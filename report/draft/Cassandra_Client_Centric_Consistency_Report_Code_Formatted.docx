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B744" w14:textId="77777777" w:rsidR="005A547D" w:rsidRDefault="00000000">
      <w:pPr>
        <w:spacing w:after="120"/>
        <w:jc w:val="center"/>
      </w:pPr>
      <w:r>
        <w:rPr>
          <w:b/>
          <w:sz w:val="50"/>
        </w:rPr>
        <w:t>Distributed Database Consistency Project</w:t>
      </w:r>
    </w:p>
    <w:p w14:paraId="1CC5A337" w14:textId="77777777" w:rsidR="005A547D" w:rsidRDefault="00000000">
      <w:pPr>
        <w:spacing w:after="120"/>
        <w:jc w:val="center"/>
      </w:pPr>
      <w:r>
        <w:rPr>
          <w:b/>
          <w:sz w:val="34"/>
        </w:rPr>
        <w:t>Client-Centric Consistency Experiments with Apache Cassandra</w:t>
      </w:r>
    </w:p>
    <w:p w14:paraId="651343F4" w14:textId="77777777" w:rsidR="005A547D" w:rsidRDefault="00000000">
      <w:pPr>
        <w:spacing w:after="120"/>
        <w:jc w:val="center"/>
      </w:pPr>
      <w:r>
        <w:rPr>
          <w:sz w:val="24"/>
        </w:rPr>
        <w:br/>
        <w:t>Three-Node Docker Cluster • Python Client/Driver • Token-Aware Routing</w:t>
      </w:r>
    </w:p>
    <w:p w14:paraId="2F22D2B7" w14:textId="77777777" w:rsidR="005A547D" w:rsidRDefault="005A547D">
      <w:pPr>
        <w:spacing w:after="120"/>
      </w:pPr>
    </w:p>
    <w:tbl>
      <w:tblPr>
        <w:tblStyle w:val="TableGrid"/>
        <w:tblW w:w="0" w:type="auto"/>
        <w:jc w:val="center"/>
        <w:tblLook w:val="04A0" w:firstRow="1" w:lastRow="0" w:firstColumn="1" w:lastColumn="0" w:noHBand="0" w:noVBand="1"/>
      </w:tblPr>
      <w:tblGrid>
        <w:gridCol w:w="5040"/>
        <w:gridCol w:w="5040"/>
      </w:tblGrid>
      <w:tr w:rsidR="005A547D" w14:paraId="1BF429A4" w14:textId="77777777">
        <w:trPr>
          <w:cantSplit/>
          <w:jc w:val="center"/>
        </w:trPr>
        <w:tc>
          <w:tcPr>
            <w:tcW w:w="5040" w:type="dxa"/>
            <w:vAlign w:val="center"/>
          </w:tcPr>
          <w:p w14:paraId="65FA7F9C" w14:textId="77777777" w:rsidR="005A547D" w:rsidRDefault="00000000">
            <w:r>
              <w:rPr>
                <w:b/>
                <w:sz w:val="17"/>
              </w:rPr>
              <w:t>Item</w:t>
            </w:r>
          </w:p>
        </w:tc>
        <w:tc>
          <w:tcPr>
            <w:tcW w:w="5040" w:type="dxa"/>
            <w:vAlign w:val="center"/>
          </w:tcPr>
          <w:p w14:paraId="55FE684D" w14:textId="77777777" w:rsidR="005A547D" w:rsidRDefault="00000000">
            <w:r>
              <w:rPr>
                <w:b/>
                <w:sz w:val="17"/>
              </w:rPr>
              <w:t>Project Configuration</w:t>
            </w:r>
          </w:p>
        </w:tc>
      </w:tr>
      <w:tr w:rsidR="005A547D" w14:paraId="20F780C9" w14:textId="77777777">
        <w:trPr>
          <w:cantSplit/>
          <w:jc w:val="center"/>
        </w:trPr>
        <w:tc>
          <w:tcPr>
            <w:tcW w:w="5040" w:type="dxa"/>
            <w:vAlign w:val="center"/>
          </w:tcPr>
          <w:p w14:paraId="00EE3FFD" w14:textId="77777777" w:rsidR="005A547D" w:rsidRDefault="00000000">
            <w:r>
              <w:rPr>
                <w:sz w:val="17"/>
              </w:rPr>
              <w:t>Database</w:t>
            </w:r>
          </w:p>
        </w:tc>
        <w:tc>
          <w:tcPr>
            <w:tcW w:w="5040" w:type="dxa"/>
            <w:vAlign w:val="center"/>
          </w:tcPr>
          <w:p w14:paraId="4F19845B" w14:textId="77777777" w:rsidR="005A547D" w:rsidRDefault="00000000">
            <w:r>
              <w:rPr>
                <w:sz w:val="17"/>
              </w:rPr>
              <w:t>Apache Cassandra</w:t>
            </w:r>
          </w:p>
        </w:tc>
      </w:tr>
      <w:tr w:rsidR="005A547D" w14:paraId="440FD45A" w14:textId="77777777">
        <w:trPr>
          <w:cantSplit/>
          <w:jc w:val="center"/>
        </w:trPr>
        <w:tc>
          <w:tcPr>
            <w:tcW w:w="5040" w:type="dxa"/>
            <w:vAlign w:val="center"/>
          </w:tcPr>
          <w:p w14:paraId="52146946" w14:textId="77777777" w:rsidR="005A547D" w:rsidRDefault="00000000">
            <w:r>
              <w:rPr>
                <w:sz w:val="17"/>
              </w:rPr>
              <w:t>Deployment</w:t>
            </w:r>
          </w:p>
        </w:tc>
        <w:tc>
          <w:tcPr>
            <w:tcW w:w="5040" w:type="dxa"/>
            <w:vAlign w:val="center"/>
          </w:tcPr>
          <w:p w14:paraId="74177C7E" w14:textId="77777777" w:rsidR="005A547D" w:rsidRDefault="00000000">
            <w:r>
              <w:rPr>
                <w:sz w:val="17"/>
              </w:rPr>
              <w:t>Three Cassandra nodes running as Docker containers</w:t>
            </w:r>
          </w:p>
        </w:tc>
      </w:tr>
      <w:tr w:rsidR="005A547D" w14:paraId="7FC97606" w14:textId="77777777">
        <w:trPr>
          <w:cantSplit/>
          <w:jc w:val="center"/>
        </w:trPr>
        <w:tc>
          <w:tcPr>
            <w:tcW w:w="5040" w:type="dxa"/>
            <w:vAlign w:val="center"/>
          </w:tcPr>
          <w:p w14:paraId="2E524DCC" w14:textId="77777777" w:rsidR="005A547D" w:rsidRDefault="00000000">
            <w:r>
              <w:rPr>
                <w:sz w:val="17"/>
              </w:rPr>
              <w:t>Client</w:t>
            </w:r>
          </w:p>
        </w:tc>
        <w:tc>
          <w:tcPr>
            <w:tcW w:w="5040" w:type="dxa"/>
            <w:vAlign w:val="center"/>
          </w:tcPr>
          <w:p w14:paraId="267F616E" w14:textId="77777777" w:rsidR="005A547D" w:rsidRDefault="00000000">
            <w:r>
              <w:rPr>
                <w:sz w:val="17"/>
              </w:rPr>
              <w:t>Python application using the Cassandra Python driver</w:t>
            </w:r>
          </w:p>
        </w:tc>
      </w:tr>
      <w:tr w:rsidR="005A547D" w14:paraId="7851B38E" w14:textId="77777777">
        <w:trPr>
          <w:cantSplit/>
          <w:jc w:val="center"/>
        </w:trPr>
        <w:tc>
          <w:tcPr>
            <w:tcW w:w="5040" w:type="dxa"/>
            <w:vAlign w:val="center"/>
          </w:tcPr>
          <w:p w14:paraId="6EC1C5CE" w14:textId="77777777" w:rsidR="005A547D" w:rsidRDefault="00000000">
            <w:r>
              <w:rPr>
                <w:sz w:val="17"/>
              </w:rPr>
              <w:t>Routing</w:t>
            </w:r>
          </w:p>
        </w:tc>
        <w:tc>
          <w:tcPr>
            <w:tcW w:w="5040" w:type="dxa"/>
            <w:vAlign w:val="center"/>
          </w:tcPr>
          <w:p w14:paraId="1ACE52F8" w14:textId="77777777" w:rsidR="005A547D" w:rsidRDefault="00000000">
            <w:r>
              <w:rPr>
                <w:sz w:val="17"/>
              </w:rPr>
              <w:t>Token-aware request routing</w:t>
            </w:r>
          </w:p>
        </w:tc>
      </w:tr>
      <w:tr w:rsidR="005A547D" w14:paraId="7FBD71B5" w14:textId="77777777">
        <w:trPr>
          <w:cantSplit/>
          <w:jc w:val="center"/>
        </w:trPr>
        <w:tc>
          <w:tcPr>
            <w:tcW w:w="5040" w:type="dxa"/>
            <w:vAlign w:val="center"/>
          </w:tcPr>
          <w:p w14:paraId="71624904" w14:textId="77777777" w:rsidR="005A547D" w:rsidRDefault="00000000">
            <w:r>
              <w:rPr>
                <w:sz w:val="17"/>
              </w:rPr>
              <w:t>Read consistency levels</w:t>
            </w:r>
          </w:p>
        </w:tc>
        <w:tc>
          <w:tcPr>
            <w:tcW w:w="5040" w:type="dxa"/>
            <w:vAlign w:val="center"/>
          </w:tcPr>
          <w:p w14:paraId="62981729" w14:textId="77777777" w:rsidR="005A547D" w:rsidRDefault="00000000">
            <w:r>
              <w:rPr>
                <w:sz w:val="17"/>
              </w:rPr>
              <w:t>ONE, QUORUM, ALL</w:t>
            </w:r>
          </w:p>
        </w:tc>
      </w:tr>
      <w:tr w:rsidR="005A547D" w14:paraId="2858DCE6" w14:textId="77777777">
        <w:trPr>
          <w:cantSplit/>
          <w:jc w:val="center"/>
        </w:trPr>
        <w:tc>
          <w:tcPr>
            <w:tcW w:w="5040" w:type="dxa"/>
            <w:vAlign w:val="center"/>
          </w:tcPr>
          <w:p w14:paraId="21C02996" w14:textId="77777777" w:rsidR="005A547D" w:rsidRDefault="00000000">
            <w:r>
              <w:rPr>
                <w:sz w:val="17"/>
              </w:rPr>
              <w:t>Write consistency levels</w:t>
            </w:r>
          </w:p>
        </w:tc>
        <w:tc>
          <w:tcPr>
            <w:tcW w:w="5040" w:type="dxa"/>
            <w:vAlign w:val="center"/>
          </w:tcPr>
          <w:p w14:paraId="64082AA5" w14:textId="77777777" w:rsidR="005A547D" w:rsidRDefault="00000000">
            <w:r>
              <w:rPr>
                <w:sz w:val="17"/>
              </w:rPr>
              <w:t>ONE, QUORUM, ALL</w:t>
            </w:r>
          </w:p>
        </w:tc>
      </w:tr>
      <w:tr w:rsidR="005A547D" w14:paraId="54176BC5" w14:textId="77777777">
        <w:trPr>
          <w:cantSplit/>
          <w:jc w:val="center"/>
        </w:trPr>
        <w:tc>
          <w:tcPr>
            <w:tcW w:w="5040" w:type="dxa"/>
            <w:vAlign w:val="center"/>
          </w:tcPr>
          <w:p w14:paraId="741F3F0A" w14:textId="77777777" w:rsidR="005A547D" w:rsidRDefault="00000000">
            <w:r>
              <w:rPr>
                <w:sz w:val="17"/>
              </w:rPr>
              <w:t>Read/write configurations</w:t>
            </w:r>
          </w:p>
        </w:tc>
        <w:tc>
          <w:tcPr>
            <w:tcW w:w="5040" w:type="dxa"/>
            <w:vAlign w:val="center"/>
          </w:tcPr>
          <w:p w14:paraId="6DC25A84" w14:textId="77777777" w:rsidR="005A547D" w:rsidRDefault="00000000">
            <w:r>
              <w:rPr>
                <w:sz w:val="17"/>
              </w:rPr>
              <w:t>9</w:t>
            </w:r>
          </w:p>
        </w:tc>
      </w:tr>
      <w:tr w:rsidR="005A547D" w14:paraId="56142157" w14:textId="77777777">
        <w:trPr>
          <w:cantSplit/>
          <w:jc w:val="center"/>
        </w:trPr>
        <w:tc>
          <w:tcPr>
            <w:tcW w:w="5040" w:type="dxa"/>
            <w:vAlign w:val="center"/>
          </w:tcPr>
          <w:p w14:paraId="218E3B1C" w14:textId="77777777" w:rsidR="005A547D" w:rsidRDefault="00000000">
            <w:r>
              <w:rPr>
                <w:sz w:val="17"/>
              </w:rPr>
              <w:t>Client-centric models</w:t>
            </w:r>
          </w:p>
        </w:tc>
        <w:tc>
          <w:tcPr>
            <w:tcW w:w="5040" w:type="dxa"/>
            <w:vAlign w:val="center"/>
          </w:tcPr>
          <w:p w14:paraId="687E7324" w14:textId="77777777" w:rsidR="005A547D" w:rsidRDefault="00000000">
            <w:r>
              <w:rPr>
                <w:sz w:val="17"/>
              </w:rPr>
              <w:t>RYW, MR, MW, WFR</w:t>
            </w:r>
          </w:p>
        </w:tc>
      </w:tr>
      <w:tr w:rsidR="005A547D" w14:paraId="44FC9B67" w14:textId="77777777">
        <w:trPr>
          <w:cantSplit/>
          <w:jc w:val="center"/>
        </w:trPr>
        <w:tc>
          <w:tcPr>
            <w:tcW w:w="5040" w:type="dxa"/>
            <w:vAlign w:val="center"/>
          </w:tcPr>
          <w:p w14:paraId="5D4FEAB5" w14:textId="77777777" w:rsidR="005A547D" w:rsidRDefault="00000000">
            <w:r>
              <w:rPr>
                <w:sz w:val="17"/>
              </w:rPr>
              <w:t>System scenarios</w:t>
            </w:r>
          </w:p>
        </w:tc>
        <w:tc>
          <w:tcPr>
            <w:tcW w:w="5040" w:type="dxa"/>
            <w:vAlign w:val="center"/>
          </w:tcPr>
          <w:p w14:paraId="5DEC155E" w14:textId="77777777" w:rsidR="005A547D" w:rsidRDefault="00000000">
            <w:r>
              <w:rPr>
                <w:sz w:val="17"/>
              </w:rPr>
              <w:t>Normal operation, node partition/failure, network failure/partition</w:t>
            </w:r>
          </w:p>
        </w:tc>
      </w:tr>
      <w:tr w:rsidR="005A547D" w14:paraId="275844BA" w14:textId="77777777">
        <w:trPr>
          <w:cantSplit/>
          <w:jc w:val="center"/>
        </w:trPr>
        <w:tc>
          <w:tcPr>
            <w:tcW w:w="5040" w:type="dxa"/>
            <w:vAlign w:val="center"/>
          </w:tcPr>
          <w:p w14:paraId="29E2999B" w14:textId="77777777" w:rsidR="005A547D" w:rsidRDefault="00000000">
            <w:r>
              <w:rPr>
                <w:sz w:val="17"/>
              </w:rPr>
              <w:t>Experimental matrix</w:t>
            </w:r>
          </w:p>
        </w:tc>
        <w:tc>
          <w:tcPr>
            <w:tcW w:w="5040" w:type="dxa"/>
            <w:vAlign w:val="center"/>
          </w:tcPr>
          <w:p w14:paraId="752BAB51" w14:textId="77777777" w:rsidR="005A547D" w:rsidRDefault="00000000">
            <w:r>
              <w:rPr>
                <w:sz w:val="17"/>
              </w:rPr>
              <w:t>9 × 4 × 3 = 108 combinations before repetitions</w:t>
            </w:r>
          </w:p>
        </w:tc>
      </w:tr>
    </w:tbl>
    <w:p w14:paraId="0051689E" w14:textId="77777777" w:rsidR="005A547D" w:rsidRDefault="00000000">
      <w:pPr>
        <w:spacing w:after="120"/>
      </w:pPr>
      <w:r>
        <w:br/>
      </w:r>
    </w:p>
    <w:p w14:paraId="4E272F18" w14:textId="77777777" w:rsidR="005A547D" w:rsidRDefault="00000000">
      <w:pPr>
        <w:spacing w:after="120"/>
        <w:jc w:val="center"/>
      </w:pPr>
      <w:r>
        <w:rPr>
          <w:b/>
        </w:rPr>
        <w:t>Group members: [Name 1], [Name 2], [Name 3]</w:t>
      </w:r>
      <w:r>
        <w:rPr>
          <w:b/>
        </w:rPr>
        <w:br/>
      </w:r>
      <w:r>
        <w:t>Course / Module: [Course Name]</w:t>
      </w:r>
      <w:r>
        <w:br/>
        <w:t>Submission date: [Date]</w:t>
      </w:r>
    </w:p>
    <w:p w14:paraId="50468050" w14:textId="77777777" w:rsidR="005A547D" w:rsidRDefault="00000000">
      <w:pPr>
        <w:spacing w:after="120"/>
      </w:pPr>
      <w:r>
        <w:br w:type="page"/>
      </w:r>
    </w:p>
    <w:p w14:paraId="3BB56810" w14:textId="77777777" w:rsidR="005A547D" w:rsidRDefault="00000000">
      <w:pPr>
        <w:pStyle w:val="Heading1"/>
      </w:pPr>
      <w:r>
        <w:lastRenderedPageBreak/>
        <w:t>Executive Summary</w:t>
      </w:r>
    </w:p>
    <w:p w14:paraId="3965EFFA" w14:textId="77777777" w:rsidR="005A547D" w:rsidRDefault="00000000">
      <w:pPr>
        <w:spacing w:after="120"/>
      </w:pPr>
      <w:r>
        <w:t xml:space="preserve">This project investigates how Apache Cassandra's tunable consistency levels affect the client-centric consistency observed by an application. The experimental platform is a replicated three-node Cassandra cluster running in Docker. A Python client using the Cassandra driver accesses the cluster using token-aware routing. The experiment varies the read and </w:t>
      </w:r>
      <w:proofErr w:type="gramStart"/>
      <w:r>
        <w:t>write</w:t>
      </w:r>
      <w:proofErr w:type="gramEnd"/>
      <w:r>
        <w:t xml:space="preserve"> consistency levels independently, using ONE, QUORUM, and ALL for each operation.</w:t>
      </w:r>
    </w:p>
    <w:p w14:paraId="16B40C36" w14:textId="77777777" w:rsidR="005A547D" w:rsidRDefault="00000000">
      <w:pPr>
        <w:spacing w:after="120"/>
      </w:pPr>
      <w:r>
        <w:t>The resulting nine read/write configurations are tested against four client-centric consistency models: read-your-writes (RYW), monotonic reads (MR), monotonic writes (MW), and writes-follow-reads (WFR). Each configuration/model combination is then tested in three system scenarios: normal operation, node partition/failure, and network failure/partition. The complete experimental matrix therefore contains 108 combinations before repetitions.</w:t>
      </w:r>
    </w:p>
    <w:p w14:paraId="1445248C" w14:textId="77777777" w:rsidR="005A547D" w:rsidRDefault="00000000">
      <w:pPr>
        <w:spacing w:after="120"/>
      </w:pPr>
      <w:r>
        <w:t xml:space="preserve">The purpose of the project is not simply to determine whether Cassandra operations succeed. It is to examine whether sequences of operations observed by one client satisfy the four client-centric properties, and how these observations change when Cassandra nodes or network connectivity fail. The report separates documented Cassandra </w:t>
      </w:r>
      <w:proofErr w:type="spellStart"/>
      <w:r>
        <w:t>behaviour</w:t>
      </w:r>
      <w:proofErr w:type="spellEnd"/>
      <w:r>
        <w:t xml:space="preserve"> from experimental hypotheses and does not treat a high consistency level as automatically providing every client-centric guarantee.</w:t>
      </w:r>
    </w:p>
    <w:p w14:paraId="3B97D9CA" w14:textId="77777777" w:rsidR="005A547D" w:rsidRDefault="00000000">
      <w:pPr>
        <w:pStyle w:val="Heading1"/>
      </w:pPr>
      <w:r>
        <w:t>1. Project Objectives</w:t>
      </w:r>
    </w:p>
    <w:p w14:paraId="4B8AE66F" w14:textId="77777777" w:rsidR="005A547D" w:rsidRDefault="00000000">
      <w:pPr>
        <w:pStyle w:val="ListBullet"/>
      </w:pPr>
      <w:r>
        <w:t>Deploy a replicated three-node Apache Cassandra cluster using Docker.</w:t>
      </w:r>
    </w:p>
    <w:p w14:paraId="2AB7182D" w14:textId="77777777" w:rsidR="005A547D" w:rsidRDefault="00000000">
      <w:pPr>
        <w:pStyle w:val="ListBullet"/>
      </w:pPr>
      <w:r>
        <w:t>Connect to the cluster from Python using the Cassandra driver.</w:t>
      </w:r>
    </w:p>
    <w:p w14:paraId="4D2746BF" w14:textId="77777777" w:rsidR="005A547D" w:rsidRDefault="00000000">
      <w:pPr>
        <w:pStyle w:val="ListBullet"/>
      </w:pPr>
      <w:r>
        <w:t>Use token-aware routing for partition-key-based requests.</w:t>
      </w:r>
    </w:p>
    <w:p w14:paraId="76D1E367" w14:textId="77777777" w:rsidR="005A547D" w:rsidRDefault="00000000">
      <w:pPr>
        <w:pStyle w:val="ListBullet"/>
      </w:pPr>
      <w:r>
        <w:t>Evaluate all nine combinations of write CL ∈ {ONE, QUORUM, ALL} and read CL ∈ {ONE, QUORUM, ALL}.</w:t>
      </w:r>
    </w:p>
    <w:p w14:paraId="6D0DD456" w14:textId="77777777" w:rsidR="005A547D" w:rsidRDefault="00000000">
      <w:pPr>
        <w:pStyle w:val="ListBullet"/>
      </w:pPr>
      <w:r>
        <w:t>Test read-your-writes, monotonic reads, monotonic writes, and writes-follow-reads.</w:t>
      </w:r>
    </w:p>
    <w:p w14:paraId="4697D310" w14:textId="77777777" w:rsidR="005A547D" w:rsidRDefault="00000000">
      <w:pPr>
        <w:pStyle w:val="ListBullet"/>
      </w:pPr>
      <w:r>
        <w:t>Repeat the tests during normal operation, node partition/failure, and network failure/partition.</w:t>
      </w:r>
    </w:p>
    <w:p w14:paraId="4988F556" w14:textId="77777777" w:rsidR="005A547D" w:rsidRDefault="00000000">
      <w:pPr>
        <w:pStyle w:val="ListBullet"/>
      </w:pPr>
      <w:r>
        <w:t>Measure both consistency outcomes and availability outcomes.</w:t>
      </w:r>
    </w:p>
    <w:p w14:paraId="2638CCFE" w14:textId="77777777" w:rsidR="005A547D" w:rsidRDefault="00000000">
      <w:pPr>
        <w:pStyle w:val="ListBullet"/>
      </w:pPr>
      <w:r>
        <w:t>Compare experimental observations against predictions based on Cassandra's documented consistency model.</w:t>
      </w:r>
    </w:p>
    <w:p w14:paraId="6C1D0390" w14:textId="77777777" w:rsidR="005A547D" w:rsidRDefault="00000000">
      <w:pPr>
        <w:pStyle w:val="ListBullet"/>
      </w:pPr>
      <w:r>
        <w:t>Document limitations and provide enough deployment information for the experiment to be reproduced.</w:t>
      </w:r>
    </w:p>
    <w:p w14:paraId="301E9C9B" w14:textId="77777777" w:rsidR="005A547D" w:rsidRDefault="00000000">
      <w:pPr>
        <w:pStyle w:val="Heading1"/>
      </w:pPr>
      <w:r>
        <w:t>2. Background</w:t>
      </w:r>
    </w:p>
    <w:p w14:paraId="216AB25D" w14:textId="77777777" w:rsidR="005A547D" w:rsidRDefault="00000000">
      <w:pPr>
        <w:pStyle w:val="Heading2"/>
      </w:pPr>
      <w:r>
        <w:t>2.1 Apache Cassandra</w:t>
      </w:r>
    </w:p>
    <w:p w14:paraId="15495B47" w14:textId="77777777" w:rsidR="005A547D" w:rsidRDefault="00000000">
      <w:pPr>
        <w:spacing w:after="120"/>
      </w:pPr>
      <w:r>
        <w:t>Apache Cassandra is a distributed wide-column database designed for high availability and horizontal scaling. Data is partitioned across nodes using a token ring and replicated according to the configured replication strategy and replication factor. A client request is handled by a coordinator, which communicates with the replicas responsible for the requested partition.</w:t>
      </w:r>
    </w:p>
    <w:p w14:paraId="3A3F5CD4" w14:textId="77777777" w:rsidR="005A547D" w:rsidRDefault="00000000">
      <w:pPr>
        <w:spacing w:after="120"/>
      </w:pPr>
      <w:r>
        <w:t>Cassandra supports tunable consistency. The consistency level determines how many replica responses are required before an operation is considered successful. For replication factor 3, ONE requires one replica response, QUORUM requires two replica responses, and ALL requires all three replicas.</w:t>
      </w:r>
    </w:p>
    <w:p w14:paraId="2BD90709" w14:textId="77777777" w:rsidR="008E7466" w:rsidRDefault="008E7466">
      <w:pPr>
        <w:spacing w:after="120"/>
      </w:pPr>
    </w:p>
    <w:p w14:paraId="3FEFABD4" w14:textId="77777777" w:rsidR="005A547D" w:rsidRDefault="00000000">
      <w:pPr>
        <w:pStyle w:val="Heading2"/>
      </w:pPr>
      <w:r>
        <w:lastRenderedPageBreak/>
        <w:t>2.2 Client-Centric Consistency</w:t>
      </w:r>
    </w:p>
    <w:tbl>
      <w:tblPr>
        <w:tblStyle w:val="TableGrid"/>
        <w:tblW w:w="0" w:type="auto"/>
        <w:jc w:val="center"/>
        <w:tblLook w:val="04A0" w:firstRow="1" w:lastRow="0" w:firstColumn="1" w:lastColumn="0" w:noHBand="0" w:noVBand="1"/>
      </w:tblPr>
      <w:tblGrid>
        <w:gridCol w:w="3360"/>
        <w:gridCol w:w="3360"/>
        <w:gridCol w:w="3360"/>
      </w:tblGrid>
      <w:tr w:rsidR="005A547D" w14:paraId="68BE8185" w14:textId="77777777">
        <w:trPr>
          <w:cantSplit/>
          <w:jc w:val="center"/>
        </w:trPr>
        <w:tc>
          <w:tcPr>
            <w:tcW w:w="3360" w:type="dxa"/>
            <w:vAlign w:val="center"/>
          </w:tcPr>
          <w:p w14:paraId="689FA966" w14:textId="77777777" w:rsidR="005A547D" w:rsidRDefault="00000000">
            <w:r>
              <w:rPr>
                <w:b/>
                <w:sz w:val="17"/>
              </w:rPr>
              <w:t>Model</w:t>
            </w:r>
          </w:p>
        </w:tc>
        <w:tc>
          <w:tcPr>
            <w:tcW w:w="3360" w:type="dxa"/>
            <w:vAlign w:val="center"/>
          </w:tcPr>
          <w:p w14:paraId="50328F89" w14:textId="77777777" w:rsidR="005A547D" w:rsidRDefault="00000000">
            <w:r>
              <w:rPr>
                <w:b/>
                <w:sz w:val="17"/>
              </w:rPr>
              <w:t>Definition</w:t>
            </w:r>
          </w:p>
        </w:tc>
        <w:tc>
          <w:tcPr>
            <w:tcW w:w="3360" w:type="dxa"/>
            <w:vAlign w:val="center"/>
          </w:tcPr>
          <w:p w14:paraId="3EB960AC" w14:textId="77777777" w:rsidR="005A547D" w:rsidRDefault="00000000">
            <w:r>
              <w:rPr>
                <w:b/>
                <w:sz w:val="17"/>
              </w:rPr>
              <w:t>Experiment interpretation</w:t>
            </w:r>
          </w:p>
        </w:tc>
      </w:tr>
      <w:tr w:rsidR="005A547D" w14:paraId="2F6CCD4F" w14:textId="77777777">
        <w:trPr>
          <w:cantSplit/>
          <w:jc w:val="center"/>
        </w:trPr>
        <w:tc>
          <w:tcPr>
            <w:tcW w:w="3360" w:type="dxa"/>
            <w:vAlign w:val="center"/>
          </w:tcPr>
          <w:p w14:paraId="6F7BBFC1" w14:textId="77777777" w:rsidR="005A547D" w:rsidRDefault="00000000">
            <w:r>
              <w:rPr>
                <w:sz w:val="17"/>
              </w:rPr>
              <w:t>Read-your-writes (RYW)</w:t>
            </w:r>
          </w:p>
        </w:tc>
        <w:tc>
          <w:tcPr>
            <w:tcW w:w="3360" w:type="dxa"/>
            <w:vAlign w:val="center"/>
          </w:tcPr>
          <w:p w14:paraId="7978334A" w14:textId="77777777" w:rsidR="005A547D" w:rsidRDefault="00000000">
            <w:r>
              <w:rPr>
                <w:sz w:val="17"/>
              </w:rPr>
              <w:t>After a client successfully completes a write, a later read by that client should not return a value older than that write.</w:t>
            </w:r>
          </w:p>
        </w:tc>
        <w:tc>
          <w:tcPr>
            <w:tcW w:w="3360" w:type="dxa"/>
            <w:vAlign w:val="center"/>
          </w:tcPr>
          <w:p w14:paraId="1354988B" w14:textId="77777777" w:rsidR="005A547D" w:rsidRDefault="00000000">
            <w:r>
              <w:rPr>
                <w:sz w:val="17"/>
              </w:rPr>
              <w:t>Write a version, then immediately read the same partition.</w:t>
            </w:r>
          </w:p>
        </w:tc>
      </w:tr>
      <w:tr w:rsidR="005A547D" w14:paraId="08D2D78A" w14:textId="77777777">
        <w:trPr>
          <w:cantSplit/>
          <w:jc w:val="center"/>
        </w:trPr>
        <w:tc>
          <w:tcPr>
            <w:tcW w:w="3360" w:type="dxa"/>
            <w:vAlign w:val="center"/>
          </w:tcPr>
          <w:p w14:paraId="7C0D2E1B" w14:textId="77777777" w:rsidR="005A547D" w:rsidRDefault="00000000">
            <w:r>
              <w:rPr>
                <w:sz w:val="17"/>
              </w:rPr>
              <w:t>Monotonic reads (MR)</w:t>
            </w:r>
          </w:p>
        </w:tc>
        <w:tc>
          <w:tcPr>
            <w:tcW w:w="3360" w:type="dxa"/>
            <w:vAlign w:val="center"/>
          </w:tcPr>
          <w:p w14:paraId="20AEBCEB" w14:textId="77777777" w:rsidR="005A547D" w:rsidRDefault="00000000">
            <w:r>
              <w:rPr>
                <w:sz w:val="17"/>
              </w:rPr>
              <w:t>Once a client has observed a particular version, subsequent reads should not return an older version.</w:t>
            </w:r>
          </w:p>
        </w:tc>
        <w:tc>
          <w:tcPr>
            <w:tcW w:w="3360" w:type="dxa"/>
            <w:vAlign w:val="center"/>
          </w:tcPr>
          <w:p w14:paraId="6A9247A1" w14:textId="77777777" w:rsidR="005A547D" w:rsidRDefault="00000000">
            <w:r>
              <w:rPr>
                <w:sz w:val="17"/>
              </w:rPr>
              <w:t>Perform sequential reads and check that observed versions never decrease.</w:t>
            </w:r>
          </w:p>
        </w:tc>
      </w:tr>
      <w:tr w:rsidR="005A547D" w14:paraId="20F8A2F2" w14:textId="77777777">
        <w:trPr>
          <w:cantSplit/>
          <w:jc w:val="center"/>
        </w:trPr>
        <w:tc>
          <w:tcPr>
            <w:tcW w:w="3360" w:type="dxa"/>
            <w:vAlign w:val="center"/>
          </w:tcPr>
          <w:p w14:paraId="1BA379C4" w14:textId="77777777" w:rsidR="005A547D" w:rsidRDefault="00000000">
            <w:r>
              <w:rPr>
                <w:sz w:val="17"/>
              </w:rPr>
              <w:t>Monotonic writes (MW)</w:t>
            </w:r>
          </w:p>
        </w:tc>
        <w:tc>
          <w:tcPr>
            <w:tcW w:w="3360" w:type="dxa"/>
            <w:vAlign w:val="center"/>
          </w:tcPr>
          <w:p w14:paraId="69830342" w14:textId="77777777" w:rsidR="005A547D" w:rsidRDefault="00000000">
            <w:r>
              <w:rPr>
                <w:sz w:val="17"/>
              </w:rPr>
              <w:t>Writes issued by a client should be observed/applied in the same order in which that client issued them.</w:t>
            </w:r>
          </w:p>
        </w:tc>
        <w:tc>
          <w:tcPr>
            <w:tcW w:w="3360" w:type="dxa"/>
            <w:vAlign w:val="center"/>
          </w:tcPr>
          <w:p w14:paraId="6220D783" w14:textId="77777777" w:rsidR="005A547D" w:rsidRDefault="00000000">
            <w:r>
              <w:rPr>
                <w:sz w:val="17"/>
              </w:rPr>
              <w:t>Write explicitly numbered versions and examine replica/recovery state.</w:t>
            </w:r>
          </w:p>
        </w:tc>
      </w:tr>
      <w:tr w:rsidR="005A547D" w14:paraId="3779DF20" w14:textId="77777777">
        <w:trPr>
          <w:cantSplit/>
          <w:jc w:val="center"/>
        </w:trPr>
        <w:tc>
          <w:tcPr>
            <w:tcW w:w="3360" w:type="dxa"/>
            <w:vAlign w:val="center"/>
          </w:tcPr>
          <w:p w14:paraId="7D8FD608" w14:textId="77777777" w:rsidR="005A547D" w:rsidRDefault="00000000">
            <w:r>
              <w:rPr>
                <w:sz w:val="17"/>
              </w:rPr>
              <w:t>Writes-follow-reads (WFR)</w:t>
            </w:r>
          </w:p>
        </w:tc>
        <w:tc>
          <w:tcPr>
            <w:tcW w:w="3360" w:type="dxa"/>
            <w:vAlign w:val="center"/>
          </w:tcPr>
          <w:p w14:paraId="1212F2FC" w14:textId="77777777" w:rsidR="005A547D" w:rsidRDefault="00000000">
            <w:r>
              <w:rPr>
                <w:sz w:val="17"/>
              </w:rPr>
              <w:t>A write issued after a client has read a version should follow that read in the relevant ordering.</w:t>
            </w:r>
          </w:p>
        </w:tc>
        <w:tc>
          <w:tcPr>
            <w:tcW w:w="3360" w:type="dxa"/>
            <w:vAlign w:val="center"/>
          </w:tcPr>
          <w:p w14:paraId="7C006D9B" w14:textId="77777777" w:rsidR="005A547D" w:rsidRDefault="00000000">
            <w:r>
              <w:rPr>
                <w:sz w:val="17"/>
              </w:rPr>
              <w:t>Read version v, then write v+1 and inspect ordering under faults.</w:t>
            </w:r>
          </w:p>
        </w:tc>
      </w:tr>
    </w:tbl>
    <w:p w14:paraId="5971A65D" w14:textId="77777777" w:rsidR="005A547D" w:rsidRDefault="00000000">
      <w:pPr>
        <w:pStyle w:val="Heading2"/>
      </w:pPr>
      <w:r>
        <w:rPr>
          <w:b w:val="0"/>
        </w:rPr>
        <w:t>2.3 Architectural Options Considered</w:t>
      </w:r>
    </w:p>
    <w:p w14:paraId="78083285" w14:textId="77777777" w:rsidR="005A547D" w:rsidRDefault="00000000">
      <w:pPr>
        <w:spacing w:after="120"/>
      </w:pPr>
      <w:r>
        <w:t>For the client-to-Cassandra architecture, several routing approaches are possible. The following alternatives were considered before selecting token-aware routing for this project.</w:t>
      </w:r>
    </w:p>
    <w:p w14:paraId="6D87185E" w14:textId="77777777" w:rsidR="005A547D" w:rsidRDefault="00000000">
      <w:pPr>
        <w:pStyle w:val="Heading3"/>
      </w:pPr>
      <w:r>
        <w:rPr>
          <w:b w:val="0"/>
        </w:rPr>
        <w:t>1. Basic round-robin / load-balanced routing</w:t>
      </w:r>
    </w:p>
    <w:p w14:paraId="72BEB852" w14:textId="77777777" w:rsidR="005A547D" w:rsidRDefault="00000000">
      <w:pPr>
        <w:spacing w:after="120"/>
      </w:pPr>
      <w:r>
        <w:t>The client distributes requests across available Cassandra nodes without using partition-token ownership to choose the most appropriate replica. This is simple and can spread traffic across nodes, but a request may initially reach a node that is not a replica for the target partition.</w:t>
      </w:r>
    </w:p>
    <w:p w14:paraId="19B20A77" w14:textId="77777777" w:rsidR="005A547D" w:rsidRDefault="00000000">
      <w:pPr>
        <w:pStyle w:val="Heading3"/>
      </w:pPr>
      <w:r>
        <w:rPr>
          <w:b w:val="0"/>
        </w:rPr>
        <w:t>2. Coordinator-based routing</w:t>
      </w:r>
    </w:p>
    <w:p w14:paraId="5E4847A1" w14:textId="77777777" w:rsidR="005A547D" w:rsidRDefault="00000000">
      <w:pPr>
        <w:spacing w:after="120"/>
      </w:pPr>
      <w:r>
        <w:t>The client sends a request to a selected Cassandra node, which acts as the coordinator. The coordinator then communicates with the replicas responsible for the partition. This is a valid Cassandra operating model, but the client does not preferentially select a replica based on token ownership.</w:t>
      </w:r>
    </w:p>
    <w:p w14:paraId="15F0C182" w14:textId="77777777" w:rsidR="005A547D" w:rsidRDefault="00000000">
      <w:pPr>
        <w:pStyle w:val="Heading3"/>
      </w:pPr>
      <w:r>
        <w:rPr>
          <w:b w:val="0"/>
        </w:rPr>
        <w:t>3. Token-aware routing</w:t>
      </w:r>
    </w:p>
    <w:p w14:paraId="503C5FC8" w14:textId="77777777" w:rsidR="005A547D" w:rsidRDefault="00000000">
      <w:pPr>
        <w:spacing w:after="120"/>
      </w:pPr>
      <w:r>
        <w:t>The Cassandra driver uses cluster metadata to determine the token associated with the partition key and identify the replicas responsible for that token range. The driver then preferentially sends the request to an appropriate replica when possible. This can reduce unnecessary network hops and improve locality.</w:t>
      </w:r>
    </w:p>
    <w:p w14:paraId="37336767" w14:textId="77777777" w:rsidR="005A547D" w:rsidRDefault="00000000">
      <w:pPr>
        <w:pStyle w:val="Heading3"/>
      </w:pPr>
      <w:r>
        <w:rPr>
          <w:b w:val="0"/>
        </w:rPr>
        <w:t>4. Token-aware routing with data-center awareness</w:t>
      </w:r>
    </w:p>
    <w:p w14:paraId="4A12BBE6" w14:textId="77777777" w:rsidR="005A547D" w:rsidRDefault="00000000">
      <w:pPr>
        <w:spacing w:after="120"/>
      </w:pPr>
      <w:r>
        <w:t>In multi-data-center deployments, token-aware routing can be combined with a data-center-aware policy so that the driver prefers suitable replicas in the local data center. This is useful for geographically distributed Cassandra clusters, but it is more complex than necessary for this project's three-node setup.</w:t>
      </w:r>
    </w:p>
    <w:p w14:paraId="4BBF4C75" w14:textId="77777777" w:rsidR="005A547D" w:rsidRDefault="00000000">
      <w:pPr>
        <w:pStyle w:val="Heading2"/>
      </w:pPr>
      <w:r>
        <w:rPr>
          <w:b w:val="0"/>
        </w:rPr>
        <w:t>2.4 Why Token-Aware Routing Was Selected</w:t>
      </w:r>
    </w:p>
    <w:p w14:paraId="04E4FF8C" w14:textId="77777777" w:rsidR="005A547D" w:rsidRDefault="00000000">
      <w:pPr>
        <w:spacing w:after="120"/>
      </w:pPr>
      <w:r>
        <w:t>Token-aware routing was selected because this project studies client-centric consistency in a replicated Cassandra cluster. The partition key determines a token, and that token identifies the replicas responsible for the data. Using token-aware routing therefore makes the client behavior more representative of a normally configured Cassandra application rather than deliberately sending requests to arbitrary nodes.</w:t>
      </w:r>
    </w:p>
    <w:p w14:paraId="602C4592" w14:textId="77777777" w:rsidR="005A547D" w:rsidRDefault="00000000">
      <w:pPr>
        <w:spacing w:after="120"/>
      </w:pPr>
      <w:r>
        <w:t>The selection also has three practical advantages. First, requests can be directed toward a replica that owns the relevant partition, reducing unnecessary coordinator-to-replica communication. Second, this can reduce request latency. Third, it provides a realistic client configuration using the Cassandra driver's knowledge of the cluster's token topology.</w:t>
      </w:r>
    </w:p>
    <w:p w14:paraId="1D75D638" w14:textId="77777777" w:rsidR="005A547D" w:rsidRDefault="00000000">
      <w:pPr>
        <w:spacing w:after="120"/>
      </w:pPr>
      <w:r>
        <w:lastRenderedPageBreak/>
        <w:t>Token-aware routing is not itself a guarantee of read-your-writes, monotonic reads, monotonic writes, or writes-follow-reads. Those properties are tested separately in this project. The routing policy is kept consistent across the experiments so that routing is controlled rather than being an uncontrolled variable.</w:t>
      </w:r>
    </w:p>
    <w:p w14:paraId="4CA7F690" w14:textId="77777777" w:rsidR="005A547D" w:rsidRDefault="00000000">
      <w:pPr>
        <w:pStyle w:val="Heading3"/>
      </w:pPr>
      <w:r>
        <w:rPr>
          <w:b w:val="0"/>
        </w:rPr>
        <w:t>Architecture Selection Summary</w:t>
      </w:r>
    </w:p>
    <w:tbl>
      <w:tblPr>
        <w:tblStyle w:val="TableGrid"/>
        <w:tblW w:w="0" w:type="auto"/>
        <w:tblLook w:val="04A0" w:firstRow="1" w:lastRow="0" w:firstColumn="1" w:lastColumn="0" w:noHBand="0" w:noVBand="1"/>
      </w:tblPr>
      <w:tblGrid>
        <w:gridCol w:w="3360"/>
        <w:gridCol w:w="3360"/>
        <w:gridCol w:w="3360"/>
      </w:tblGrid>
      <w:tr w:rsidR="005A547D" w14:paraId="60310165" w14:textId="77777777">
        <w:trPr>
          <w:cantSplit/>
        </w:trPr>
        <w:tc>
          <w:tcPr>
            <w:tcW w:w="3360" w:type="dxa"/>
          </w:tcPr>
          <w:p w14:paraId="62AAD272" w14:textId="77777777" w:rsidR="005A547D" w:rsidRDefault="00000000">
            <w:r>
              <w:t>Architecture</w:t>
            </w:r>
          </w:p>
        </w:tc>
        <w:tc>
          <w:tcPr>
            <w:tcW w:w="3360" w:type="dxa"/>
          </w:tcPr>
          <w:p w14:paraId="4E583AFA" w14:textId="77777777" w:rsidR="005A547D" w:rsidRDefault="00000000">
            <w:r>
              <w:t>Main characteristic</w:t>
            </w:r>
          </w:p>
        </w:tc>
        <w:tc>
          <w:tcPr>
            <w:tcW w:w="3360" w:type="dxa"/>
          </w:tcPr>
          <w:p w14:paraId="29DB6150" w14:textId="77777777" w:rsidR="005A547D" w:rsidRDefault="00000000">
            <w:r>
              <w:t>Project decision</w:t>
            </w:r>
          </w:p>
        </w:tc>
      </w:tr>
      <w:tr w:rsidR="005A547D" w14:paraId="1A97B326" w14:textId="77777777">
        <w:trPr>
          <w:cantSplit/>
        </w:trPr>
        <w:tc>
          <w:tcPr>
            <w:tcW w:w="3360" w:type="dxa"/>
          </w:tcPr>
          <w:p w14:paraId="530F5688" w14:textId="77777777" w:rsidR="005A547D" w:rsidRDefault="00000000">
            <w:r>
              <w:t>Round-robin / basic load balancing</w:t>
            </w:r>
          </w:p>
        </w:tc>
        <w:tc>
          <w:tcPr>
            <w:tcW w:w="3360" w:type="dxa"/>
          </w:tcPr>
          <w:p w14:paraId="0E778D41" w14:textId="77777777" w:rsidR="005A547D" w:rsidRDefault="00000000">
            <w:r>
              <w:t>Requests are distributed without using token ownership.</w:t>
            </w:r>
          </w:p>
        </w:tc>
        <w:tc>
          <w:tcPr>
            <w:tcW w:w="3360" w:type="dxa"/>
          </w:tcPr>
          <w:p w14:paraId="1B72B508" w14:textId="77777777" w:rsidR="005A547D" w:rsidRDefault="00000000">
            <w:r>
              <w:t>Considered, not selected.</w:t>
            </w:r>
          </w:p>
        </w:tc>
      </w:tr>
      <w:tr w:rsidR="005A547D" w14:paraId="386078A4" w14:textId="77777777">
        <w:trPr>
          <w:cantSplit/>
        </w:trPr>
        <w:tc>
          <w:tcPr>
            <w:tcW w:w="3360" w:type="dxa"/>
          </w:tcPr>
          <w:p w14:paraId="48C077F8" w14:textId="77777777" w:rsidR="005A547D" w:rsidRDefault="00000000">
            <w:r>
              <w:t>Coordinator-based routing</w:t>
            </w:r>
          </w:p>
        </w:tc>
        <w:tc>
          <w:tcPr>
            <w:tcW w:w="3360" w:type="dxa"/>
          </w:tcPr>
          <w:p w14:paraId="1AC743A8" w14:textId="77777777" w:rsidR="005A547D" w:rsidRDefault="00000000">
            <w:r>
              <w:t>A selected node coordinates the operation with replicas.</w:t>
            </w:r>
          </w:p>
        </w:tc>
        <w:tc>
          <w:tcPr>
            <w:tcW w:w="3360" w:type="dxa"/>
          </w:tcPr>
          <w:p w14:paraId="697B4059" w14:textId="77777777" w:rsidR="005A547D" w:rsidRDefault="00000000">
            <w:r>
              <w:t>Supported by Cassandra, but not the preferred client policy.</w:t>
            </w:r>
          </w:p>
        </w:tc>
      </w:tr>
      <w:tr w:rsidR="005A547D" w14:paraId="1CB0A752" w14:textId="77777777">
        <w:trPr>
          <w:cantSplit/>
        </w:trPr>
        <w:tc>
          <w:tcPr>
            <w:tcW w:w="3360" w:type="dxa"/>
          </w:tcPr>
          <w:p w14:paraId="6800EB0A" w14:textId="77777777" w:rsidR="005A547D" w:rsidRDefault="00000000">
            <w:r>
              <w:t>Token-aware routing</w:t>
            </w:r>
          </w:p>
        </w:tc>
        <w:tc>
          <w:tcPr>
            <w:tcW w:w="3360" w:type="dxa"/>
          </w:tcPr>
          <w:p w14:paraId="0645D912" w14:textId="77777777" w:rsidR="005A547D" w:rsidRDefault="00000000">
            <w:r>
              <w:t>The client prefers a replica responsible for the partition token.</w:t>
            </w:r>
          </w:p>
        </w:tc>
        <w:tc>
          <w:tcPr>
            <w:tcW w:w="3360" w:type="dxa"/>
          </w:tcPr>
          <w:p w14:paraId="40A5335F" w14:textId="77777777" w:rsidR="005A547D" w:rsidRDefault="00000000">
            <w:r>
              <w:t>Selected for this project.</w:t>
            </w:r>
          </w:p>
        </w:tc>
      </w:tr>
      <w:tr w:rsidR="005A547D" w14:paraId="55A3DF40" w14:textId="77777777">
        <w:trPr>
          <w:cantSplit/>
        </w:trPr>
        <w:tc>
          <w:tcPr>
            <w:tcW w:w="3360" w:type="dxa"/>
          </w:tcPr>
          <w:p w14:paraId="400FA62B" w14:textId="77777777" w:rsidR="005A547D" w:rsidRDefault="00000000">
            <w:r>
              <w:t>Token-aware + data-center-aware</w:t>
            </w:r>
          </w:p>
        </w:tc>
        <w:tc>
          <w:tcPr>
            <w:tcW w:w="3360" w:type="dxa"/>
          </w:tcPr>
          <w:p w14:paraId="33668DFF" w14:textId="77777777" w:rsidR="005A547D" w:rsidRDefault="00000000">
            <w:r>
              <w:t>Token-aware routing plus local data-center preference.</w:t>
            </w:r>
          </w:p>
        </w:tc>
        <w:tc>
          <w:tcPr>
            <w:tcW w:w="3360" w:type="dxa"/>
          </w:tcPr>
          <w:p w14:paraId="00624955" w14:textId="77777777" w:rsidR="005A547D" w:rsidRDefault="00000000">
            <w:r>
              <w:t>Not needed for the three-node single-cluster setup.</w:t>
            </w:r>
          </w:p>
        </w:tc>
      </w:tr>
    </w:tbl>
    <w:p w14:paraId="0AB87BE3" w14:textId="77777777" w:rsidR="005A547D" w:rsidRDefault="00000000">
      <w:pPr>
        <w:pStyle w:val="Heading2"/>
      </w:pPr>
      <w:r>
        <w:t>2.3 Why Apache Cassandra Was Selected</w:t>
      </w:r>
    </w:p>
    <w:p w14:paraId="627568F6" w14:textId="77777777" w:rsidR="005A547D" w:rsidRDefault="00000000">
      <w:pPr>
        <w:spacing w:after="120"/>
      </w:pPr>
      <w:r>
        <w:t>Apache Cassandra was selected as the distributed database for this project because its architecture is well suited to studying replication, configurable consistency, node failures, and client-centric consistency.</w:t>
      </w:r>
    </w:p>
    <w:p w14:paraId="4D4899BB" w14:textId="77777777" w:rsidR="005A547D" w:rsidRDefault="00000000">
      <w:pPr>
        <w:spacing w:after="120"/>
      </w:pPr>
      <w:r>
        <w:t>First, Cassandra is a distributed and replicated database by design. Data is distributed across multiple nodes and replicated, allowing the project to create a three-node cluster and observe how replicated copies behave under different conditions.</w:t>
      </w:r>
    </w:p>
    <w:p w14:paraId="753E7824" w14:textId="77777777" w:rsidR="005A547D" w:rsidRDefault="00000000">
      <w:pPr>
        <w:spacing w:after="120"/>
      </w:pPr>
      <w:r>
        <w:t>Second, Cassandra provides configurable consistency levels that can be selected by the client for individual read and write operations. The project uses ONE, QUORUM, and ALL, which directly produces the nine read/write configurations required for the experiment.</w:t>
      </w:r>
    </w:p>
    <w:p w14:paraId="7893FBC7" w14:textId="77777777" w:rsidR="005A547D" w:rsidRDefault="00000000">
      <w:pPr>
        <w:spacing w:after="120"/>
      </w:pPr>
      <w:r>
        <w:t>Third, Cassandra is appropriate for failure experiments. Depending on the selected consistency level, operations may continue when some replicas are unavailable, while stronger levels may require more replicas to respond. This allows normal operation, node failure, and network-partition scenarios to be compared.</w:t>
      </w:r>
    </w:p>
    <w:p w14:paraId="602F077D" w14:textId="77777777" w:rsidR="005A547D" w:rsidRDefault="00000000">
      <w:pPr>
        <w:spacing w:after="120"/>
      </w:pPr>
      <w:r>
        <w:t>Fourth, Cassandra provides a clear relationship between replication and consistency. With a replication factor of three, ONE requires one replica response, QUORUM requires two of the three replicas, and ALL requires all three replicas. This makes the effects of the selected consistency levels straightforward to observe experimentally.</w:t>
      </w:r>
    </w:p>
    <w:p w14:paraId="073F2C8B" w14:textId="77777777" w:rsidR="005A547D" w:rsidRDefault="00000000">
      <w:pPr>
        <w:spacing w:after="120"/>
      </w:pPr>
      <w:r>
        <w:t>Finally, Cassandra is well aligned with the project's learning objectives because replication, client-controlled consistency, distributed routing, and failure handling can all be configured and observed in a reproducible environment. The database therefore supports both the theoretical discussion and the practical experiments in this project.</w:t>
      </w:r>
    </w:p>
    <w:p w14:paraId="1D9C73B7" w14:textId="77777777" w:rsidR="005A547D" w:rsidRDefault="00000000">
      <w:pPr>
        <w:pStyle w:val="Heading2"/>
      </w:pPr>
      <w:r>
        <w:t>2.4 Why These Four Client-Centric Consistency Models Were Selected</w:t>
      </w:r>
    </w:p>
    <w:p w14:paraId="160FF532" w14:textId="77777777" w:rsidR="005A547D" w:rsidRDefault="00000000">
      <w:pPr>
        <w:spacing w:after="120"/>
      </w:pPr>
      <w:r>
        <w:t>The project focuses on four classic client-centric consistency guarantees: Read-Your-Writes (RYW), Monotonic Reads (MR), Monotonic Writes (MW), and Writes-Follow-Reads (WFR). These four were selected because they examine the four possible relationships between consecutive operations issued by a client: write-to-read, read-to-read, write-to-write, and read-to-write.</w:t>
      </w:r>
    </w:p>
    <w:p w14:paraId="7D3E3E1A" w14:textId="77777777" w:rsidR="005A547D" w:rsidRDefault="00000000">
      <w:pPr>
        <w:pStyle w:val="Heading3"/>
      </w:pPr>
      <w:r>
        <w:lastRenderedPageBreak/>
        <w:t>Read-Your-Writes (RYW)</w:t>
      </w:r>
    </w:p>
    <w:p w14:paraId="57E15B76" w14:textId="77777777" w:rsidR="005A547D" w:rsidRDefault="00000000">
      <w:pPr>
        <w:spacing w:after="120"/>
      </w:pPr>
      <w:r>
        <w:t>RYW tests whether a client can observe the effects of a write that it has already successfully performed. For example, after writing version 1, a subsequent read should not return a state older than the client's completed write.</w:t>
      </w:r>
    </w:p>
    <w:p w14:paraId="7B7EACFC" w14:textId="77777777" w:rsidR="005A547D" w:rsidRDefault="00000000">
      <w:pPr>
        <w:pStyle w:val="Heading3"/>
      </w:pPr>
      <w:r>
        <w:t>Monotonic Reads (MR)</w:t>
      </w:r>
    </w:p>
    <w:p w14:paraId="45BF27B2" w14:textId="77777777" w:rsidR="005A547D" w:rsidRDefault="00000000">
      <w:pPr>
        <w:spacing w:after="120"/>
      </w:pPr>
      <w:r>
        <w:t>MR tests whether a client's successive reads move backward in observed state. If the client first observes version 3, a later read should not return version 2 or another older state.</w:t>
      </w:r>
    </w:p>
    <w:p w14:paraId="5162C416" w14:textId="77777777" w:rsidR="005A547D" w:rsidRDefault="00000000">
      <w:pPr>
        <w:pStyle w:val="Heading3"/>
      </w:pPr>
      <w:r>
        <w:t>Monotonic Writes (MW)</w:t>
      </w:r>
    </w:p>
    <w:p w14:paraId="55095376" w14:textId="77777777" w:rsidR="005A547D" w:rsidRDefault="00000000">
      <w:pPr>
        <w:spacing w:after="120"/>
      </w:pPr>
      <w:r>
        <w:t>MW tests whether writes issued by the same client are applied in the order in which they were issued. For example, a later write should not become effective before an earlier write from that same client.</w:t>
      </w:r>
    </w:p>
    <w:p w14:paraId="61D3BD0B" w14:textId="77777777" w:rsidR="005A547D" w:rsidRDefault="00000000">
      <w:pPr>
        <w:pStyle w:val="Heading3"/>
      </w:pPr>
      <w:r>
        <w:t>Writes-Follow-Reads (WFR)</w:t>
      </w:r>
    </w:p>
    <w:p w14:paraId="13082D69" w14:textId="77777777" w:rsidR="005A547D" w:rsidRDefault="00000000">
      <w:pPr>
        <w:spacing w:after="120"/>
      </w:pPr>
      <w:r>
        <w:t>WFR tests the dependency between a client's read and a subsequent write. A write performed after observing a particular state should preserve the ordering implied by that observation rather than effectively preceding the state that the client read.</w:t>
      </w:r>
    </w:p>
    <w:p w14:paraId="3BC2C387" w14:textId="77777777" w:rsidR="005A547D" w:rsidRDefault="00000000">
      <w:pPr>
        <w:pStyle w:val="Heading3"/>
      </w:pPr>
      <w:r>
        <w:t>Relationship Covered by the Four Models</w:t>
      </w:r>
    </w:p>
    <w:tbl>
      <w:tblPr>
        <w:tblStyle w:val="TableGrid"/>
        <w:tblW w:w="0" w:type="auto"/>
        <w:tblLook w:val="04A0" w:firstRow="1" w:lastRow="0" w:firstColumn="1" w:lastColumn="0" w:noHBand="0" w:noVBand="1"/>
      </w:tblPr>
      <w:tblGrid>
        <w:gridCol w:w="5040"/>
        <w:gridCol w:w="5040"/>
      </w:tblGrid>
      <w:tr w:rsidR="005A547D" w14:paraId="1C7F10EC" w14:textId="77777777">
        <w:trPr>
          <w:cantSplit/>
        </w:trPr>
        <w:tc>
          <w:tcPr>
            <w:tcW w:w="5040" w:type="dxa"/>
          </w:tcPr>
          <w:p w14:paraId="39D3D63A" w14:textId="77777777" w:rsidR="005A547D" w:rsidRDefault="00000000">
            <w:r>
              <w:t>Client operation relationship</w:t>
            </w:r>
          </w:p>
        </w:tc>
        <w:tc>
          <w:tcPr>
            <w:tcW w:w="5040" w:type="dxa"/>
          </w:tcPr>
          <w:p w14:paraId="0ECE5427" w14:textId="77777777" w:rsidR="005A547D" w:rsidRDefault="00000000">
            <w:r>
              <w:t>Consistency model</w:t>
            </w:r>
          </w:p>
        </w:tc>
      </w:tr>
      <w:tr w:rsidR="005A547D" w14:paraId="01F1C546" w14:textId="77777777">
        <w:trPr>
          <w:cantSplit/>
        </w:trPr>
        <w:tc>
          <w:tcPr>
            <w:tcW w:w="5040" w:type="dxa"/>
          </w:tcPr>
          <w:p w14:paraId="51B8DC6A" w14:textId="77777777" w:rsidR="005A547D" w:rsidRDefault="00000000">
            <w:r>
              <w:t>Write → Read</w:t>
            </w:r>
          </w:p>
        </w:tc>
        <w:tc>
          <w:tcPr>
            <w:tcW w:w="5040" w:type="dxa"/>
          </w:tcPr>
          <w:p w14:paraId="3BECAE91" w14:textId="77777777" w:rsidR="005A547D" w:rsidRDefault="00000000">
            <w:r>
              <w:t>Read-Your-Writes (RYW)</w:t>
            </w:r>
          </w:p>
        </w:tc>
      </w:tr>
      <w:tr w:rsidR="005A547D" w14:paraId="7A0B78FC" w14:textId="77777777">
        <w:trPr>
          <w:cantSplit/>
        </w:trPr>
        <w:tc>
          <w:tcPr>
            <w:tcW w:w="5040" w:type="dxa"/>
          </w:tcPr>
          <w:p w14:paraId="3329C4AE" w14:textId="77777777" w:rsidR="005A547D" w:rsidRDefault="00000000">
            <w:r>
              <w:t>Read → Read</w:t>
            </w:r>
          </w:p>
        </w:tc>
        <w:tc>
          <w:tcPr>
            <w:tcW w:w="5040" w:type="dxa"/>
          </w:tcPr>
          <w:p w14:paraId="646B0E2B" w14:textId="77777777" w:rsidR="005A547D" w:rsidRDefault="00000000">
            <w:r>
              <w:t>Monotonic Reads (MR)</w:t>
            </w:r>
          </w:p>
        </w:tc>
      </w:tr>
      <w:tr w:rsidR="005A547D" w14:paraId="0466B294" w14:textId="77777777">
        <w:trPr>
          <w:cantSplit/>
        </w:trPr>
        <w:tc>
          <w:tcPr>
            <w:tcW w:w="5040" w:type="dxa"/>
          </w:tcPr>
          <w:p w14:paraId="252D54EF" w14:textId="77777777" w:rsidR="005A547D" w:rsidRDefault="00000000">
            <w:r>
              <w:t>Write → Write</w:t>
            </w:r>
          </w:p>
        </w:tc>
        <w:tc>
          <w:tcPr>
            <w:tcW w:w="5040" w:type="dxa"/>
          </w:tcPr>
          <w:p w14:paraId="57201230" w14:textId="77777777" w:rsidR="005A547D" w:rsidRDefault="00000000">
            <w:r>
              <w:t>Monotonic Writes (MW)</w:t>
            </w:r>
          </w:p>
        </w:tc>
      </w:tr>
      <w:tr w:rsidR="005A547D" w14:paraId="77E11D44" w14:textId="77777777">
        <w:trPr>
          <w:cantSplit/>
        </w:trPr>
        <w:tc>
          <w:tcPr>
            <w:tcW w:w="5040" w:type="dxa"/>
          </w:tcPr>
          <w:p w14:paraId="72DD83E5" w14:textId="77777777" w:rsidR="005A547D" w:rsidRDefault="00000000">
            <w:r>
              <w:t>Read → Write</w:t>
            </w:r>
          </w:p>
        </w:tc>
        <w:tc>
          <w:tcPr>
            <w:tcW w:w="5040" w:type="dxa"/>
          </w:tcPr>
          <w:p w14:paraId="3719E7DF" w14:textId="77777777" w:rsidR="005A547D" w:rsidRDefault="00000000">
            <w:r>
              <w:t>Writes-Follow-Reads (WFR)</w:t>
            </w:r>
          </w:p>
        </w:tc>
      </w:tr>
    </w:tbl>
    <w:p w14:paraId="122CAFF1" w14:textId="77777777" w:rsidR="005A547D" w:rsidRDefault="00000000">
      <w:pPr>
        <w:pStyle w:val="Heading3"/>
      </w:pPr>
      <w:r>
        <w:t>Other Client-Centric and Consistency Approaches</w:t>
      </w:r>
    </w:p>
    <w:p w14:paraId="57667C4D" w14:textId="77777777" w:rsidR="005A547D" w:rsidRDefault="00000000">
      <w:pPr>
        <w:spacing w:after="120"/>
      </w:pPr>
      <w:r>
        <w:t>Other consistency approaches can also be discussed in distributed systems. For example, session consistency is a broader approach that can combine several client-centric guarantees, while eventual consistency describes a system-level property in which replicas may temporarily disagree but are expected to converge when updates stop. These approaches are not added to the main experimental matrix because the project specifically evaluates the four classic client-centric guarantees.</w:t>
      </w:r>
    </w:p>
    <w:p w14:paraId="11BB8851" w14:textId="77777777" w:rsidR="005A547D" w:rsidRDefault="00000000">
      <w:pPr>
        <w:spacing w:after="120"/>
      </w:pPr>
      <w:r>
        <w:t>The four selected models therefore provide a compact and systematic coverage of client-visible operation ordering without making the experimental matrix unnecessarily large. Together they cover read-to-read, read-to-write, write-to-read, and write-to-write relationships. The experiment does not assume that any of these guarantees automatically follows from a stronger Cassandra consistency level; instead, each guarantee is evaluated through the defined experiments.</w:t>
      </w:r>
    </w:p>
    <w:p w14:paraId="626945F1" w14:textId="77777777" w:rsidR="005A547D" w:rsidRDefault="00000000">
      <w:pPr>
        <w:pStyle w:val="Heading1"/>
      </w:pPr>
      <w:r>
        <w:t>3. Deployment Architecture</w:t>
      </w:r>
    </w:p>
    <w:p w14:paraId="7BAD296E" w14:textId="77777777" w:rsidR="005A547D" w:rsidRDefault="00000000">
      <w:pPr>
        <w:spacing w:after="120"/>
      </w:pPr>
      <w:r>
        <w:t>The system consists of three Cassandra Docker containers forming one logical Cassandra cluster. The Python client connects using multiple Cassandra contact points. After topology metadata has been obtained, the driver uses token-aware routing to prefer nodes that own replicas for the partition key.</w:t>
      </w:r>
    </w:p>
    <w:tbl>
      <w:tblPr>
        <w:tblStyle w:val="TableGrid"/>
        <w:tblW w:w="0" w:type="auto"/>
        <w:jc w:val="center"/>
        <w:tblLook w:val="04A0" w:firstRow="1" w:lastRow="0" w:firstColumn="1" w:lastColumn="0" w:noHBand="0" w:noVBand="1"/>
      </w:tblPr>
      <w:tblGrid>
        <w:gridCol w:w="3360"/>
        <w:gridCol w:w="3360"/>
        <w:gridCol w:w="3360"/>
      </w:tblGrid>
      <w:tr w:rsidR="005A547D" w14:paraId="2ED1CFF5" w14:textId="77777777">
        <w:trPr>
          <w:cantSplit/>
          <w:jc w:val="center"/>
        </w:trPr>
        <w:tc>
          <w:tcPr>
            <w:tcW w:w="3360" w:type="dxa"/>
            <w:vAlign w:val="center"/>
          </w:tcPr>
          <w:p w14:paraId="3D1B5CF8" w14:textId="77777777" w:rsidR="005A547D" w:rsidRDefault="00000000">
            <w:r>
              <w:rPr>
                <w:b/>
                <w:sz w:val="17"/>
              </w:rPr>
              <w:t>Component</w:t>
            </w:r>
          </w:p>
        </w:tc>
        <w:tc>
          <w:tcPr>
            <w:tcW w:w="3360" w:type="dxa"/>
            <w:vAlign w:val="center"/>
          </w:tcPr>
          <w:p w14:paraId="5DCA613F" w14:textId="77777777" w:rsidR="005A547D" w:rsidRDefault="00000000">
            <w:r>
              <w:rPr>
                <w:b/>
                <w:sz w:val="17"/>
              </w:rPr>
              <w:t>Role</w:t>
            </w:r>
          </w:p>
        </w:tc>
        <w:tc>
          <w:tcPr>
            <w:tcW w:w="3360" w:type="dxa"/>
            <w:vAlign w:val="center"/>
          </w:tcPr>
          <w:p w14:paraId="38018ED8" w14:textId="77777777" w:rsidR="005A547D" w:rsidRDefault="00000000">
            <w:r>
              <w:rPr>
                <w:b/>
                <w:sz w:val="17"/>
              </w:rPr>
              <w:t>Details to record</w:t>
            </w:r>
          </w:p>
        </w:tc>
      </w:tr>
      <w:tr w:rsidR="005A547D" w14:paraId="2ED20877" w14:textId="77777777">
        <w:trPr>
          <w:cantSplit/>
          <w:jc w:val="center"/>
        </w:trPr>
        <w:tc>
          <w:tcPr>
            <w:tcW w:w="3360" w:type="dxa"/>
            <w:vAlign w:val="center"/>
          </w:tcPr>
          <w:p w14:paraId="4223BB87" w14:textId="77777777" w:rsidR="005A547D" w:rsidRDefault="00000000">
            <w:r>
              <w:rPr>
                <w:sz w:val="17"/>
              </w:rPr>
              <w:t>Cassandra node 1</w:t>
            </w:r>
          </w:p>
        </w:tc>
        <w:tc>
          <w:tcPr>
            <w:tcW w:w="3360" w:type="dxa"/>
            <w:vAlign w:val="center"/>
          </w:tcPr>
          <w:p w14:paraId="6FDDF57E" w14:textId="77777777" w:rsidR="005A547D" w:rsidRDefault="00000000">
            <w:r>
              <w:rPr>
                <w:sz w:val="17"/>
              </w:rPr>
              <w:t>Replica/coordinator</w:t>
            </w:r>
          </w:p>
        </w:tc>
        <w:tc>
          <w:tcPr>
            <w:tcW w:w="3360" w:type="dxa"/>
            <w:vAlign w:val="center"/>
          </w:tcPr>
          <w:p w14:paraId="311FDF9B" w14:textId="77777777" w:rsidR="005A547D" w:rsidRDefault="00000000">
            <w:r>
              <w:rPr>
                <w:sz w:val="17"/>
              </w:rPr>
              <w:t>Container name, IP, Cassandra version, datacenter/rack</w:t>
            </w:r>
          </w:p>
        </w:tc>
      </w:tr>
      <w:tr w:rsidR="005A547D" w14:paraId="55C49A66" w14:textId="77777777">
        <w:trPr>
          <w:cantSplit/>
          <w:jc w:val="center"/>
        </w:trPr>
        <w:tc>
          <w:tcPr>
            <w:tcW w:w="3360" w:type="dxa"/>
            <w:vAlign w:val="center"/>
          </w:tcPr>
          <w:p w14:paraId="4A9B77D3" w14:textId="77777777" w:rsidR="005A547D" w:rsidRDefault="00000000">
            <w:r>
              <w:rPr>
                <w:sz w:val="17"/>
              </w:rPr>
              <w:t>Cassandra node 2</w:t>
            </w:r>
          </w:p>
        </w:tc>
        <w:tc>
          <w:tcPr>
            <w:tcW w:w="3360" w:type="dxa"/>
            <w:vAlign w:val="center"/>
          </w:tcPr>
          <w:p w14:paraId="4950B524" w14:textId="77777777" w:rsidR="005A547D" w:rsidRDefault="00000000">
            <w:r>
              <w:rPr>
                <w:sz w:val="17"/>
              </w:rPr>
              <w:t>Replica/coordinator</w:t>
            </w:r>
          </w:p>
        </w:tc>
        <w:tc>
          <w:tcPr>
            <w:tcW w:w="3360" w:type="dxa"/>
            <w:vAlign w:val="center"/>
          </w:tcPr>
          <w:p w14:paraId="3841F79A" w14:textId="77777777" w:rsidR="005A547D" w:rsidRDefault="00000000">
            <w:r>
              <w:rPr>
                <w:sz w:val="17"/>
              </w:rPr>
              <w:t>Container name, IP, Cassandra version, datacenter/rack</w:t>
            </w:r>
          </w:p>
        </w:tc>
      </w:tr>
      <w:tr w:rsidR="005A547D" w14:paraId="22CC52D2" w14:textId="77777777">
        <w:trPr>
          <w:cantSplit/>
          <w:jc w:val="center"/>
        </w:trPr>
        <w:tc>
          <w:tcPr>
            <w:tcW w:w="3360" w:type="dxa"/>
            <w:vAlign w:val="center"/>
          </w:tcPr>
          <w:p w14:paraId="72641185" w14:textId="77777777" w:rsidR="005A547D" w:rsidRDefault="00000000">
            <w:r>
              <w:rPr>
                <w:sz w:val="17"/>
              </w:rPr>
              <w:t>Cassandra node 3</w:t>
            </w:r>
          </w:p>
        </w:tc>
        <w:tc>
          <w:tcPr>
            <w:tcW w:w="3360" w:type="dxa"/>
            <w:vAlign w:val="center"/>
          </w:tcPr>
          <w:p w14:paraId="04010CB0" w14:textId="77777777" w:rsidR="005A547D" w:rsidRDefault="00000000">
            <w:r>
              <w:rPr>
                <w:sz w:val="17"/>
              </w:rPr>
              <w:t>Replica/coordinator</w:t>
            </w:r>
          </w:p>
        </w:tc>
        <w:tc>
          <w:tcPr>
            <w:tcW w:w="3360" w:type="dxa"/>
            <w:vAlign w:val="center"/>
          </w:tcPr>
          <w:p w14:paraId="375068AC" w14:textId="77777777" w:rsidR="005A547D" w:rsidRDefault="00000000">
            <w:r>
              <w:rPr>
                <w:sz w:val="17"/>
              </w:rPr>
              <w:t>Container name, IP, Cassandra version, datacenter/rack</w:t>
            </w:r>
          </w:p>
        </w:tc>
      </w:tr>
      <w:tr w:rsidR="005A547D" w14:paraId="54BD6C8F" w14:textId="77777777">
        <w:trPr>
          <w:cantSplit/>
          <w:jc w:val="center"/>
        </w:trPr>
        <w:tc>
          <w:tcPr>
            <w:tcW w:w="3360" w:type="dxa"/>
            <w:vAlign w:val="center"/>
          </w:tcPr>
          <w:p w14:paraId="13920EF2" w14:textId="77777777" w:rsidR="005A547D" w:rsidRDefault="00000000">
            <w:r>
              <w:rPr>
                <w:sz w:val="17"/>
              </w:rPr>
              <w:lastRenderedPageBreak/>
              <w:t>Python client</w:t>
            </w:r>
          </w:p>
        </w:tc>
        <w:tc>
          <w:tcPr>
            <w:tcW w:w="3360" w:type="dxa"/>
            <w:vAlign w:val="center"/>
          </w:tcPr>
          <w:p w14:paraId="6554066B" w14:textId="77777777" w:rsidR="005A547D" w:rsidRDefault="00000000">
            <w:r>
              <w:rPr>
                <w:sz w:val="17"/>
              </w:rPr>
              <w:t>Experiment workload generator</w:t>
            </w:r>
          </w:p>
        </w:tc>
        <w:tc>
          <w:tcPr>
            <w:tcW w:w="3360" w:type="dxa"/>
            <w:vAlign w:val="center"/>
          </w:tcPr>
          <w:p w14:paraId="63873307" w14:textId="77777777" w:rsidR="005A547D" w:rsidRDefault="00000000">
            <w:r>
              <w:rPr>
                <w:sz w:val="17"/>
              </w:rPr>
              <w:t>Python version, driver version, CL configuration</w:t>
            </w:r>
          </w:p>
        </w:tc>
      </w:tr>
      <w:tr w:rsidR="005A547D" w14:paraId="4A53DFA5" w14:textId="77777777">
        <w:trPr>
          <w:cantSplit/>
          <w:jc w:val="center"/>
        </w:trPr>
        <w:tc>
          <w:tcPr>
            <w:tcW w:w="3360" w:type="dxa"/>
            <w:vAlign w:val="center"/>
          </w:tcPr>
          <w:p w14:paraId="01FA7BB3" w14:textId="77777777" w:rsidR="005A547D" w:rsidRDefault="00000000">
            <w:r>
              <w:rPr>
                <w:sz w:val="17"/>
              </w:rPr>
              <w:t>Docker network</w:t>
            </w:r>
          </w:p>
        </w:tc>
        <w:tc>
          <w:tcPr>
            <w:tcW w:w="3360" w:type="dxa"/>
            <w:vAlign w:val="center"/>
          </w:tcPr>
          <w:p w14:paraId="01683C07" w14:textId="77777777" w:rsidR="005A547D" w:rsidRDefault="00000000">
            <w:r>
              <w:rPr>
                <w:sz w:val="17"/>
              </w:rPr>
              <w:t>Inter-node/client communication</w:t>
            </w:r>
          </w:p>
        </w:tc>
        <w:tc>
          <w:tcPr>
            <w:tcW w:w="3360" w:type="dxa"/>
            <w:vAlign w:val="center"/>
          </w:tcPr>
          <w:p w14:paraId="16D37C4A" w14:textId="77777777" w:rsidR="005A547D" w:rsidRDefault="00000000">
            <w:r>
              <w:rPr>
                <w:sz w:val="17"/>
              </w:rPr>
              <w:t>Network name, subnet and failure mechanism</w:t>
            </w:r>
          </w:p>
        </w:tc>
      </w:tr>
    </w:tbl>
    <w:p w14:paraId="0EB78F92" w14:textId="77777777" w:rsidR="005A547D" w:rsidRDefault="00000000">
      <w:pPr>
        <w:pStyle w:val="Heading2"/>
      </w:pPr>
      <w:r>
        <w:t>3.1 Token-Aware Architecture</w:t>
      </w:r>
    </w:p>
    <w:p w14:paraId="330B9CCC" w14:textId="77777777" w:rsidR="005A547D" w:rsidRDefault="00000000">
      <w:pPr>
        <w:spacing w:after="120"/>
      </w:pPr>
      <w:r>
        <w:t>The selected architecture combines a three-node replicated Cassandra cluster with token-aware routing in the Python driver. The same routing approach is used for all nine read/write consistency-level combinations and all three failure scenarios.</w:t>
      </w:r>
    </w:p>
    <w:p w14:paraId="5F8AFFE5" w14:textId="77777777" w:rsidR="005A547D" w:rsidRDefault="00000000">
      <w:pPr>
        <w:spacing w:after="120"/>
      </w:pPr>
      <w:r>
        <w:t>Token-aware routing uses the partition key and the driver's knowledge of the Cassandra token map to prefer replica nodes for a request. This is primarily a routing and performance feature. It should not be confused with a consistency guarantee. The selected consistency level still determines how many replica responses are required for the operation to succeed.</w:t>
      </w:r>
    </w:p>
    <w:p w14:paraId="7287E076" w14:textId="77777777" w:rsidR="005A547D" w:rsidRDefault="00000000">
      <w:pPr>
        <w:pStyle w:val="Heading2"/>
      </w:pPr>
      <w:r>
        <w:t>3.2 Windows Deployment Architecture</w:t>
      </w:r>
    </w:p>
    <w:p w14:paraId="61BAFAC3" w14:textId="77777777" w:rsidR="005A547D" w:rsidRDefault="00000000">
      <w:pPr>
        <w:spacing w:after="120"/>
      </w:pPr>
      <w:r>
        <w:t>On Windows, the experiment can be hosted in WSL2 so that Docker and the Cassandra containers run in a Linux environment. The Python test client and Cassandra driver can also run inside WSL2, which keeps the experiment environment close to the Linux environment used by the containers.</w:t>
      </w:r>
    </w:p>
    <w:p w14:paraId="5D32FA42" w14:textId="77777777" w:rsidR="005A547D" w:rsidRDefault="00000000">
      <w:pPr>
        <w:spacing w:after="120"/>
        <w:jc w:val="center"/>
      </w:pPr>
      <w:r>
        <w:rPr>
          <w:noProof/>
        </w:rPr>
        <w:drawing>
          <wp:inline distT="0" distB="0" distL="0" distR="0" wp14:anchorId="78C1C935" wp14:editId="3D50F7BB">
            <wp:extent cx="6035040" cy="3879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cassandra_architecture.png"/>
                    <pic:cNvPicPr/>
                  </pic:nvPicPr>
                  <pic:blipFill>
                    <a:blip r:embed="rId8"/>
                    <a:stretch>
                      <a:fillRect/>
                    </a:stretch>
                  </pic:blipFill>
                  <pic:spPr>
                    <a:xfrm>
                      <a:off x="0" y="0"/>
                      <a:ext cx="6035040" cy="3879669"/>
                    </a:xfrm>
                    <a:prstGeom prst="rect">
                      <a:avLst/>
                    </a:prstGeom>
                  </pic:spPr>
                </pic:pic>
              </a:graphicData>
            </a:graphic>
          </wp:inline>
        </w:drawing>
      </w:r>
    </w:p>
    <w:p w14:paraId="07B793A4" w14:textId="77777777" w:rsidR="005A547D" w:rsidRDefault="00000000">
      <w:pPr>
        <w:spacing w:after="120"/>
        <w:jc w:val="center"/>
      </w:pPr>
      <w:r>
        <w:t>Figure 3.2. Windows deployment architecture with WSL2, Docker, the Python client/driver, token-aware routing, and the three-node Cassandra cluster.</w:t>
      </w:r>
    </w:p>
    <w:p w14:paraId="28A7B001" w14:textId="77777777" w:rsidR="005A547D" w:rsidRDefault="00000000">
      <w:pPr>
        <w:pStyle w:val="Heading3"/>
      </w:pPr>
      <w:r>
        <w:t>Windows Component Explanation</w:t>
      </w:r>
    </w:p>
    <w:p w14:paraId="4417DD65" w14:textId="77777777" w:rsidR="005A547D" w:rsidRDefault="00000000">
      <w:pPr>
        <w:spacing w:after="120"/>
      </w:pPr>
      <w:r>
        <w:t>Windows Host OS — The main operating system on the physical machine. It provides the desktop environment, IDE, terminal, networking, and WSL2.</w:t>
      </w:r>
    </w:p>
    <w:p w14:paraId="62954D05" w14:textId="77777777" w:rsidR="005A547D" w:rsidRDefault="00000000">
      <w:pPr>
        <w:spacing w:after="120"/>
      </w:pPr>
      <w:r>
        <w:lastRenderedPageBreak/>
        <w:t>WSL2 — Windows Subsystem for Linux 2 provides a Linux environment on Windows. In this setup, Docker and the Python experiment environment are hosted inside WSL2.</w:t>
      </w:r>
    </w:p>
    <w:p w14:paraId="14B8B726" w14:textId="77777777" w:rsidR="005A547D" w:rsidRDefault="00000000">
      <w:pPr>
        <w:spacing w:after="120"/>
      </w:pPr>
      <w:r>
        <w:t>Docker Engine / Network — Docker runs the Cassandra containers and connects them through a Docker network so the nodes can communicate with each other.</w:t>
      </w:r>
    </w:p>
    <w:p w14:paraId="0D56E9BA" w14:textId="77777777" w:rsidR="005A547D" w:rsidRDefault="00000000">
      <w:pPr>
        <w:spacing w:after="120"/>
      </w:pPr>
      <w:r>
        <w:t>Python Test Client — The Python scripts generate the reads, writes, consistency-level combinations, and failure experiments.</w:t>
      </w:r>
    </w:p>
    <w:p w14:paraId="5A512B88" w14:textId="77777777" w:rsidR="005A547D" w:rsidRDefault="00000000">
      <w:pPr>
        <w:spacing w:after="120"/>
      </w:pPr>
      <w:r>
        <w:t>Cassandra Driver — The Python driver communicates with Cassandra and allows the client to specify read and write consistency levels.</w:t>
      </w:r>
    </w:p>
    <w:p w14:paraId="76FFEBA0" w14:textId="77777777" w:rsidR="005A547D" w:rsidRDefault="00000000">
      <w:pPr>
        <w:spacing w:after="120"/>
      </w:pPr>
      <w:r>
        <w:t>Token-aware routing — The driver uses partition-token and cluster metadata to prefer an appropriate replica for the request. The selected replica can act as the coordinator for that operation.</w:t>
      </w:r>
    </w:p>
    <w:p w14:paraId="52FF568E" w14:textId="77777777" w:rsidR="005A547D" w:rsidRDefault="00000000">
      <w:pPr>
        <w:spacing w:after="120"/>
      </w:pPr>
      <w:r>
        <w:t>Coordinator — The coordinator is the Cassandra node that receives a particular request and coordinates the operation with the replicas responsible for the partition. It is a request-level role, not necessarily a permanently fixed node.</w:t>
      </w:r>
    </w:p>
    <w:p w14:paraId="28A86220" w14:textId="77777777" w:rsidR="005A547D" w:rsidRDefault="00000000">
      <w:pPr>
        <w:spacing w:after="120"/>
      </w:pPr>
      <w:r>
        <w:t xml:space="preserve">Cassandra Nodes 1–3 — The three Cassandra containers form the replicated cluster. With replication factor 3, the data is replicated across all three nodes for the relevant </w:t>
      </w:r>
      <w:proofErr w:type="spellStart"/>
      <w:r>
        <w:t>keyspace</w:t>
      </w:r>
      <w:proofErr w:type="spellEnd"/>
      <w:r>
        <w:t>.</w:t>
      </w:r>
    </w:p>
    <w:p w14:paraId="5EC9259D" w14:textId="77777777" w:rsidR="005A547D" w:rsidRDefault="00000000">
      <w:pPr>
        <w:pStyle w:val="Heading2"/>
      </w:pPr>
      <w:r>
        <w:t>3.3 macOS Deployment Architecture</w:t>
      </w:r>
    </w:p>
    <w:p w14:paraId="65B4D685" w14:textId="77777777" w:rsidR="005A547D" w:rsidRDefault="00000000">
      <w:pPr>
        <w:spacing w:after="120"/>
      </w:pPr>
      <w:r>
        <w:t>On macOS, Docker Desktop provides the container runtime used to run the Cassandra cluster. Docker Desktop uses a managed Linux virtualization layer because Cassandra containers are Linux containers. The Python test client and Cassandra driver can run directly in the macOS Python environment and connect to the Docker network through the published/container networking setup.</w:t>
      </w:r>
    </w:p>
    <w:p w14:paraId="65968807" w14:textId="77777777" w:rsidR="005A547D" w:rsidRDefault="00000000">
      <w:pPr>
        <w:spacing w:after="120"/>
        <w:jc w:val="center"/>
      </w:pPr>
      <w:r>
        <w:rPr>
          <w:noProof/>
        </w:rPr>
        <w:drawing>
          <wp:inline distT="0" distB="0" distL="0" distR="0" wp14:anchorId="663C95FA" wp14:editId="3D5277E1">
            <wp:extent cx="6035040" cy="3879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os_cassandra_architecture.png"/>
                    <pic:cNvPicPr/>
                  </pic:nvPicPr>
                  <pic:blipFill>
                    <a:blip r:embed="rId9"/>
                    <a:stretch>
                      <a:fillRect/>
                    </a:stretch>
                  </pic:blipFill>
                  <pic:spPr>
                    <a:xfrm>
                      <a:off x="0" y="0"/>
                      <a:ext cx="6035040" cy="3879669"/>
                    </a:xfrm>
                    <a:prstGeom prst="rect">
                      <a:avLst/>
                    </a:prstGeom>
                  </pic:spPr>
                </pic:pic>
              </a:graphicData>
            </a:graphic>
          </wp:inline>
        </w:drawing>
      </w:r>
    </w:p>
    <w:p w14:paraId="5AED5AF8" w14:textId="77777777" w:rsidR="005A547D" w:rsidRDefault="00000000">
      <w:pPr>
        <w:spacing w:after="120"/>
        <w:jc w:val="center"/>
      </w:pPr>
      <w:r>
        <w:lastRenderedPageBreak/>
        <w:t>Figure 3.3. macOS deployment architecture with Docker Desktop, the managed Linux container runtime, Python client/driver, token-aware routing, and the three-node Cassandra cluster.</w:t>
      </w:r>
    </w:p>
    <w:p w14:paraId="5EC7C18C" w14:textId="77777777" w:rsidR="005A547D" w:rsidRDefault="00000000">
      <w:pPr>
        <w:pStyle w:val="Heading3"/>
      </w:pPr>
      <w:r>
        <w:t>macOS Component Explanation</w:t>
      </w:r>
    </w:p>
    <w:p w14:paraId="3058EF74" w14:textId="77777777" w:rsidR="005A547D" w:rsidRDefault="00000000">
      <w:pPr>
        <w:spacing w:after="120"/>
      </w:pPr>
      <w:r>
        <w:t>macOS Host OS — The main operating system on the physical Mac. It provides the terminal/IDE and the environment from which the Python experiment can be run.</w:t>
      </w:r>
    </w:p>
    <w:p w14:paraId="5EE6F594" w14:textId="77777777" w:rsidR="005A547D" w:rsidRDefault="00000000">
      <w:pPr>
        <w:spacing w:after="120"/>
      </w:pPr>
      <w:r>
        <w:t>Python Test Client — The Python scripts execute the consistency experiments and issue Cassandra reads and writes.</w:t>
      </w:r>
    </w:p>
    <w:p w14:paraId="5D6810B2" w14:textId="77777777" w:rsidR="005A547D" w:rsidRDefault="00000000">
      <w:pPr>
        <w:spacing w:after="120"/>
      </w:pPr>
      <w:r>
        <w:t>Cassandra Driver — The driver provides the connection to Cassandra, supports explicit consistency levels, and uses token-aware routing when enabled.</w:t>
      </w:r>
    </w:p>
    <w:p w14:paraId="7C556603" w14:textId="77777777" w:rsidR="005A547D" w:rsidRDefault="00000000">
      <w:pPr>
        <w:spacing w:after="120"/>
      </w:pPr>
      <w:r>
        <w:t>Token-aware routing — The driver uses cluster metadata and the partition token to prefer a replica responsible for the requested partition. That node can act as the coordinator for the operation.</w:t>
      </w:r>
    </w:p>
    <w:p w14:paraId="733769C3" w14:textId="77777777" w:rsidR="005A547D" w:rsidRDefault="00000000">
      <w:pPr>
        <w:spacing w:after="120"/>
      </w:pPr>
      <w:r>
        <w:t>Docker Desktop — Docker Desktop provides the Docker environment on macOS and manages the Linux virtualization/container runtime required for Linux Cassandra containers.</w:t>
      </w:r>
    </w:p>
    <w:p w14:paraId="2FE1549A" w14:textId="77777777" w:rsidR="005A547D" w:rsidRDefault="00000000">
      <w:pPr>
        <w:spacing w:after="120"/>
      </w:pPr>
      <w:r>
        <w:t>Coordinator — The coordinator is the Cassandra node that receives a particular request and coordinates the operation with the required replicas. It may change from one request to another.</w:t>
      </w:r>
    </w:p>
    <w:p w14:paraId="72776E09" w14:textId="77777777" w:rsidR="005A547D" w:rsidRDefault="00000000">
      <w:pPr>
        <w:spacing w:after="120"/>
      </w:pPr>
      <w:r>
        <w:t>Cassandra Nodes 1–3 — The three containers form the Cassandra cluster. With replication factor 3, the relevant data is replicated across the three nodes.</w:t>
      </w:r>
    </w:p>
    <w:p w14:paraId="6AC54428" w14:textId="77777777" w:rsidR="005A547D" w:rsidRDefault="00000000">
      <w:pPr>
        <w:pStyle w:val="Heading3"/>
      </w:pPr>
      <w:r>
        <w:t>Windows and macOS Architecture Comparison</w:t>
      </w:r>
    </w:p>
    <w:tbl>
      <w:tblPr>
        <w:tblStyle w:val="TableGrid"/>
        <w:tblW w:w="0" w:type="auto"/>
        <w:tblLook w:val="04A0" w:firstRow="1" w:lastRow="0" w:firstColumn="1" w:lastColumn="0" w:noHBand="0" w:noVBand="1"/>
      </w:tblPr>
      <w:tblGrid>
        <w:gridCol w:w="3360"/>
        <w:gridCol w:w="3360"/>
        <w:gridCol w:w="3360"/>
      </w:tblGrid>
      <w:tr w:rsidR="005A547D" w14:paraId="376B40CE" w14:textId="77777777">
        <w:trPr>
          <w:cantSplit/>
        </w:trPr>
        <w:tc>
          <w:tcPr>
            <w:tcW w:w="3360" w:type="dxa"/>
          </w:tcPr>
          <w:p w14:paraId="2CD49A29" w14:textId="77777777" w:rsidR="005A547D" w:rsidRDefault="00000000">
            <w:r>
              <w:t>Component</w:t>
            </w:r>
          </w:p>
        </w:tc>
        <w:tc>
          <w:tcPr>
            <w:tcW w:w="3360" w:type="dxa"/>
          </w:tcPr>
          <w:p w14:paraId="732AD276" w14:textId="77777777" w:rsidR="005A547D" w:rsidRDefault="00000000">
            <w:r>
              <w:t>Windows</w:t>
            </w:r>
          </w:p>
        </w:tc>
        <w:tc>
          <w:tcPr>
            <w:tcW w:w="3360" w:type="dxa"/>
          </w:tcPr>
          <w:p w14:paraId="4CD8E237" w14:textId="77777777" w:rsidR="005A547D" w:rsidRDefault="00000000">
            <w:r>
              <w:t>macOS</w:t>
            </w:r>
          </w:p>
        </w:tc>
      </w:tr>
      <w:tr w:rsidR="005A547D" w14:paraId="00CBBAF2" w14:textId="77777777">
        <w:trPr>
          <w:cantSplit/>
        </w:trPr>
        <w:tc>
          <w:tcPr>
            <w:tcW w:w="3360" w:type="dxa"/>
          </w:tcPr>
          <w:p w14:paraId="28A1FD19" w14:textId="77777777" w:rsidR="005A547D" w:rsidRDefault="00000000">
            <w:r>
              <w:t>Host OS</w:t>
            </w:r>
          </w:p>
        </w:tc>
        <w:tc>
          <w:tcPr>
            <w:tcW w:w="3360" w:type="dxa"/>
          </w:tcPr>
          <w:p w14:paraId="69776EE3" w14:textId="77777777" w:rsidR="005A547D" w:rsidRDefault="00000000">
            <w:r>
              <w:t>Windows 10/11</w:t>
            </w:r>
          </w:p>
        </w:tc>
        <w:tc>
          <w:tcPr>
            <w:tcW w:w="3360" w:type="dxa"/>
          </w:tcPr>
          <w:p w14:paraId="25E5ED42" w14:textId="77777777" w:rsidR="005A547D" w:rsidRDefault="00000000">
            <w:r>
              <w:t>macOS</w:t>
            </w:r>
          </w:p>
        </w:tc>
      </w:tr>
      <w:tr w:rsidR="005A547D" w14:paraId="04CD0D36" w14:textId="77777777">
        <w:trPr>
          <w:cantSplit/>
        </w:trPr>
        <w:tc>
          <w:tcPr>
            <w:tcW w:w="3360" w:type="dxa"/>
          </w:tcPr>
          <w:p w14:paraId="22CF91B5" w14:textId="77777777" w:rsidR="005A547D" w:rsidRDefault="00000000">
            <w:r>
              <w:t>Linux environment</w:t>
            </w:r>
          </w:p>
        </w:tc>
        <w:tc>
          <w:tcPr>
            <w:tcW w:w="3360" w:type="dxa"/>
          </w:tcPr>
          <w:p w14:paraId="1015A4A6" w14:textId="77777777" w:rsidR="005A547D" w:rsidRDefault="00000000">
            <w:r>
              <w:t>WSL2</w:t>
            </w:r>
          </w:p>
        </w:tc>
        <w:tc>
          <w:tcPr>
            <w:tcW w:w="3360" w:type="dxa"/>
          </w:tcPr>
          <w:p w14:paraId="295A35C2" w14:textId="77777777" w:rsidR="005A547D" w:rsidRDefault="00000000">
            <w:r>
              <w:t>Managed by Docker Desktop</w:t>
            </w:r>
          </w:p>
        </w:tc>
      </w:tr>
      <w:tr w:rsidR="005A547D" w14:paraId="6B7AD725" w14:textId="77777777">
        <w:trPr>
          <w:cantSplit/>
        </w:trPr>
        <w:tc>
          <w:tcPr>
            <w:tcW w:w="3360" w:type="dxa"/>
          </w:tcPr>
          <w:p w14:paraId="49809583" w14:textId="77777777" w:rsidR="005A547D" w:rsidRDefault="00000000">
            <w:r>
              <w:t>Docker</w:t>
            </w:r>
          </w:p>
        </w:tc>
        <w:tc>
          <w:tcPr>
            <w:tcW w:w="3360" w:type="dxa"/>
          </w:tcPr>
          <w:p w14:paraId="64F4B052" w14:textId="77777777" w:rsidR="005A547D" w:rsidRDefault="00000000">
            <w:r>
              <w:t>Docker Engine running in WSL2</w:t>
            </w:r>
          </w:p>
        </w:tc>
        <w:tc>
          <w:tcPr>
            <w:tcW w:w="3360" w:type="dxa"/>
          </w:tcPr>
          <w:p w14:paraId="1A1D2756" w14:textId="77777777" w:rsidR="005A547D" w:rsidRDefault="00000000">
            <w:r>
              <w:t>Docker Desktop</w:t>
            </w:r>
          </w:p>
        </w:tc>
      </w:tr>
      <w:tr w:rsidR="005A547D" w14:paraId="7E2E1972" w14:textId="77777777">
        <w:trPr>
          <w:cantSplit/>
        </w:trPr>
        <w:tc>
          <w:tcPr>
            <w:tcW w:w="3360" w:type="dxa"/>
          </w:tcPr>
          <w:p w14:paraId="629C9C87" w14:textId="77777777" w:rsidR="005A547D" w:rsidRDefault="00000000">
            <w:r>
              <w:t>Python client</w:t>
            </w:r>
          </w:p>
        </w:tc>
        <w:tc>
          <w:tcPr>
            <w:tcW w:w="3360" w:type="dxa"/>
          </w:tcPr>
          <w:p w14:paraId="2D2DCB13" w14:textId="77777777" w:rsidR="005A547D" w:rsidRDefault="00000000">
            <w:r>
              <w:t>Can run inside WSL2</w:t>
            </w:r>
          </w:p>
        </w:tc>
        <w:tc>
          <w:tcPr>
            <w:tcW w:w="3360" w:type="dxa"/>
          </w:tcPr>
          <w:p w14:paraId="50D45E2F" w14:textId="77777777" w:rsidR="005A547D" w:rsidRDefault="00000000">
            <w:r>
              <w:t>Can run directly on macOS</w:t>
            </w:r>
          </w:p>
        </w:tc>
      </w:tr>
      <w:tr w:rsidR="005A547D" w14:paraId="72729352" w14:textId="77777777">
        <w:trPr>
          <w:cantSplit/>
        </w:trPr>
        <w:tc>
          <w:tcPr>
            <w:tcW w:w="3360" w:type="dxa"/>
          </w:tcPr>
          <w:p w14:paraId="49932B97" w14:textId="77777777" w:rsidR="005A547D" w:rsidRDefault="00000000">
            <w:r>
              <w:t>Cassandra cluster</w:t>
            </w:r>
          </w:p>
        </w:tc>
        <w:tc>
          <w:tcPr>
            <w:tcW w:w="3360" w:type="dxa"/>
          </w:tcPr>
          <w:p w14:paraId="2DFC1F64" w14:textId="77777777" w:rsidR="005A547D" w:rsidRDefault="00000000">
            <w:r>
              <w:t>3 Docker containers</w:t>
            </w:r>
          </w:p>
        </w:tc>
        <w:tc>
          <w:tcPr>
            <w:tcW w:w="3360" w:type="dxa"/>
          </w:tcPr>
          <w:p w14:paraId="3C4D0982" w14:textId="77777777" w:rsidR="005A547D" w:rsidRDefault="00000000">
            <w:r>
              <w:t>3 Docker containers</w:t>
            </w:r>
          </w:p>
        </w:tc>
      </w:tr>
      <w:tr w:rsidR="005A547D" w14:paraId="39F5365E" w14:textId="77777777">
        <w:trPr>
          <w:cantSplit/>
        </w:trPr>
        <w:tc>
          <w:tcPr>
            <w:tcW w:w="3360" w:type="dxa"/>
          </w:tcPr>
          <w:p w14:paraId="308A9B7D" w14:textId="77777777" w:rsidR="005A547D" w:rsidRDefault="00000000">
            <w:r>
              <w:t>Routing</w:t>
            </w:r>
          </w:p>
        </w:tc>
        <w:tc>
          <w:tcPr>
            <w:tcW w:w="3360" w:type="dxa"/>
          </w:tcPr>
          <w:p w14:paraId="507BD710" w14:textId="77777777" w:rsidR="005A547D" w:rsidRDefault="00000000">
            <w:r>
              <w:t>Cassandra driver with token-aware routing</w:t>
            </w:r>
          </w:p>
        </w:tc>
        <w:tc>
          <w:tcPr>
            <w:tcW w:w="3360" w:type="dxa"/>
          </w:tcPr>
          <w:p w14:paraId="39F653AF" w14:textId="77777777" w:rsidR="005A547D" w:rsidRDefault="00000000">
            <w:r>
              <w:t>Cassandra driver with token-aware routing</w:t>
            </w:r>
          </w:p>
        </w:tc>
      </w:tr>
      <w:tr w:rsidR="005A547D" w14:paraId="285C3750" w14:textId="77777777">
        <w:trPr>
          <w:cantSplit/>
        </w:trPr>
        <w:tc>
          <w:tcPr>
            <w:tcW w:w="3360" w:type="dxa"/>
          </w:tcPr>
          <w:p w14:paraId="0F338D2B" w14:textId="77777777" w:rsidR="005A547D" w:rsidRDefault="00000000">
            <w:r>
              <w:t>Replication</w:t>
            </w:r>
          </w:p>
        </w:tc>
        <w:tc>
          <w:tcPr>
            <w:tcW w:w="3360" w:type="dxa"/>
          </w:tcPr>
          <w:p w14:paraId="47BB5601" w14:textId="77777777" w:rsidR="005A547D" w:rsidRDefault="00000000">
            <w:r>
              <w:t>RF = 3</w:t>
            </w:r>
          </w:p>
        </w:tc>
        <w:tc>
          <w:tcPr>
            <w:tcW w:w="3360" w:type="dxa"/>
          </w:tcPr>
          <w:p w14:paraId="78DF44B8" w14:textId="77777777" w:rsidR="005A547D" w:rsidRDefault="00000000">
            <w:r>
              <w:t>RF = 3</w:t>
            </w:r>
          </w:p>
        </w:tc>
      </w:tr>
    </w:tbl>
    <w:p w14:paraId="74C2C443" w14:textId="77777777" w:rsidR="005A547D" w:rsidRDefault="00000000">
      <w:pPr>
        <w:pStyle w:val="Heading1"/>
      </w:pPr>
      <w:r>
        <w:t>4. Installation and Configuration</w:t>
      </w:r>
    </w:p>
    <w:p w14:paraId="6EF03420" w14:textId="77777777" w:rsidR="005A547D" w:rsidRDefault="00000000">
      <w:pPr>
        <w:pStyle w:val="ListNumber"/>
      </w:pPr>
      <w:r>
        <w:t>Install Docker and verify that Docker is running.</w:t>
      </w:r>
    </w:p>
    <w:p w14:paraId="100C9E26" w14:textId="77777777" w:rsidR="005A547D" w:rsidRDefault="00000000">
      <w:pPr>
        <w:pStyle w:val="ListNumber"/>
      </w:pPr>
      <w:r>
        <w:t>Create a Docker network for the Cassandra cluster.</w:t>
      </w:r>
    </w:p>
    <w:p w14:paraId="4F1BC848" w14:textId="77777777" w:rsidR="005A547D" w:rsidRDefault="00000000">
      <w:pPr>
        <w:pStyle w:val="ListNumber"/>
      </w:pPr>
      <w:r>
        <w:t>Start three Cassandra containers using the selected Cassandra image and exact version.</w:t>
      </w:r>
    </w:p>
    <w:p w14:paraId="77DF5FFF" w14:textId="77777777" w:rsidR="005A547D" w:rsidRDefault="00000000">
      <w:pPr>
        <w:pStyle w:val="ListNumber"/>
      </w:pPr>
      <w:r>
        <w:t>Configure a common cluster name, seed configuration, listen addresses, and RPC/native transport settings.</w:t>
      </w:r>
    </w:p>
    <w:p w14:paraId="4F72C4C7" w14:textId="77777777" w:rsidR="005A547D" w:rsidRDefault="00000000">
      <w:pPr>
        <w:pStyle w:val="ListNumber"/>
      </w:pPr>
      <w:r>
        <w:t xml:space="preserve">Verify the three-node cluster with </w:t>
      </w:r>
      <w:proofErr w:type="spellStart"/>
      <w:r>
        <w:t>nodetool</w:t>
      </w:r>
      <w:proofErr w:type="spellEnd"/>
      <w:r>
        <w:t xml:space="preserve"> status.</w:t>
      </w:r>
    </w:p>
    <w:p w14:paraId="00F3EBFA" w14:textId="77777777" w:rsidR="005A547D" w:rsidRDefault="00000000">
      <w:pPr>
        <w:pStyle w:val="ListNumber"/>
      </w:pPr>
      <w:r>
        <w:t xml:space="preserve">Create the experiment </w:t>
      </w:r>
      <w:proofErr w:type="spellStart"/>
      <w:r>
        <w:t>keyspace</w:t>
      </w:r>
      <w:proofErr w:type="spellEnd"/>
      <w:r>
        <w:t xml:space="preserve"> with replication factor 3.</w:t>
      </w:r>
    </w:p>
    <w:p w14:paraId="28B07597" w14:textId="77777777" w:rsidR="005A547D" w:rsidRDefault="00000000">
      <w:pPr>
        <w:pStyle w:val="ListNumber"/>
      </w:pPr>
      <w:r>
        <w:t>Create the experiment table with a partition key and an explicit integer version field.</w:t>
      </w:r>
    </w:p>
    <w:p w14:paraId="149BFC4C" w14:textId="77777777" w:rsidR="005A547D" w:rsidRDefault="00000000">
      <w:pPr>
        <w:pStyle w:val="ListNumber"/>
      </w:pPr>
      <w:r>
        <w:t>Install the Python Cassandra driver and record its exact version.</w:t>
      </w:r>
    </w:p>
    <w:p w14:paraId="3F2AB7CE" w14:textId="77777777" w:rsidR="005A547D" w:rsidRDefault="00000000">
      <w:pPr>
        <w:pStyle w:val="ListNumber"/>
      </w:pPr>
      <w:r>
        <w:t>Configure the Python client with the Cassandra nodes as contact points.</w:t>
      </w:r>
    </w:p>
    <w:p w14:paraId="64DA20E7" w14:textId="77777777" w:rsidR="005A547D" w:rsidRDefault="00000000">
      <w:pPr>
        <w:pStyle w:val="ListNumber"/>
      </w:pPr>
      <w:r>
        <w:t>Use prepared statements so that the driver can determine the partition key for token-aware routing.</w:t>
      </w:r>
    </w:p>
    <w:p w14:paraId="1F2D35F5" w14:textId="77777777" w:rsidR="005A547D" w:rsidRDefault="00000000">
      <w:pPr>
        <w:pStyle w:val="ListNumber"/>
      </w:pPr>
      <w:r>
        <w:t>Configure each experiment with explicit read and write consistency levels.</w:t>
      </w:r>
    </w:p>
    <w:p w14:paraId="247BAB08" w14:textId="77777777" w:rsidR="005A547D" w:rsidRDefault="00000000">
      <w:pPr>
        <w:spacing w:after="120"/>
      </w:pPr>
      <w:r>
        <w:rPr>
          <w:rFonts w:ascii="Courier New" w:hAnsi="Courier New"/>
          <w:sz w:val="17"/>
        </w:rPr>
        <w:lastRenderedPageBreak/>
        <w:t xml:space="preserve">Example </w:t>
      </w:r>
      <w:proofErr w:type="spellStart"/>
      <w:r>
        <w:rPr>
          <w:rFonts w:ascii="Courier New" w:hAnsi="Courier New"/>
          <w:sz w:val="17"/>
        </w:rPr>
        <w:t>keyspace</w:t>
      </w:r>
      <w:proofErr w:type="spellEnd"/>
      <w:r>
        <w:rPr>
          <w:rFonts w:ascii="Courier New" w:hAnsi="Courier New"/>
          <w:sz w:val="17"/>
        </w:rPr>
        <w:t>/table:</w:t>
      </w:r>
      <w:r>
        <w:rPr>
          <w:rFonts w:ascii="Courier New" w:hAnsi="Courier New"/>
          <w:sz w:val="17"/>
        </w:rPr>
        <w:br/>
      </w:r>
      <w:r>
        <w:rPr>
          <w:rFonts w:ascii="Courier New" w:hAnsi="Courier New"/>
          <w:sz w:val="17"/>
        </w:rPr>
        <w:br/>
        <w:t xml:space="preserve">CREATE KEYSPACE </w:t>
      </w:r>
      <w:proofErr w:type="spellStart"/>
      <w:r>
        <w:rPr>
          <w:rFonts w:ascii="Courier New" w:hAnsi="Courier New"/>
          <w:sz w:val="17"/>
        </w:rPr>
        <w:t>consistency_lab</w:t>
      </w:r>
      <w:proofErr w:type="spellEnd"/>
      <w:r>
        <w:rPr>
          <w:rFonts w:ascii="Courier New" w:hAnsi="Courier New"/>
          <w:sz w:val="17"/>
        </w:rPr>
        <w:br/>
        <w:t>WITH replication = {'class': '</w:t>
      </w:r>
      <w:proofErr w:type="spellStart"/>
      <w:r>
        <w:rPr>
          <w:rFonts w:ascii="Courier New" w:hAnsi="Courier New"/>
          <w:sz w:val="17"/>
        </w:rPr>
        <w:t>SimpleStrategy</w:t>
      </w:r>
      <w:proofErr w:type="spellEnd"/>
      <w:r>
        <w:rPr>
          <w:rFonts w:ascii="Courier New" w:hAnsi="Courier New"/>
          <w:sz w:val="17"/>
        </w:rPr>
        <w:t>', '</w:t>
      </w:r>
      <w:proofErr w:type="spellStart"/>
      <w:r>
        <w:rPr>
          <w:rFonts w:ascii="Courier New" w:hAnsi="Courier New"/>
          <w:sz w:val="17"/>
        </w:rPr>
        <w:t>replication_factor</w:t>
      </w:r>
      <w:proofErr w:type="spellEnd"/>
      <w:r>
        <w:rPr>
          <w:rFonts w:ascii="Courier New" w:hAnsi="Courier New"/>
          <w:sz w:val="17"/>
        </w:rPr>
        <w:t>': 3};</w:t>
      </w:r>
      <w:r>
        <w:rPr>
          <w:rFonts w:ascii="Courier New" w:hAnsi="Courier New"/>
          <w:sz w:val="17"/>
        </w:rPr>
        <w:br/>
      </w:r>
      <w:r>
        <w:rPr>
          <w:rFonts w:ascii="Courier New" w:hAnsi="Courier New"/>
          <w:sz w:val="17"/>
        </w:rPr>
        <w:br/>
        <w:t xml:space="preserve">USE </w:t>
      </w:r>
      <w:proofErr w:type="spellStart"/>
      <w:r>
        <w:rPr>
          <w:rFonts w:ascii="Courier New" w:hAnsi="Courier New"/>
          <w:sz w:val="17"/>
        </w:rPr>
        <w:t>consistency_lab</w:t>
      </w:r>
      <w:proofErr w:type="spellEnd"/>
      <w:r>
        <w:rPr>
          <w:rFonts w:ascii="Courier New" w:hAnsi="Courier New"/>
          <w:sz w:val="17"/>
        </w:rPr>
        <w:t>;</w:t>
      </w:r>
      <w:r>
        <w:rPr>
          <w:rFonts w:ascii="Courier New" w:hAnsi="Courier New"/>
          <w:sz w:val="17"/>
        </w:rPr>
        <w:br/>
      </w:r>
      <w:r>
        <w:rPr>
          <w:rFonts w:ascii="Courier New" w:hAnsi="Courier New"/>
          <w:sz w:val="17"/>
        </w:rPr>
        <w:br/>
        <w:t xml:space="preserve">CREATE TABLE </w:t>
      </w:r>
      <w:proofErr w:type="spellStart"/>
      <w:r>
        <w:rPr>
          <w:rFonts w:ascii="Courier New" w:hAnsi="Courier New"/>
          <w:sz w:val="17"/>
        </w:rPr>
        <w:t>test_values</w:t>
      </w:r>
      <w:proofErr w:type="spellEnd"/>
      <w:r>
        <w:rPr>
          <w:rFonts w:ascii="Courier New" w:hAnsi="Courier New"/>
          <w:sz w:val="17"/>
        </w:rPr>
        <w:t xml:space="preserve"> (</w:t>
      </w:r>
      <w:r>
        <w:rPr>
          <w:rFonts w:ascii="Courier New" w:hAnsi="Courier New"/>
          <w:sz w:val="17"/>
        </w:rPr>
        <w:br/>
        <w:t xml:space="preserve">    </w:t>
      </w:r>
      <w:proofErr w:type="spellStart"/>
      <w:r>
        <w:rPr>
          <w:rFonts w:ascii="Courier New" w:hAnsi="Courier New"/>
          <w:sz w:val="17"/>
        </w:rPr>
        <w:t>item_id</w:t>
      </w:r>
      <w:proofErr w:type="spellEnd"/>
      <w:r>
        <w:rPr>
          <w:rFonts w:ascii="Courier New" w:hAnsi="Courier New"/>
          <w:sz w:val="17"/>
        </w:rPr>
        <w:t xml:space="preserve"> text PRIMARY KEY,</w:t>
      </w:r>
      <w:r>
        <w:rPr>
          <w:rFonts w:ascii="Courier New" w:hAnsi="Courier New"/>
          <w:sz w:val="17"/>
        </w:rPr>
        <w:br/>
        <w:t xml:space="preserve">    version int,</w:t>
      </w:r>
      <w:r>
        <w:rPr>
          <w:rFonts w:ascii="Courier New" w:hAnsi="Courier New"/>
          <w:sz w:val="17"/>
        </w:rPr>
        <w:br/>
        <w:t xml:space="preserve">    writer text,</w:t>
      </w:r>
      <w:r>
        <w:rPr>
          <w:rFonts w:ascii="Courier New" w:hAnsi="Courier New"/>
          <w:sz w:val="17"/>
        </w:rPr>
        <w:br/>
        <w:t xml:space="preserve">    </w:t>
      </w:r>
      <w:proofErr w:type="spellStart"/>
      <w:r>
        <w:rPr>
          <w:rFonts w:ascii="Courier New" w:hAnsi="Courier New"/>
          <w:sz w:val="17"/>
        </w:rPr>
        <w:t>updated_at</w:t>
      </w:r>
      <w:proofErr w:type="spellEnd"/>
      <w:r>
        <w:rPr>
          <w:rFonts w:ascii="Courier New" w:hAnsi="Courier New"/>
          <w:sz w:val="17"/>
        </w:rPr>
        <w:t xml:space="preserve"> timestamp</w:t>
      </w:r>
      <w:r>
        <w:rPr>
          <w:rFonts w:ascii="Courier New" w:hAnsi="Courier New"/>
          <w:sz w:val="17"/>
        </w:rPr>
        <w:br/>
        <w:t>);</w:t>
      </w:r>
    </w:p>
    <w:p w14:paraId="375D2022" w14:textId="77777777" w:rsidR="005A547D" w:rsidRDefault="00000000">
      <w:pPr>
        <w:spacing w:after="120"/>
      </w:pPr>
      <w:r>
        <w:t>The exact Docker Compose file, Cassandra version, driver version, cluster configuration, and Python source code should be included or attached as supplementary material in the final submission.</w:t>
      </w:r>
    </w:p>
    <w:p w14:paraId="0AA6841C" w14:textId="77777777" w:rsidR="005A547D" w:rsidRDefault="00000000">
      <w:pPr>
        <w:pStyle w:val="Heading2"/>
      </w:pPr>
      <w:r>
        <w:t xml:space="preserve">4.1 Important Code Components </w:t>
      </w:r>
    </w:p>
    <w:p w14:paraId="3126CBCA" w14:textId="77777777" w:rsidR="008E7466" w:rsidRPr="008E7466" w:rsidRDefault="008E7466" w:rsidP="008E7466">
      <w:pPr>
        <w:pStyle w:val="Heading2"/>
        <w:rPr>
          <w:lang w:val="en-GB"/>
        </w:rPr>
      </w:pPr>
      <w:r w:rsidRPr="008E7466">
        <w:rPr>
          <w:lang w:val="en-GB"/>
        </w:rPr>
        <w:t>Important Code Walkthrough</w:t>
      </w:r>
    </w:p>
    <w:p w14:paraId="3864BEE7" w14:textId="77777777" w:rsidR="008E7466" w:rsidRPr="008E7466" w:rsidRDefault="008E7466" w:rsidP="008E7466">
      <w:pPr>
        <w:spacing w:after="120"/>
        <w:rPr>
          <w:lang w:val="en-GB"/>
        </w:rPr>
      </w:pPr>
      <w:r w:rsidRPr="008E7466">
        <w:rPr>
          <w:lang w:val="en-GB"/>
        </w:rPr>
        <w:t>This project empirically tests client-centric consistency (four session guarantees: read-your-writes, monotonic reads, monotonic writes, and writes-follow-reads) on a three-node Apache Cassandra cluster under normal operation, an abruptly killed node, and a network partition. The central design principle is that the application never chooses a Cassandra node; the driver's token-aware policy does. Every result is backed by saved evidence that a separate verifier re-checks. The snippets below, read top to bottom, explain how the whole project works.</w:t>
      </w:r>
    </w:p>
    <w:p w14:paraId="0BFC7871" w14:textId="77777777" w:rsidR="008E7466" w:rsidRPr="008E7466" w:rsidRDefault="008E7466" w:rsidP="008E7466">
      <w:pPr>
        <w:numPr>
          <w:ilvl w:val="0"/>
          <w:numId w:val="10"/>
        </w:numPr>
        <w:spacing w:after="120"/>
        <w:rPr>
          <w:lang w:val="en-GB"/>
        </w:rPr>
      </w:pPr>
      <w:r w:rsidRPr="008E7466">
        <w:rPr>
          <w:lang w:val="en-GB"/>
        </w:rPr>
        <w:t>The application never chooses a coordinator; the driver does</w:t>
      </w:r>
    </w:p>
    <w:p w14:paraId="6FA53654" w14:textId="77777777" w:rsidR="008E7466" w:rsidRPr="008E7466" w:rsidRDefault="008E7466" w:rsidP="008E7466">
      <w:pPr>
        <w:pStyle w:val="CodeLabel"/>
        <w:rPr>
          <w:lang w:val="en-GB"/>
        </w:rPr>
      </w:pPr>
      <w:r w:rsidRPr="008E7466">
        <w:rPr>
          <w:lang w:val="en-GB"/>
        </w:rPr>
        <w:t>File: src/worker.py</w:t>
      </w:r>
    </w:p>
    <w:p w14:paraId="302225F5" w14:textId="77777777" w:rsidR="008E7466" w:rsidRPr="008E7466" w:rsidRDefault="008E7466" w:rsidP="008E7466">
      <w:pPr>
        <w:spacing w:after="120"/>
        <w:rPr>
          <w:lang w:val="en-GB"/>
        </w:rPr>
      </w:pPr>
      <w:r w:rsidRPr="008E7466">
        <w:rPr>
          <w:lang w:val="en-GB"/>
        </w:rPr>
        <w:t xml:space="preserve">This is the core of the design. The application session uses </w:t>
      </w:r>
      <w:proofErr w:type="spellStart"/>
      <w:r w:rsidRPr="008E7466">
        <w:rPr>
          <w:lang w:val="en-GB"/>
        </w:rPr>
        <w:t>TokenAwarePolicy</w:t>
      </w:r>
      <w:proofErr w:type="spellEnd"/>
      <w:r w:rsidRPr="008E7466">
        <w:rPr>
          <w:lang w:val="en-GB"/>
        </w:rPr>
        <w:t xml:space="preserve"> over </w:t>
      </w:r>
      <w:proofErr w:type="spellStart"/>
      <w:r w:rsidRPr="008E7466">
        <w:rPr>
          <w:lang w:val="en-GB"/>
        </w:rPr>
        <w:t>DCAwareRoundRobinPolicy</w:t>
      </w:r>
      <w:proofErr w:type="spellEnd"/>
      <w:r w:rsidRPr="008E7466">
        <w:rPr>
          <w:lang w:val="en-GB"/>
        </w:rPr>
        <w:t>, with no hidden retries or speculative execution, so coordinator selection belongs entirely to the Cassandra driver.</w:t>
      </w:r>
    </w:p>
    <w:p w14:paraId="29170225"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spellStart"/>
      <w:r>
        <w:t>policy_session</w:t>
      </w:r>
      <w:proofErr w:type="spellEnd"/>
      <w:r>
        <w:t>(self):</w:t>
      </w:r>
      <w:r>
        <w:br/>
        <w:t xml:space="preserve">    if </w:t>
      </w:r>
      <w:proofErr w:type="spellStart"/>
      <w:r>
        <w:t>self.application_session</w:t>
      </w:r>
      <w:proofErr w:type="spellEnd"/>
      <w:r>
        <w:t xml:space="preserve"> is None:</w:t>
      </w:r>
      <w:r>
        <w:br/>
        <w:t xml:space="preserve">        ...</w:t>
      </w:r>
      <w:r>
        <w:br/>
        <w:t xml:space="preserve">        policy = </w:t>
      </w:r>
      <w:proofErr w:type="spellStart"/>
      <w:r>
        <w:t>TokenAwarePolicy</w:t>
      </w:r>
      <w:proofErr w:type="spellEnd"/>
      <w:r>
        <w:t>(</w:t>
      </w:r>
      <w:r>
        <w:br/>
        <w:t xml:space="preserve">            </w:t>
      </w:r>
      <w:proofErr w:type="spellStart"/>
      <w:r>
        <w:t>DCAwareRoundRobinPolicy</w:t>
      </w:r>
      <w:proofErr w:type="spellEnd"/>
      <w:r>
        <w:t>(</w:t>
      </w:r>
      <w:proofErr w:type="spellStart"/>
      <w:r>
        <w:t>local_dc</w:t>
      </w:r>
      <w:proofErr w:type="spellEnd"/>
      <w:r>
        <w:t>=</w:t>
      </w:r>
      <w:proofErr w:type="spellStart"/>
      <w:r>
        <w:t>self.local_dc</w:t>
      </w:r>
      <w:proofErr w:type="spellEnd"/>
      <w:r>
        <w:t>)</w:t>
      </w:r>
      <w:r>
        <w:br/>
        <w:t xml:space="preserve">        )</w:t>
      </w:r>
      <w:r>
        <w:br/>
        <w:t xml:space="preserve">        profile = </w:t>
      </w:r>
      <w:proofErr w:type="spellStart"/>
      <w:r>
        <w:t>ExecutionProfile</w:t>
      </w:r>
      <w:proofErr w:type="spellEnd"/>
      <w:r>
        <w:t>(</w:t>
      </w:r>
      <w:r>
        <w:br/>
        <w:t xml:space="preserve">            </w:t>
      </w:r>
      <w:proofErr w:type="spellStart"/>
      <w:r>
        <w:t>load_balancing_policy</w:t>
      </w:r>
      <w:proofErr w:type="spellEnd"/>
      <w:r>
        <w:t>=policy,</w:t>
      </w:r>
      <w:r>
        <w:br/>
        <w:t xml:space="preserve">            </w:t>
      </w:r>
      <w:proofErr w:type="spellStart"/>
      <w:r>
        <w:t>retry_policy</w:t>
      </w:r>
      <w:proofErr w:type="spellEnd"/>
      <w:r>
        <w:t>=</w:t>
      </w:r>
      <w:proofErr w:type="spellStart"/>
      <w:r>
        <w:t>FallthroughRetryPolicy</w:t>
      </w:r>
      <w:proofErr w:type="spellEnd"/>
      <w:r>
        <w:t>(),</w:t>
      </w:r>
      <w:r>
        <w:br/>
        <w:t xml:space="preserve">            </w:t>
      </w:r>
      <w:proofErr w:type="spellStart"/>
      <w:r>
        <w:t>speculative_execution_policy</w:t>
      </w:r>
      <w:proofErr w:type="spellEnd"/>
      <w:r>
        <w:t>=</w:t>
      </w:r>
      <w:proofErr w:type="spellStart"/>
      <w:r>
        <w:t>NoSpeculativeExecutionPolicy</w:t>
      </w:r>
      <w:proofErr w:type="spellEnd"/>
      <w:r>
        <w:t>(),</w:t>
      </w:r>
      <w:r>
        <w:br/>
        <w:t xml:space="preserve">            </w:t>
      </w:r>
      <w:proofErr w:type="spellStart"/>
      <w:r>
        <w:t>request_timeout</w:t>
      </w:r>
      <w:proofErr w:type="spellEnd"/>
      <w:r>
        <w:t>=12,</w:t>
      </w:r>
      <w:r>
        <w:br/>
        <w:t xml:space="preserve">        )</w:t>
      </w:r>
      <w:r>
        <w:br/>
        <w:t xml:space="preserve">        </w:t>
      </w:r>
      <w:proofErr w:type="spellStart"/>
      <w:r>
        <w:t>self.application_cluster</w:t>
      </w:r>
      <w:proofErr w:type="spellEnd"/>
      <w:r>
        <w:t xml:space="preserve"> = Cluster(</w:t>
      </w:r>
      <w:r>
        <w:br/>
        <w:t xml:space="preserve">            list(</w:t>
      </w:r>
      <w:proofErr w:type="spellStart"/>
      <w:r>
        <w:t>self.node_ips.values</w:t>
      </w:r>
      <w:proofErr w:type="spellEnd"/>
      <w:r>
        <w:t>()),</w:t>
      </w:r>
      <w:r>
        <w:br/>
        <w:t xml:space="preserve">            port=</w:t>
      </w:r>
      <w:proofErr w:type="spellStart"/>
      <w:r>
        <w:t>self.cql_port</w:t>
      </w:r>
      <w:proofErr w:type="spellEnd"/>
      <w:r>
        <w:t>,</w:t>
      </w:r>
      <w:r>
        <w:br/>
        <w:t xml:space="preserve">            </w:t>
      </w:r>
      <w:proofErr w:type="spellStart"/>
      <w:r>
        <w:t>execution_profiles</w:t>
      </w:r>
      <w:proofErr w:type="spellEnd"/>
      <w:r>
        <w:t>={EXEC_PROFILE_DEFAULT: profile},</w:t>
      </w:r>
      <w:r>
        <w:br/>
        <w:t xml:space="preserve">            </w:t>
      </w:r>
      <w:proofErr w:type="spellStart"/>
      <w:r>
        <w:t>protocol_version</w:t>
      </w:r>
      <w:proofErr w:type="spellEnd"/>
      <w:r>
        <w:t>=4,</w:t>
      </w:r>
      <w:r>
        <w:br/>
        <w:t xml:space="preserve">            </w:t>
      </w:r>
      <w:proofErr w:type="spellStart"/>
      <w:r>
        <w:t>connect_timeout</w:t>
      </w:r>
      <w:proofErr w:type="spellEnd"/>
      <w:r>
        <w:t>=5,</w:t>
      </w:r>
      <w:r>
        <w:br/>
        <w:t xml:space="preserve">        )</w:t>
      </w:r>
      <w:r>
        <w:br/>
        <w:t xml:space="preserve">        </w:t>
      </w:r>
      <w:proofErr w:type="spellStart"/>
      <w:r>
        <w:t>self.application_session</w:t>
      </w:r>
      <w:proofErr w:type="spellEnd"/>
      <w:r>
        <w:t xml:space="preserve"> = </w:t>
      </w:r>
      <w:proofErr w:type="spellStart"/>
      <w:r>
        <w:t>self.application_cluster.connect</w:t>
      </w:r>
      <w:proofErr w:type="spellEnd"/>
      <w:r>
        <w:t>("lab")</w:t>
      </w:r>
      <w:r>
        <w:br/>
        <w:t xml:space="preserve">    return </w:t>
      </w:r>
      <w:proofErr w:type="spellStart"/>
      <w:r>
        <w:t>self.application_session</w:t>
      </w:r>
      <w:proofErr w:type="spellEnd"/>
    </w:p>
    <w:p w14:paraId="72BA0C9F" w14:textId="77777777" w:rsidR="008E7466" w:rsidRPr="008E7466" w:rsidRDefault="008E7466" w:rsidP="008E7466">
      <w:pPr>
        <w:spacing w:after="120"/>
        <w:rPr>
          <w:lang w:val="en-GB"/>
        </w:rPr>
      </w:pPr>
      <w:r w:rsidRPr="008E7466">
        <w:rPr>
          <w:lang w:val="en-GB"/>
        </w:rPr>
        <w:t>The customer-facing API can only pass a key and a consistency level, never a node:</w:t>
      </w:r>
    </w:p>
    <w:p w14:paraId="66831F07"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def </w:t>
      </w:r>
      <w:proofErr w:type="gramStart"/>
      <w:r>
        <w:t>read(</w:t>
      </w:r>
      <w:proofErr w:type="gramEnd"/>
      <w:r>
        <w:t>self, key, cl, table="blocking", role="client"):</w:t>
      </w:r>
      <w:r>
        <w:br/>
        <w:t xml:space="preserve">    return </w:t>
      </w:r>
      <w:proofErr w:type="spellStart"/>
      <w:proofErr w:type="gramStart"/>
      <w:r>
        <w:t>self.execute</w:t>
      </w:r>
      <w:proofErr w:type="spellEnd"/>
      <w:proofErr w:type="gramEnd"/>
      <w:r>
        <w:t>(</w:t>
      </w:r>
      <w:r>
        <w:br/>
        <w:t xml:space="preserve">        </w:t>
      </w:r>
      <w:proofErr w:type="spellStart"/>
      <w:r>
        <w:t>f"SELECT</w:t>
      </w:r>
      <w:proofErr w:type="spellEnd"/>
      <w:r>
        <w:t xml:space="preserve"> </w:t>
      </w:r>
      <w:proofErr w:type="spellStart"/>
      <w:proofErr w:type="gramStart"/>
      <w:r>
        <w:t>a,b</w:t>
      </w:r>
      <w:proofErr w:type="spellEnd"/>
      <w:proofErr w:type="gramEnd"/>
      <w:r>
        <w:t xml:space="preserve"> FROM </w:t>
      </w:r>
      <w:proofErr w:type="gramStart"/>
      <w:r>
        <w:t>lab.{</w:t>
      </w:r>
      <w:proofErr w:type="gramEnd"/>
      <w:r>
        <w:t>table} WHERE k=%s",</w:t>
      </w:r>
      <w:r>
        <w:br/>
        <w:t xml:space="preserve">     </w:t>
      </w:r>
      <w:proofErr w:type="gramStart"/>
      <w:r>
        <w:t xml:space="preserve">   (</w:t>
      </w:r>
      <w:proofErr w:type="gramEnd"/>
      <w:r>
        <w:t>key,),</w:t>
      </w:r>
      <w:r>
        <w:br/>
        <w:t xml:space="preserve">        cl,</w:t>
      </w:r>
      <w:r>
        <w:br/>
        <w:t xml:space="preserve">        key,</w:t>
      </w:r>
      <w:r>
        <w:br/>
        <w:t xml:space="preserve">  </w:t>
      </w:r>
      <w:proofErr w:type="gramStart"/>
      <w:r>
        <w:t xml:space="preserve">  )</w:t>
      </w:r>
      <w:proofErr w:type="gramEnd"/>
    </w:p>
    <w:p w14:paraId="4F4A45B4"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gramStart"/>
      <w:r>
        <w:t>write(</w:t>
      </w:r>
      <w:proofErr w:type="gramEnd"/>
      <w:r>
        <w:br/>
        <w:t xml:space="preserve">    self, key, column, value, </w:t>
      </w:r>
      <w:proofErr w:type="spellStart"/>
      <w:r>
        <w:t>ts</w:t>
      </w:r>
      <w:proofErr w:type="spellEnd"/>
      <w:r>
        <w:t>, cl, table="blocking", role="client"</w:t>
      </w:r>
      <w:r>
        <w:br/>
        <w:t>):</w:t>
      </w:r>
      <w:r>
        <w:br/>
        <w:t xml:space="preserve">    assert column in ("a", "b")</w:t>
      </w:r>
      <w:r>
        <w:br/>
        <w:t xml:space="preserve">    return </w:t>
      </w:r>
      <w:proofErr w:type="spellStart"/>
      <w:proofErr w:type="gramStart"/>
      <w:r>
        <w:t>self.execute</w:t>
      </w:r>
      <w:proofErr w:type="spellEnd"/>
      <w:proofErr w:type="gramEnd"/>
      <w:r>
        <w:t>(</w:t>
      </w:r>
      <w:r>
        <w:br/>
        <w:t xml:space="preserve">        </w:t>
      </w:r>
      <w:proofErr w:type="spellStart"/>
      <w:r>
        <w:t>f"UPDATE</w:t>
      </w:r>
      <w:proofErr w:type="spellEnd"/>
      <w:r>
        <w:t xml:space="preserve"> </w:t>
      </w:r>
      <w:proofErr w:type="gramStart"/>
      <w:r>
        <w:t>lab.{</w:t>
      </w:r>
      <w:proofErr w:type="gramEnd"/>
      <w:r>
        <w:t>table} USING TIMESTAMP %s "</w:t>
      </w:r>
      <w:r>
        <w:br/>
        <w:t xml:space="preserve">        </w:t>
      </w:r>
      <w:proofErr w:type="spellStart"/>
      <w:r>
        <w:t>f"SET</w:t>
      </w:r>
      <w:proofErr w:type="spellEnd"/>
      <w:r>
        <w:t xml:space="preserve"> {column}=%s WHERE k=%s",</w:t>
      </w:r>
      <w:r>
        <w:br/>
        <w:t xml:space="preserve">     </w:t>
      </w:r>
      <w:proofErr w:type="gramStart"/>
      <w:r>
        <w:t xml:space="preserve">   (</w:t>
      </w:r>
      <w:proofErr w:type="spellStart"/>
      <w:proofErr w:type="gramEnd"/>
      <w:r>
        <w:t>ts</w:t>
      </w:r>
      <w:proofErr w:type="spellEnd"/>
      <w:r>
        <w:t>, value, key),</w:t>
      </w:r>
      <w:r>
        <w:br/>
        <w:t xml:space="preserve">        cl,</w:t>
      </w:r>
      <w:r>
        <w:br/>
        <w:t xml:space="preserve">        role,</w:t>
      </w:r>
      <w:r>
        <w:br/>
        <w:t xml:space="preserve">        key,</w:t>
      </w:r>
      <w:r>
        <w:br/>
        <w:t xml:space="preserve">  </w:t>
      </w:r>
      <w:proofErr w:type="gramStart"/>
      <w:r>
        <w:t xml:space="preserve">  )</w:t>
      </w:r>
      <w:proofErr w:type="gramEnd"/>
    </w:p>
    <w:p w14:paraId="6F60F563" w14:textId="77777777" w:rsidR="008E7466" w:rsidRPr="008E7466" w:rsidRDefault="008E7466" w:rsidP="008E7466">
      <w:pPr>
        <w:spacing w:after="120"/>
        <w:rPr>
          <w:lang w:val="en-GB"/>
        </w:rPr>
      </w:pPr>
      <w:r w:rsidRPr="008E7466">
        <w:rPr>
          <w:lang w:val="en-GB"/>
        </w:rPr>
        <w:t>Every measured statement supplies the partition routing key and an explicit TIMESTAMP, so replication effects are separated from clock effects:</w:t>
      </w:r>
    </w:p>
    <w:p w14:paraId="75B2BF7D"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statement = </w:t>
      </w:r>
      <w:proofErr w:type="spellStart"/>
      <w:proofErr w:type="gramStart"/>
      <w:r>
        <w:t>SimpleStatement</w:t>
      </w:r>
      <w:proofErr w:type="spellEnd"/>
      <w:r>
        <w:t>(</w:t>
      </w:r>
      <w:proofErr w:type="gramEnd"/>
      <w:r>
        <w:br/>
        <w:t xml:space="preserve">    query,</w:t>
      </w:r>
      <w:r>
        <w:br/>
        <w:t xml:space="preserve">    </w:t>
      </w:r>
      <w:proofErr w:type="spellStart"/>
      <w:r>
        <w:t>consistency_level</w:t>
      </w:r>
      <w:proofErr w:type="spellEnd"/>
      <w:r>
        <w:t>=</w:t>
      </w:r>
      <w:proofErr w:type="spellStart"/>
      <w:proofErr w:type="gramStart"/>
      <w:r>
        <w:t>getattr</w:t>
      </w:r>
      <w:proofErr w:type="spellEnd"/>
      <w:r>
        <w:t>(</w:t>
      </w:r>
      <w:proofErr w:type="spellStart"/>
      <w:proofErr w:type="gramEnd"/>
      <w:r>
        <w:t>ConsistencyLevel</w:t>
      </w:r>
      <w:proofErr w:type="spellEnd"/>
      <w:r>
        <w:t>, cl),</w:t>
      </w:r>
      <w:r>
        <w:br/>
        <w:t xml:space="preserve">    </w:t>
      </w:r>
      <w:proofErr w:type="spellStart"/>
      <w:r>
        <w:t>keyspace</w:t>
      </w:r>
      <w:proofErr w:type="spellEnd"/>
      <w:r>
        <w:t xml:space="preserve">="lab" if </w:t>
      </w:r>
      <w:proofErr w:type="spellStart"/>
      <w:r>
        <w:t>routing_key</w:t>
      </w:r>
      <w:proofErr w:type="spellEnd"/>
      <w:r>
        <w:t xml:space="preserve"> is not None else None,</w:t>
      </w:r>
      <w:r>
        <w:br/>
        <w:t xml:space="preserve">    </w:t>
      </w:r>
      <w:proofErr w:type="spellStart"/>
      <w:r>
        <w:t>routing_key</w:t>
      </w:r>
      <w:proofErr w:type="spellEnd"/>
      <w:proofErr w:type="gramStart"/>
      <w:r>
        <w:t>=(</w:t>
      </w:r>
      <w:proofErr w:type="gramEnd"/>
      <w:r>
        <w:br/>
        <w:t xml:space="preserve">        </w:t>
      </w:r>
      <w:proofErr w:type="spellStart"/>
      <w:r>
        <w:t>routing_</w:t>
      </w:r>
      <w:proofErr w:type="gramStart"/>
      <w:r>
        <w:t>key.encode</w:t>
      </w:r>
      <w:proofErr w:type="spellEnd"/>
      <w:proofErr w:type="gramEnd"/>
      <w:r>
        <w:t>("utf-8")</w:t>
      </w:r>
      <w:r>
        <w:br/>
        <w:t xml:space="preserve">        if </w:t>
      </w:r>
      <w:proofErr w:type="spellStart"/>
      <w:r>
        <w:t>routing_key</w:t>
      </w:r>
      <w:proofErr w:type="spellEnd"/>
      <w:r>
        <w:t xml:space="preserve"> is not None</w:t>
      </w:r>
      <w:r>
        <w:br/>
        <w:t xml:space="preserve">        else None</w:t>
      </w:r>
      <w:r>
        <w:br/>
        <w:t xml:space="preserve">    ),</w:t>
      </w:r>
      <w:r>
        <w:br/>
        <w:t>)</w:t>
      </w:r>
    </w:p>
    <w:p w14:paraId="6569073C" w14:textId="77777777" w:rsidR="008E7466" w:rsidRPr="008E7466" w:rsidRDefault="008E7466" w:rsidP="008E7466">
      <w:pPr>
        <w:pStyle w:val="Heading3"/>
        <w:rPr>
          <w:lang w:val="en-GB"/>
        </w:rPr>
      </w:pPr>
      <w:r w:rsidRPr="008E7466">
        <w:rPr>
          <w:lang w:val="en-GB"/>
        </w:rPr>
        <w:t xml:space="preserve">2. Proving which </w:t>
      </w:r>
      <w:proofErr w:type="gramStart"/>
      <w:r w:rsidRPr="008E7466">
        <w:rPr>
          <w:lang w:val="en-GB"/>
        </w:rPr>
        <w:t>coordinator</w:t>
      </w:r>
      <w:proofErr w:type="gramEnd"/>
      <w:r w:rsidRPr="008E7466">
        <w:rPr>
          <w:lang w:val="en-GB"/>
        </w:rPr>
        <w:t xml:space="preserve"> the driver actually chose</w:t>
      </w:r>
    </w:p>
    <w:p w14:paraId="09476723" w14:textId="77777777" w:rsidR="008E7466" w:rsidRPr="008E7466" w:rsidRDefault="008E7466" w:rsidP="008E7466">
      <w:pPr>
        <w:pStyle w:val="CodeLabel"/>
        <w:rPr>
          <w:lang w:val="en-GB"/>
        </w:rPr>
      </w:pPr>
      <w:r w:rsidRPr="008E7466">
        <w:rPr>
          <w:lang w:val="en-GB"/>
        </w:rPr>
        <w:t>File: src/routing.py</w:t>
      </w:r>
    </w:p>
    <w:p w14:paraId="134C5121" w14:textId="77777777" w:rsidR="008E7466" w:rsidRPr="008E7466" w:rsidRDefault="008E7466" w:rsidP="008E7466">
      <w:pPr>
        <w:spacing w:after="120"/>
        <w:rPr>
          <w:lang w:val="en-GB"/>
        </w:rPr>
      </w:pPr>
      <w:r w:rsidRPr="008E7466">
        <w:rPr>
          <w:lang w:val="en-GB"/>
        </w:rPr>
        <w:t>This helper records evidence but explicitly does not make routing decisions. For every operation it stores the eligible hosts, the attempted hosts, and the actual coordinator.</w:t>
      </w:r>
    </w:p>
    <w:p w14:paraId="71D1274B"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class </w:t>
      </w:r>
      <w:proofErr w:type="spellStart"/>
      <w:r>
        <w:t>DriverRoutingEvidence</w:t>
      </w:r>
      <w:proofErr w:type="spellEnd"/>
      <w:r>
        <w:t>:</w:t>
      </w:r>
      <w:r>
        <w:br/>
        <w:t xml:space="preserve">    """Record driver-visible hosts and the coordinator it actually selected.</w:t>
      </w:r>
      <w:r>
        <w:br/>
      </w:r>
      <w:r>
        <w:br/>
        <w:t xml:space="preserve">    This class does not choose a host. </w:t>
      </w:r>
      <w:proofErr w:type="spellStart"/>
      <w:r>
        <w:t>TokenAwarePolicy</w:t>
      </w:r>
      <w:proofErr w:type="spellEnd"/>
      <w:r>
        <w:t xml:space="preserve"> and its</w:t>
      </w:r>
      <w:r>
        <w:br/>
        <w:t xml:space="preserve">    </w:t>
      </w:r>
      <w:proofErr w:type="spellStart"/>
      <w:r>
        <w:t>DCAwareRoundRobinPolicy</w:t>
      </w:r>
      <w:proofErr w:type="spellEnd"/>
      <w:r>
        <w:t xml:space="preserve"> child own coordinator selection.</w:t>
      </w:r>
      <w:r>
        <w:br/>
        <w:t xml:space="preserve">    """</w:t>
      </w:r>
    </w:p>
    <w:p w14:paraId="7FDD4CF2"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    def </w:t>
      </w:r>
      <w:proofErr w:type="gramStart"/>
      <w:r>
        <w:t>begin(</w:t>
      </w:r>
      <w:proofErr w:type="gramEnd"/>
      <w:r>
        <w:t>self, hosts):</w:t>
      </w:r>
      <w:r>
        <w:br/>
        <w:t xml:space="preserve">        eligible = </w:t>
      </w:r>
      <w:proofErr w:type="gramStart"/>
      <w:r>
        <w:t>sorted(</w:t>
      </w:r>
      <w:proofErr w:type="gramEnd"/>
      <w:r>
        <w:br/>
        <w:t xml:space="preserve">            </w:t>
      </w:r>
      <w:proofErr w:type="spellStart"/>
      <w:proofErr w:type="gramStart"/>
      <w:r>
        <w:t>self.node</w:t>
      </w:r>
      <w:proofErr w:type="gramEnd"/>
      <w:r>
        <w:t>_name</w:t>
      </w:r>
      <w:proofErr w:type="spellEnd"/>
      <w:r>
        <w:t>(host)</w:t>
      </w:r>
      <w:r>
        <w:br/>
        <w:t xml:space="preserve">            for host in hosts</w:t>
      </w:r>
      <w:r>
        <w:br/>
        <w:t xml:space="preserve">            if </w:t>
      </w:r>
      <w:proofErr w:type="spellStart"/>
      <w:proofErr w:type="gramStart"/>
      <w:r>
        <w:t>getattr</w:t>
      </w:r>
      <w:proofErr w:type="spellEnd"/>
      <w:r>
        <w:t>(</w:t>
      </w:r>
      <w:proofErr w:type="gramEnd"/>
      <w:r>
        <w:t>host, "</w:t>
      </w:r>
      <w:proofErr w:type="spellStart"/>
      <w:r>
        <w:t>is_up</w:t>
      </w:r>
      <w:proofErr w:type="spellEnd"/>
      <w:r>
        <w:t>", True) is not False</w:t>
      </w:r>
      <w:r>
        <w:br/>
        <w:t xml:space="preserve">            and </w:t>
      </w:r>
      <w:proofErr w:type="spellStart"/>
      <w:proofErr w:type="gramStart"/>
      <w:r>
        <w:t>getattr</w:t>
      </w:r>
      <w:proofErr w:type="spellEnd"/>
      <w:r>
        <w:t>(</w:t>
      </w:r>
      <w:proofErr w:type="gramEnd"/>
      <w:r>
        <w:t xml:space="preserve">host, "datacenter", </w:t>
      </w:r>
      <w:proofErr w:type="spellStart"/>
      <w:proofErr w:type="gramStart"/>
      <w:r>
        <w:t>self.local</w:t>
      </w:r>
      <w:proofErr w:type="gramEnd"/>
      <w:r>
        <w:t>_dc</w:t>
      </w:r>
      <w:proofErr w:type="spellEnd"/>
      <w:r>
        <w:t xml:space="preserve">) == </w:t>
      </w:r>
      <w:proofErr w:type="spellStart"/>
      <w:proofErr w:type="gramStart"/>
      <w:r>
        <w:t>self.local</w:t>
      </w:r>
      <w:proofErr w:type="gramEnd"/>
      <w:r>
        <w:t>_dc</w:t>
      </w:r>
      <w:proofErr w:type="spellEnd"/>
      <w:r>
        <w:br/>
        <w:t xml:space="preserve">      </w:t>
      </w:r>
      <w:proofErr w:type="gramStart"/>
      <w:r>
        <w:t xml:space="preserve">  )</w:t>
      </w:r>
      <w:proofErr w:type="gramEnd"/>
      <w:r>
        <w:br/>
        <w:t xml:space="preserve">        route = {</w:t>
      </w:r>
      <w:r>
        <w:br/>
        <w:t xml:space="preserve">            "policy": POLICY_NAME,</w:t>
      </w:r>
      <w:r>
        <w:br/>
        <w:t xml:space="preserve">            "</w:t>
      </w:r>
      <w:proofErr w:type="spellStart"/>
      <w:r>
        <w:t>local_dc</w:t>
      </w:r>
      <w:proofErr w:type="spellEnd"/>
      <w:r>
        <w:t xml:space="preserve">": </w:t>
      </w:r>
      <w:proofErr w:type="spellStart"/>
      <w:proofErr w:type="gramStart"/>
      <w:r>
        <w:t>self.local</w:t>
      </w:r>
      <w:proofErr w:type="gramEnd"/>
      <w:r>
        <w:t>_dc</w:t>
      </w:r>
      <w:proofErr w:type="spellEnd"/>
      <w:r>
        <w:t>,</w:t>
      </w:r>
      <w:r>
        <w:br/>
        <w:t xml:space="preserve">            "</w:t>
      </w:r>
      <w:proofErr w:type="spellStart"/>
      <w:r>
        <w:t>operation_index</w:t>
      </w:r>
      <w:proofErr w:type="spellEnd"/>
      <w:r>
        <w:t xml:space="preserve">": </w:t>
      </w:r>
      <w:proofErr w:type="spellStart"/>
      <w:proofErr w:type="gramStart"/>
      <w:r>
        <w:t>self.operation</w:t>
      </w:r>
      <w:proofErr w:type="gramEnd"/>
      <w:r>
        <w:t>_index</w:t>
      </w:r>
      <w:proofErr w:type="spellEnd"/>
      <w:r>
        <w:t>,</w:t>
      </w:r>
      <w:r>
        <w:br/>
        <w:t xml:space="preserve">            "</w:t>
      </w:r>
      <w:proofErr w:type="spellStart"/>
      <w:r>
        <w:t>eligible_nodes</w:t>
      </w:r>
      <w:proofErr w:type="spellEnd"/>
      <w:r>
        <w:t>": eligible,</w:t>
      </w:r>
      <w:r>
        <w:br/>
        <w:t xml:space="preserve">      </w:t>
      </w:r>
      <w:proofErr w:type="gramStart"/>
      <w:r>
        <w:t xml:space="preserve">  }</w:t>
      </w:r>
      <w:proofErr w:type="gramEnd"/>
      <w:r>
        <w:br/>
        <w:t xml:space="preserve">        ...</w:t>
      </w:r>
    </w:p>
    <w:p w14:paraId="67DDE4E9"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    def </w:t>
      </w:r>
      <w:proofErr w:type="gramStart"/>
      <w:r>
        <w:t>finish(</w:t>
      </w:r>
      <w:proofErr w:type="gramEnd"/>
      <w:r>
        <w:t xml:space="preserve">self, route, </w:t>
      </w:r>
      <w:proofErr w:type="spellStart"/>
      <w:r>
        <w:t>coordinator_host</w:t>
      </w:r>
      <w:proofErr w:type="spellEnd"/>
      <w:r>
        <w:t xml:space="preserve">, </w:t>
      </w:r>
      <w:proofErr w:type="spellStart"/>
      <w:r>
        <w:t>attempted_hosts</w:t>
      </w:r>
      <w:proofErr w:type="spellEnd"/>
      <w:r>
        <w:t>):</w:t>
      </w:r>
      <w:r>
        <w:br/>
        <w:t xml:space="preserve">        route["</w:t>
      </w:r>
      <w:proofErr w:type="spellStart"/>
      <w:r>
        <w:t>selected_node</w:t>
      </w:r>
      <w:proofErr w:type="spellEnd"/>
      <w:r>
        <w:t xml:space="preserve">"] = </w:t>
      </w:r>
      <w:proofErr w:type="spellStart"/>
      <w:proofErr w:type="gramStart"/>
      <w:r>
        <w:t>self.node</w:t>
      </w:r>
      <w:proofErr w:type="gramEnd"/>
      <w:r>
        <w:t>_name</w:t>
      </w:r>
      <w:proofErr w:type="spellEnd"/>
      <w:r>
        <w:t>(</w:t>
      </w:r>
      <w:proofErr w:type="spellStart"/>
      <w:r>
        <w:t>coordinator_host</w:t>
      </w:r>
      <w:proofErr w:type="spellEnd"/>
      <w:r>
        <w:t>)</w:t>
      </w:r>
      <w:r>
        <w:br/>
        <w:t xml:space="preserve">        route["</w:t>
      </w:r>
      <w:proofErr w:type="spellStart"/>
      <w:r>
        <w:t>attempted_nodes</w:t>
      </w:r>
      <w:proofErr w:type="spellEnd"/>
      <w:r>
        <w:t>"] = [</w:t>
      </w:r>
      <w:r>
        <w:br/>
        <w:t xml:space="preserve">            </w:t>
      </w:r>
      <w:proofErr w:type="spellStart"/>
      <w:proofErr w:type="gramStart"/>
      <w:r>
        <w:t>self.node</w:t>
      </w:r>
      <w:proofErr w:type="gramEnd"/>
      <w:r>
        <w:t>_name</w:t>
      </w:r>
      <w:proofErr w:type="spellEnd"/>
      <w:r>
        <w:t xml:space="preserve">(host) for host in </w:t>
      </w:r>
      <w:proofErr w:type="spellStart"/>
      <w:r>
        <w:t>attempted_hosts</w:t>
      </w:r>
      <w:proofErr w:type="spellEnd"/>
      <w:r>
        <w:br/>
        <w:t xml:space="preserve">      </w:t>
      </w:r>
      <w:proofErr w:type="gramStart"/>
      <w:r>
        <w:t xml:space="preserve">  ]</w:t>
      </w:r>
      <w:proofErr w:type="gramEnd"/>
    </w:p>
    <w:p w14:paraId="46A3A85E" w14:textId="77777777" w:rsidR="008E7466" w:rsidRPr="008E7466" w:rsidRDefault="008E7466" w:rsidP="008E7466">
      <w:pPr>
        <w:pStyle w:val="Heading3"/>
        <w:rPr>
          <w:lang w:val="en-GB"/>
        </w:rPr>
      </w:pPr>
      <w:r w:rsidRPr="008E7466">
        <w:rPr>
          <w:lang w:val="en-GB"/>
        </w:rPr>
        <w:t>3. The workloads are the precise operation histories per model</w:t>
      </w:r>
    </w:p>
    <w:p w14:paraId="0F7F034E" w14:textId="77777777" w:rsidR="008E7466" w:rsidRPr="008E7466" w:rsidRDefault="008E7466" w:rsidP="008E7466">
      <w:pPr>
        <w:pStyle w:val="CodeLabel"/>
        <w:rPr>
          <w:lang w:val="en-GB"/>
        </w:rPr>
      </w:pPr>
      <w:r w:rsidRPr="008E7466">
        <w:rPr>
          <w:lang w:val="en-GB"/>
        </w:rPr>
        <w:t>Files: experiments/workloads/</w:t>
      </w:r>
    </w:p>
    <w:p w14:paraId="16AE830E" w14:textId="77777777" w:rsidR="008E7466" w:rsidRPr="008E7466" w:rsidRDefault="008E7466" w:rsidP="008E7466">
      <w:pPr>
        <w:spacing w:after="120"/>
        <w:rPr>
          <w:lang w:val="en-GB"/>
        </w:rPr>
      </w:pPr>
      <w:r w:rsidRPr="008E7466">
        <w:rPr>
          <w:lang w:val="en-GB"/>
        </w:rPr>
        <w:t>Each model is a small, readable schedule that defines exactly what a single test is. Two representative examples follow.</w:t>
      </w:r>
    </w:p>
    <w:p w14:paraId="3FE68102" w14:textId="77777777" w:rsidR="008E7466" w:rsidRPr="008E7466" w:rsidRDefault="008E7466" w:rsidP="008E7466">
      <w:pPr>
        <w:spacing w:after="120"/>
        <w:rPr>
          <w:lang w:val="en-GB"/>
        </w:rPr>
      </w:pPr>
      <w:r w:rsidRPr="008E7466">
        <w:rPr>
          <w:lang w:val="en-GB"/>
        </w:rPr>
        <w:t>Read-your-writes (ryw.py): one client writes a=1, then reads it back.</w:t>
      </w:r>
    </w:p>
    <w:p w14:paraId="08F00A2A"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operations(key, </w:t>
      </w:r>
      <w:proofErr w:type="spellStart"/>
      <w:r>
        <w:t>write_cl</w:t>
      </w:r>
      <w:proofErr w:type="spellEnd"/>
      <w:r>
        <w:t xml:space="preserve">, </w:t>
      </w:r>
      <w:proofErr w:type="spellStart"/>
      <w:r>
        <w:t>read_cl</w:t>
      </w:r>
      <w:proofErr w:type="spellEnd"/>
      <w:r>
        <w:t>, timestamp, table):</w:t>
      </w:r>
      <w:r>
        <w:br/>
        <w:t xml:space="preserve">    return [</w:t>
      </w:r>
      <w:r>
        <w:br/>
        <w:t xml:space="preserve">        {</w:t>
      </w:r>
      <w:r>
        <w:br/>
        <w:t xml:space="preserve">            "kind": "write",</w:t>
      </w:r>
      <w:r>
        <w:br/>
        <w:t xml:space="preserve">            "key": key,</w:t>
      </w:r>
      <w:r>
        <w:br/>
        <w:t xml:space="preserve">            "column": "a",</w:t>
      </w:r>
      <w:r>
        <w:br/>
        <w:t xml:space="preserve">            "value": 1,</w:t>
      </w:r>
      <w:r>
        <w:br/>
        <w:t xml:space="preserve">            "</w:t>
      </w:r>
      <w:proofErr w:type="spellStart"/>
      <w:r>
        <w:t>ts</w:t>
      </w:r>
      <w:proofErr w:type="spellEnd"/>
      <w:r>
        <w:t>": timestamp,</w:t>
      </w:r>
      <w:r>
        <w:br/>
        <w:t xml:space="preserve">            "cl": </w:t>
      </w:r>
      <w:proofErr w:type="spellStart"/>
      <w:r>
        <w:t>write_cl</w:t>
      </w:r>
      <w:proofErr w:type="spellEnd"/>
      <w:r>
        <w:t>,</w:t>
      </w:r>
      <w:r>
        <w:br/>
        <w:t xml:space="preserve">            "table": table,</w:t>
      </w:r>
      <w:r>
        <w:br/>
        <w:t xml:space="preserve">            "role": "client",</w:t>
      </w:r>
      <w:r>
        <w:br/>
        <w:t xml:space="preserve">            "</w:t>
      </w:r>
      <w:proofErr w:type="spellStart"/>
      <w:r>
        <w:t>client_id</w:t>
      </w:r>
      <w:proofErr w:type="spellEnd"/>
      <w:r>
        <w:t>": "client-1",</w:t>
      </w:r>
      <w:r>
        <w:br/>
        <w:t xml:space="preserve">        },</w:t>
      </w:r>
      <w:r>
        <w:br/>
        <w:t xml:space="preserve">        {</w:t>
      </w:r>
      <w:r>
        <w:br/>
        <w:t xml:space="preserve">            "kind": "read",</w:t>
      </w:r>
      <w:r>
        <w:br/>
        <w:t xml:space="preserve">            "key": key,</w:t>
      </w:r>
      <w:r>
        <w:br/>
        <w:t xml:space="preserve">            "cl": </w:t>
      </w:r>
      <w:proofErr w:type="spellStart"/>
      <w:r>
        <w:t>read_cl</w:t>
      </w:r>
      <w:proofErr w:type="spellEnd"/>
      <w:r>
        <w:t>,</w:t>
      </w:r>
      <w:r>
        <w:br/>
        <w:t xml:space="preserve">            "table": table,</w:t>
      </w:r>
      <w:r>
        <w:br/>
        <w:t xml:space="preserve">            "role": "client",</w:t>
      </w:r>
      <w:r>
        <w:br/>
        <w:t xml:space="preserve">            "</w:t>
      </w:r>
      <w:proofErr w:type="spellStart"/>
      <w:r>
        <w:t>client_id</w:t>
      </w:r>
      <w:proofErr w:type="spellEnd"/>
      <w:r>
        <w:t>": "client-1",</w:t>
      </w:r>
      <w:r>
        <w:br/>
        <w:t xml:space="preserve">        },</w:t>
      </w:r>
      <w:r>
        <w:br/>
        <w:t xml:space="preserve">    ]</w:t>
      </w:r>
    </w:p>
    <w:p w14:paraId="7BC297F7" w14:textId="77777777" w:rsidR="008E7466" w:rsidRPr="008E7466" w:rsidRDefault="008E7466" w:rsidP="008E7466">
      <w:pPr>
        <w:spacing w:after="120"/>
        <w:rPr>
          <w:lang w:val="en-GB"/>
        </w:rPr>
      </w:pPr>
      <w:r w:rsidRPr="008E7466">
        <w:rPr>
          <w:lang w:val="en-GB"/>
        </w:rPr>
        <w:t>Writes-follow-reads (wfr.py): a producer writes a=1, a dependent client reads it and then writes b=1, and an observer reads both cells; this tests dependency visibility across distinct logical clients.</w:t>
      </w:r>
    </w:p>
    <w:p w14:paraId="734CCD19"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def operations(key, </w:t>
      </w:r>
      <w:proofErr w:type="spellStart"/>
      <w:r>
        <w:t>write_cl</w:t>
      </w:r>
      <w:proofErr w:type="spellEnd"/>
      <w:r>
        <w:t xml:space="preserve">, </w:t>
      </w:r>
      <w:proofErr w:type="spellStart"/>
      <w:r>
        <w:t>read_cl</w:t>
      </w:r>
      <w:proofErr w:type="spellEnd"/>
      <w:r>
        <w:t>, timestamp, table):</w:t>
      </w:r>
      <w:r>
        <w:br/>
        <w:t xml:space="preserve">    return [</w:t>
      </w:r>
      <w:r>
        <w:br/>
        <w:t xml:space="preserve">        {</w:t>
      </w:r>
      <w:r>
        <w:br/>
        <w:t xml:space="preserve">            "kind": "write",</w:t>
      </w:r>
      <w:r>
        <w:br/>
        <w:t xml:space="preserve">            "column": "a",</w:t>
      </w:r>
      <w:r>
        <w:br/>
        <w:t xml:space="preserve">            "value": 1,</w:t>
      </w:r>
      <w:r>
        <w:br/>
        <w:t xml:space="preserve">            "</w:t>
      </w:r>
      <w:proofErr w:type="spellStart"/>
      <w:r>
        <w:t>ts</w:t>
      </w:r>
      <w:proofErr w:type="spellEnd"/>
      <w:r>
        <w:t>": timestamp,</w:t>
      </w:r>
      <w:r>
        <w:br/>
        <w:t xml:space="preserve">            "role": "producer",</w:t>
      </w:r>
      <w:r>
        <w:br/>
        <w:t xml:space="preserve">            "</w:t>
      </w:r>
      <w:proofErr w:type="spellStart"/>
      <w:r>
        <w:t>client_id</w:t>
      </w:r>
      <w:proofErr w:type="spellEnd"/>
      <w:r>
        <w:t>": "producer-1",</w:t>
      </w:r>
      <w:r>
        <w:br/>
        <w:t xml:space="preserve">            ...</w:t>
      </w:r>
      <w:r>
        <w:br/>
        <w:t xml:space="preserve">        },</w:t>
      </w:r>
      <w:r>
        <w:br/>
        <w:t xml:space="preserve">        {</w:t>
      </w:r>
      <w:r>
        <w:br/>
        <w:t xml:space="preserve">            "kind": "read",</w:t>
      </w:r>
      <w:r>
        <w:br/>
        <w:t xml:space="preserve">            "role": "dependent",</w:t>
      </w:r>
      <w:r>
        <w:br/>
        <w:t xml:space="preserve">            "</w:t>
      </w:r>
      <w:proofErr w:type="spellStart"/>
      <w:r>
        <w:t>client_id</w:t>
      </w:r>
      <w:proofErr w:type="spellEnd"/>
      <w:r>
        <w:t>": "client-1",</w:t>
      </w:r>
      <w:r>
        <w:br/>
        <w:t xml:space="preserve">            ...</w:t>
      </w:r>
      <w:r>
        <w:br/>
        <w:t xml:space="preserve">        },</w:t>
      </w:r>
      <w:r>
        <w:br/>
        <w:t xml:space="preserve">        {</w:t>
      </w:r>
      <w:r>
        <w:br/>
        <w:t xml:space="preserve">            "kind": "write",</w:t>
      </w:r>
      <w:r>
        <w:br/>
        <w:t xml:space="preserve">            "column": "b",</w:t>
      </w:r>
      <w:r>
        <w:br/>
        <w:t xml:space="preserve">            "value": 1,</w:t>
      </w:r>
      <w:r>
        <w:br/>
        <w:t xml:space="preserve">            "</w:t>
      </w:r>
      <w:proofErr w:type="spellStart"/>
      <w:r>
        <w:t>ts</w:t>
      </w:r>
      <w:proofErr w:type="spellEnd"/>
      <w:r>
        <w:t>": timestamp + 1,</w:t>
      </w:r>
      <w:r>
        <w:br/>
        <w:t xml:space="preserve">            "role": "dependent",</w:t>
      </w:r>
      <w:r>
        <w:br/>
        <w:t xml:space="preserve">            "</w:t>
      </w:r>
      <w:proofErr w:type="spellStart"/>
      <w:r>
        <w:t>client_id</w:t>
      </w:r>
      <w:proofErr w:type="spellEnd"/>
      <w:r>
        <w:t>": "client-1",</w:t>
      </w:r>
      <w:r>
        <w:br/>
        <w:t xml:space="preserve">            ...</w:t>
      </w:r>
      <w:r>
        <w:br/>
        <w:t xml:space="preserve">        },</w:t>
      </w:r>
      <w:r>
        <w:br/>
        <w:t xml:space="preserve">        {</w:t>
      </w:r>
      <w:r>
        <w:br/>
        <w:t xml:space="preserve">            "kind": "read",</w:t>
      </w:r>
      <w:r>
        <w:br/>
        <w:t xml:space="preserve">            "role": "observer",</w:t>
      </w:r>
      <w:r>
        <w:br/>
        <w:t xml:space="preserve">            "</w:t>
      </w:r>
      <w:proofErr w:type="spellStart"/>
      <w:r>
        <w:t>client_id</w:t>
      </w:r>
      <w:proofErr w:type="spellEnd"/>
      <w:r>
        <w:t>": "observer-1",</w:t>
      </w:r>
      <w:r>
        <w:br/>
        <w:t xml:space="preserve">            ...</w:t>
      </w:r>
      <w:r>
        <w:br/>
        <w:t xml:space="preserve">        },</w:t>
      </w:r>
      <w:r>
        <w:br/>
        <w:t xml:space="preserve">    ]</w:t>
      </w:r>
    </w:p>
    <w:p w14:paraId="64652759" w14:textId="77777777" w:rsidR="008E7466" w:rsidRPr="008E7466" w:rsidRDefault="008E7466" w:rsidP="008E7466">
      <w:pPr>
        <w:pStyle w:val="Heading3"/>
        <w:rPr>
          <w:lang w:val="en-GB"/>
        </w:rPr>
      </w:pPr>
      <w:r w:rsidRPr="008E7466">
        <w:rPr>
          <w:lang w:val="en-GB"/>
        </w:rPr>
        <w:t>4. Deciding violation, no-violation, or inconclusive</w:t>
      </w:r>
    </w:p>
    <w:p w14:paraId="17A3777F" w14:textId="77777777" w:rsidR="008E7466" w:rsidRPr="008E7466" w:rsidRDefault="008E7466" w:rsidP="008E7466">
      <w:pPr>
        <w:pStyle w:val="CodeLabel"/>
        <w:rPr>
          <w:lang w:val="en-GB"/>
        </w:rPr>
      </w:pPr>
      <w:r w:rsidRPr="008E7466">
        <w:rPr>
          <w:lang w:val="en-GB"/>
        </w:rPr>
        <w:t>File: src/checks.py</w:t>
      </w:r>
    </w:p>
    <w:p w14:paraId="752C07C5" w14:textId="77777777" w:rsidR="008E7466" w:rsidRPr="008E7466" w:rsidRDefault="008E7466" w:rsidP="008E7466">
      <w:pPr>
        <w:spacing w:after="120"/>
        <w:rPr>
          <w:lang w:val="en-GB"/>
        </w:rPr>
      </w:pPr>
      <w:r w:rsidRPr="008E7466">
        <w:rPr>
          <w:lang w:val="en-GB"/>
        </w:rPr>
        <w:t>This is the oracle that turns a finished history into a verdict. A crucial rule is that any operation error is inconclusive, never a violation. That distinction underpins the entire report.</w:t>
      </w:r>
    </w:p>
    <w:p w14:paraId="3532F918"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gramStart"/>
      <w:r>
        <w:t>evaluate(</w:t>
      </w:r>
      <w:proofErr w:type="gramEnd"/>
      <w:r>
        <w:t>model, operations):</w:t>
      </w:r>
      <w:r>
        <w:br/>
        <w:t xml:space="preserve">    ...</w:t>
      </w:r>
      <w:r>
        <w:br/>
        <w:t xml:space="preserve">    if any(op["status"</w:t>
      </w:r>
      <w:proofErr w:type="gramStart"/>
      <w:r>
        <w:t>] !</w:t>
      </w:r>
      <w:proofErr w:type="gramEnd"/>
      <w:r>
        <w:t>= "ok" for op in operations):</w:t>
      </w:r>
      <w:r>
        <w:br/>
        <w:t xml:space="preserve">        return {</w:t>
      </w:r>
      <w:r>
        <w:br/>
        <w:t xml:space="preserve">            "verdict": "inconclusive",</w:t>
      </w:r>
      <w:r>
        <w:br/>
        <w:t xml:space="preserve">            "reason": "</w:t>
      </w:r>
      <w:proofErr w:type="spellStart"/>
      <w:r>
        <w:t>operation_error</w:t>
      </w:r>
      <w:proofErr w:type="spellEnd"/>
      <w:r>
        <w:t>",</w:t>
      </w:r>
      <w:r>
        <w:br/>
        <w:t xml:space="preserve">            "coverage": coverage,</w:t>
      </w:r>
      <w:r>
        <w:br/>
        <w:t xml:space="preserve">      </w:t>
      </w:r>
      <w:proofErr w:type="gramStart"/>
      <w:r>
        <w:t xml:space="preserve">  }</w:t>
      </w:r>
      <w:proofErr w:type="gramEnd"/>
    </w:p>
    <w:p w14:paraId="7F8AD02D"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    if model == "RYW":</w:t>
      </w:r>
      <w:r>
        <w:br/>
        <w:t xml:space="preserve">        state, value = _</w:t>
      </w:r>
      <w:proofErr w:type="spellStart"/>
      <w:r>
        <w:t>read_cell</w:t>
      </w:r>
      <w:proofErr w:type="spellEnd"/>
      <w:r>
        <w:t>(operations[1], "a")</w:t>
      </w:r>
      <w:r>
        <w:br/>
        <w:t xml:space="preserve">        ...</w:t>
      </w:r>
      <w:r>
        <w:br/>
        <w:t xml:space="preserve">        violation = state == "missing" or value != 1</w:t>
      </w:r>
      <w:r>
        <w:br/>
        <w:t xml:space="preserve">        # did not read your own write</w:t>
      </w:r>
      <w:r>
        <w:br/>
        <w:t xml:space="preserve">    </w:t>
      </w:r>
      <w:proofErr w:type="spellStart"/>
      <w:r>
        <w:t>elif</w:t>
      </w:r>
      <w:proofErr w:type="spellEnd"/>
      <w:r>
        <w:t xml:space="preserve"> model == "MR":</w:t>
      </w:r>
      <w:r>
        <w:br/>
        <w:t xml:space="preserve">        ...</w:t>
      </w:r>
      <w:r>
        <w:br/>
        <w:t xml:space="preserve">        violation = </w:t>
      </w:r>
      <w:proofErr w:type="spellStart"/>
      <w:r>
        <w:t>second_version</w:t>
      </w:r>
      <w:proofErr w:type="spellEnd"/>
      <w:r>
        <w:t xml:space="preserve"> &lt; </w:t>
      </w:r>
      <w:proofErr w:type="spellStart"/>
      <w:r>
        <w:t>first_version</w:t>
      </w:r>
      <w:proofErr w:type="spellEnd"/>
      <w:r>
        <w:br/>
        <w:t xml:space="preserve">        # a read went backwards</w:t>
      </w:r>
      <w:r>
        <w:br/>
        <w:t xml:space="preserve">    else:  # MW / WFR</w:t>
      </w:r>
      <w:r>
        <w:br/>
        <w:t xml:space="preserve">        if model == "WFR":</w:t>
      </w:r>
      <w:r>
        <w:br/>
        <w:t xml:space="preserve">            state, dependency = _</w:t>
      </w:r>
      <w:proofErr w:type="spellStart"/>
      <w:r>
        <w:t>read_cell</w:t>
      </w:r>
      <w:proofErr w:type="spellEnd"/>
      <w:r>
        <w:t>(operations[1], "a")</w:t>
      </w:r>
      <w:r>
        <w:br/>
        <w:t xml:space="preserve">            if dependency != 1:</w:t>
      </w:r>
      <w:r>
        <w:br/>
        <w:t xml:space="preserve">                return {</w:t>
      </w:r>
      <w:r>
        <w:br/>
        <w:t xml:space="preserve">                    "verdict": "inconclusive",</w:t>
      </w:r>
      <w:r>
        <w:br/>
        <w:t xml:space="preserve">                    "reason": "</w:t>
      </w:r>
      <w:proofErr w:type="spellStart"/>
      <w:r>
        <w:t>dependency_not_observed</w:t>
      </w:r>
      <w:proofErr w:type="spellEnd"/>
      <w:r>
        <w:t>",</w:t>
      </w:r>
      <w:r>
        <w:br/>
        <w:t xml:space="preserve">                    ...</w:t>
      </w:r>
      <w:r>
        <w:br/>
        <w:t xml:space="preserve">                }</w:t>
      </w:r>
      <w:r>
        <w:br/>
        <w:t xml:space="preserve">        ...</w:t>
      </w:r>
      <w:r>
        <w:br/>
        <w:t xml:space="preserve">        violation = predecessor != 1</w:t>
      </w:r>
      <w:r>
        <w:br/>
        <w:t xml:space="preserve">        # successor visible without predecessor</w:t>
      </w:r>
      <w:r>
        <w:br/>
      </w:r>
      <w:r>
        <w:br/>
        <w:t xml:space="preserve">    return {</w:t>
      </w:r>
      <w:r>
        <w:br/>
        <w:t xml:space="preserve">        "verdict": "violation" if violation else "</w:t>
      </w:r>
      <w:proofErr w:type="spellStart"/>
      <w:r>
        <w:t>no_violation_observed</w:t>
      </w:r>
      <w:proofErr w:type="spellEnd"/>
      <w:r>
        <w:t>",</w:t>
      </w:r>
      <w:r>
        <w:br/>
        <w:t xml:space="preserve">        ...</w:t>
      </w:r>
      <w:r>
        <w:br/>
        <w:t xml:space="preserve">    }</w:t>
      </w:r>
    </w:p>
    <w:p w14:paraId="0B6152F9" w14:textId="77777777" w:rsidR="008E7466" w:rsidRPr="008E7466" w:rsidRDefault="008E7466" w:rsidP="008E7466">
      <w:pPr>
        <w:pStyle w:val="Heading3"/>
        <w:rPr>
          <w:lang w:val="en-GB"/>
        </w:rPr>
      </w:pPr>
      <w:r w:rsidRPr="008E7466">
        <w:rPr>
          <w:lang w:val="en-GB"/>
        </w:rPr>
        <w:t>5. Fault injection: SIGKILL and iptables partition, project-scoped</w:t>
      </w:r>
    </w:p>
    <w:p w14:paraId="2FB8E16A" w14:textId="77777777" w:rsidR="008E7466" w:rsidRPr="008E7466" w:rsidRDefault="008E7466" w:rsidP="008E7466">
      <w:pPr>
        <w:pStyle w:val="CodeLabel"/>
        <w:rPr>
          <w:lang w:val="en-GB"/>
        </w:rPr>
      </w:pPr>
      <w:r w:rsidRPr="008E7466">
        <w:rPr>
          <w:lang w:val="en-GB"/>
        </w:rPr>
        <w:t>File: experiments/faults.py</w:t>
      </w:r>
    </w:p>
    <w:p w14:paraId="62AC79DF" w14:textId="77777777" w:rsidR="008E7466" w:rsidRPr="008E7466" w:rsidRDefault="008E7466" w:rsidP="008E7466">
      <w:pPr>
        <w:spacing w:after="120"/>
        <w:rPr>
          <w:lang w:val="en-GB"/>
        </w:rPr>
      </w:pPr>
      <w:r w:rsidRPr="008E7466">
        <w:rPr>
          <w:lang w:val="en-GB"/>
        </w:rPr>
        <w:t>This module creates the node-failure and network-partition scenarios reproducibly and cleans them up safely. Faults only touch a dedicated LAB_FAULT iptables chain and only block internode ports (7000 and 7001), so CQL (port 9042) stays reachable.</w:t>
      </w:r>
    </w:p>
    <w:p w14:paraId="0DCC3C1A" w14:textId="77777777" w:rsidR="008E7466" w:rsidRPr="008E7466" w:rsidRDefault="008E7466" w:rsidP="008E7466">
      <w:pPr>
        <w:spacing w:after="120"/>
        <w:rPr>
          <w:lang w:val="en-GB"/>
        </w:rPr>
      </w:pPr>
      <w:r w:rsidRPr="008E7466">
        <w:rPr>
          <w:lang w:val="en-GB"/>
        </w:rPr>
        <w:t>Killing a node and proving it stopped:</w:t>
      </w:r>
    </w:p>
    <w:p w14:paraId="6F2A6DFC"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spellStart"/>
      <w:r>
        <w:t>kill_node</w:t>
      </w:r>
      <w:proofErr w:type="spellEnd"/>
      <w:r>
        <w:t>(node):</w:t>
      </w:r>
      <w:r>
        <w:br/>
        <w:t xml:space="preserve">    identity = </w:t>
      </w:r>
      <w:proofErr w:type="spellStart"/>
      <w:r>
        <w:t>container_identity</w:t>
      </w:r>
      <w:proofErr w:type="spellEnd"/>
      <w:r>
        <w:t>(node)</w:t>
      </w:r>
      <w:r>
        <w:br/>
        <w:t xml:space="preserve">    output = </w:t>
      </w:r>
      <w:proofErr w:type="gramStart"/>
      <w:r>
        <w:t>compose(</w:t>
      </w:r>
      <w:proofErr w:type="gramEnd"/>
      <w:r>
        <w:t>"kill", "-s", "SIGKILL", node)</w:t>
      </w:r>
      <w:r>
        <w:br/>
        <w:t xml:space="preserve">    after = </w:t>
      </w:r>
      <w:proofErr w:type="spellStart"/>
      <w:r>
        <w:t>container_identity</w:t>
      </w:r>
      <w:proofErr w:type="spellEnd"/>
      <w:r>
        <w:t>(node)</w:t>
      </w:r>
      <w:r>
        <w:br/>
      </w:r>
      <w:r>
        <w:br/>
        <w:t xml:space="preserve">    if after["running"]:</w:t>
      </w:r>
      <w:r>
        <w:br/>
        <w:t xml:space="preserve">        raise </w:t>
      </w:r>
      <w:proofErr w:type="spellStart"/>
      <w:proofErr w:type="gramStart"/>
      <w:r>
        <w:t>RuntimeError</w:t>
      </w:r>
      <w:proofErr w:type="spellEnd"/>
      <w:r>
        <w:t>(</w:t>
      </w:r>
      <w:proofErr w:type="gramEnd"/>
      <w:r>
        <w:br/>
        <w:t xml:space="preserve">            </w:t>
      </w:r>
      <w:proofErr w:type="spellStart"/>
      <w:r>
        <w:t>f"container</w:t>
      </w:r>
      <w:proofErr w:type="spellEnd"/>
      <w:r>
        <w:t xml:space="preserve"> still running after SIGKILL: {node}"</w:t>
      </w:r>
      <w:r>
        <w:br/>
        <w:t xml:space="preserve">      </w:t>
      </w:r>
      <w:proofErr w:type="gramStart"/>
      <w:r>
        <w:t xml:space="preserve">  )</w:t>
      </w:r>
      <w:proofErr w:type="gramEnd"/>
      <w:r>
        <w:br/>
      </w:r>
      <w:r>
        <w:br/>
        <w:t xml:space="preserve">    return {</w:t>
      </w:r>
      <w:r>
        <w:br/>
        <w:t xml:space="preserve">        "node": node,</w:t>
      </w:r>
      <w:r>
        <w:br/>
        <w:t xml:space="preserve">        "identity": identity,</w:t>
      </w:r>
      <w:r>
        <w:br/>
        <w:t xml:space="preserve">        "after": after,</w:t>
      </w:r>
      <w:r>
        <w:br/>
        <w:t xml:space="preserve">        ...</w:t>
      </w:r>
      <w:r>
        <w:br/>
        <w:t xml:space="preserve">  </w:t>
      </w:r>
      <w:proofErr w:type="gramStart"/>
      <w:r>
        <w:t xml:space="preserve">  }</w:t>
      </w:r>
      <w:proofErr w:type="gramEnd"/>
    </w:p>
    <w:p w14:paraId="49CA53C2" w14:textId="77777777" w:rsidR="008E7466" w:rsidRPr="008E7466" w:rsidRDefault="008E7466" w:rsidP="008E7466">
      <w:pPr>
        <w:spacing w:after="120"/>
        <w:rPr>
          <w:lang w:val="en-GB"/>
        </w:rPr>
      </w:pPr>
      <w:r w:rsidRPr="008E7466">
        <w:rPr>
          <w:lang w:val="en-GB"/>
        </w:rPr>
        <w:t>Installing partition rules in an isolated chain, adding new rules before removing obsolete ones:</w:t>
      </w:r>
    </w:p>
    <w:p w14:paraId="71FC1303"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def </w:t>
      </w:r>
      <w:proofErr w:type="spellStart"/>
      <w:r>
        <w:t>set_graph</w:t>
      </w:r>
      <w:proofErr w:type="spellEnd"/>
      <w:r>
        <w:t>(</w:t>
      </w:r>
      <w:proofErr w:type="spellStart"/>
      <w:r>
        <w:t>blocked_edges</w:t>
      </w:r>
      <w:proofErr w:type="spellEnd"/>
      <w:r>
        <w:t>, ports=(7000, 7001)):</w:t>
      </w:r>
      <w:r>
        <w:br/>
        <w:t xml:space="preserve">    ...</w:t>
      </w:r>
      <w:r>
        <w:br/>
        <w:t xml:space="preserve">    for node in NODES:</w:t>
      </w:r>
      <w:r>
        <w:br/>
        <w:t xml:space="preserve">        </w:t>
      </w:r>
      <w:proofErr w:type="spellStart"/>
      <w:r>
        <w:t>node_exec</w:t>
      </w:r>
      <w:proofErr w:type="spellEnd"/>
      <w:r>
        <w:t>(</w:t>
      </w:r>
      <w:r>
        <w:br/>
        <w:t xml:space="preserve">            node,</w:t>
      </w:r>
      <w:r>
        <w:br/>
        <w:t xml:space="preserve">            "iptables",</w:t>
      </w:r>
      <w:r>
        <w:br/>
        <w:t xml:space="preserve">            "-N",</w:t>
      </w:r>
      <w:r>
        <w:br/>
        <w:t xml:space="preserve">            "LAB_FAULT",</w:t>
      </w:r>
      <w:r>
        <w:br/>
        <w:t xml:space="preserve">            check=False,</w:t>
      </w:r>
      <w:r>
        <w:br/>
        <w:t xml:space="preserve">        )</w:t>
      </w:r>
      <w:r>
        <w:br/>
        <w:t xml:space="preserve">        if "-A OUTPUT -j LAB_FAULT" not in </w:t>
      </w:r>
      <w:proofErr w:type="spellStart"/>
      <w:r>
        <w:t>output_rules</w:t>
      </w:r>
      <w:proofErr w:type="spellEnd"/>
      <w:r>
        <w:t>:</w:t>
      </w:r>
      <w:r>
        <w:br/>
        <w:t xml:space="preserve">            </w:t>
      </w:r>
      <w:proofErr w:type="spellStart"/>
      <w:r>
        <w:t>node_exec</w:t>
      </w:r>
      <w:proofErr w:type="spellEnd"/>
      <w:r>
        <w:t>(</w:t>
      </w:r>
      <w:r>
        <w:br/>
        <w:t xml:space="preserve">                node,</w:t>
      </w:r>
      <w:r>
        <w:br/>
        <w:t xml:space="preserve">                "iptables",</w:t>
      </w:r>
      <w:r>
        <w:br/>
        <w:t xml:space="preserve">                "-I",</w:t>
      </w:r>
      <w:r>
        <w:br/>
        <w:t xml:space="preserve">                "OUTPUT",</w:t>
      </w:r>
      <w:r>
        <w:br/>
        <w:t xml:space="preserve">                "1",</w:t>
      </w:r>
      <w:r>
        <w:br/>
        <w:t xml:space="preserve">                "-j",</w:t>
      </w:r>
      <w:r>
        <w:br/>
        <w:t xml:space="preserve">                "LAB_FAULT",</w:t>
      </w:r>
      <w:r>
        <w:br/>
        <w:t xml:space="preserve">            )</w:t>
      </w:r>
      <w:r>
        <w:br/>
        <w:t xml:space="preserve">    # install desired DROP rules, then remove obsolete ones</w:t>
      </w:r>
      <w:r>
        <w:br/>
        <w:t xml:space="preserve">    ...</w:t>
      </w:r>
    </w:p>
    <w:p w14:paraId="6E725C9D" w14:textId="77777777" w:rsidR="008E7466" w:rsidRPr="008E7466" w:rsidRDefault="008E7466" w:rsidP="008E7466">
      <w:pPr>
        <w:spacing w:after="120"/>
        <w:rPr>
          <w:lang w:val="en-GB"/>
        </w:rPr>
      </w:pPr>
      <w:r w:rsidRPr="008E7466">
        <w:rPr>
          <w:lang w:val="en-GB"/>
        </w:rPr>
        <w:t>Waiting for the survivors to actually observe the victim as down (DN) before running the block:</w:t>
      </w:r>
    </w:p>
    <w:p w14:paraId="3457DD0F"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spellStart"/>
      <w:r>
        <w:t>wait_</w:t>
      </w:r>
      <w:proofErr w:type="gramStart"/>
      <w:r>
        <w:t>failure</w:t>
      </w:r>
      <w:proofErr w:type="spellEnd"/>
      <w:r>
        <w:t>(</w:t>
      </w:r>
      <w:proofErr w:type="gramEnd"/>
      <w:r>
        <w:br/>
        <w:t xml:space="preserve">    victim, </w:t>
      </w:r>
      <w:proofErr w:type="spellStart"/>
      <w:r>
        <w:t>victim_ip</w:t>
      </w:r>
      <w:proofErr w:type="spellEnd"/>
      <w:r>
        <w:t xml:space="preserve">=None, </w:t>
      </w:r>
      <w:proofErr w:type="spellStart"/>
      <w:r>
        <w:t>timeout_seconds</w:t>
      </w:r>
      <w:proofErr w:type="spellEnd"/>
      <w:r>
        <w:t>=90, consecutive=2</w:t>
      </w:r>
      <w:r>
        <w:br/>
        <w:t>):</w:t>
      </w:r>
      <w:r>
        <w:br/>
        <w:t xml:space="preserve">    ...</w:t>
      </w:r>
      <w:r>
        <w:br/>
        <w:t xml:space="preserve">    good = </w:t>
      </w:r>
      <w:proofErr w:type="gramStart"/>
      <w:r>
        <w:t>all(</w:t>
      </w:r>
      <w:proofErr w:type="gramEnd"/>
      <w:r>
        <w:br/>
        <w:t xml:space="preserve">        </w:t>
      </w:r>
      <w:proofErr w:type="spellStart"/>
      <w:r>
        <w:t>victim_ip</w:t>
      </w:r>
      <w:proofErr w:type="spellEnd"/>
      <w:r>
        <w:t xml:space="preserve"> in rows</w:t>
      </w:r>
      <w:r>
        <w:br/>
        <w:t xml:space="preserve">        and rows[</w:t>
      </w:r>
      <w:proofErr w:type="spellStart"/>
      <w:r>
        <w:t>victim_</w:t>
      </w:r>
      <w:proofErr w:type="gramStart"/>
      <w:r>
        <w:t>ip</w:t>
      </w:r>
      <w:proofErr w:type="spellEnd"/>
      <w:r>
        <w:t>][</w:t>
      </w:r>
      <w:proofErr w:type="gramEnd"/>
      <w:r>
        <w:t>"state"] == "DN"</w:t>
      </w:r>
      <w:r>
        <w:br/>
        <w:t xml:space="preserve">        and sum(row["state"] == "UN" for row in </w:t>
      </w:r>
      <w:proofErr w:type="spellStart"/>
      <w:proofErr w:type="gramStart"/>
      <w:r>
        <w:t>rows.values</w:t>
      </w:r>
      <w:proofErr w:type="spellEnd"/>
      <w:proofErr w:type="gramEnd"/>
      <w:r>
        <w:t>()) == 2</w:t>
      </w:r>
      <w:r>
        <w:br/>
        <w:t xml:space="preserve">        for rows in </w:t>
      </w:r>
      <w:proofErr w:type="spellStart"/>
      <w:proofErr w:type="gramStart"/>
      <w:r>
        <w:t>parsed.values</w:t>
      </w:r>
      <w:proofErr w:type="spellEnd"/>
      <w:proofErr w:type="gramEnd"/>
      <w:r>
        <w:t>()</w:t>
      </w:r>
      <w:r>
        <w:br/>
        <w:t xml:space="preserve">  </w:t>
      </w:r>
      <w:proofErr w:type="gramStart"/>
      <w:r>
        <w:t xml:space="preserve">  )</w:t>
      </w:r>
      <w:proofErr w:type="gramEnd"/>
    </w:p>
    <w:p w14:paraId="29C86330" w14:textId="77777777" w:rsidR="008E7466" w:rsidRPr="008E7466" w:rsidRDefault="008E7466" w:rsidP="008E7466">
      <w:pPr>
        <w:pStyle w:val="Heading3"/>
        <w:rPr>
          <w:lang w:val="en-GB"/>
        </w:rPr>
      </w:pPr>
      <w:r w:rsidRPr="008E7466">
        <w:rPr>
          <w:lang w:val="en-GB"/>
        </w:rPr>
        <w:t>6. The orchestrated episode: initialize, inject fault, run, recover</w:t>
      </w:r>
    </w:p>
    <w:p w14:paraId="07920102" w14:textId="77777777" w:rsidR="008E7466" w:rsidRPr="008E7466" w:rsidRDefault="008E7466" w:rsidP="008E7466">
      <w:pPr>
        <w:pStyle w:val="CodeLabel"/>
        <w:rPr>
          <w:lang w:val="en-GB"/>
        </w:rPr>
      </w:pPr>
      <w:r w:rsidRPr="008E7466">
        <w:rPr>
          <w:lang w:val="en-GB"/>
        </w:rPr>
        <w:t>File: scripts/run_randomized.py</w:t>
      </w:r>
    </w:p>
    <w:p w14:paraId="073D51AB" w14:textId="77777777" w:rsidR="008E7466" w:rsidRPr="008E7466" w:rsidRDefault="008E7466" w:rsidP="008E7466">
      <w:pPr>
        <w:spacing w:after="120"/>
        <w:rPr>
          <w:lang w:val="en-GB"/>
        </w:rPr>
      </w:pPr>
      <w:r w:rsidRPr="008E7466">
        <w:rPr>
          <w:lang w:val="en-GB"/>
        </w:rPr>
        <w:t xml:space="preserve">The </w:t>
      </w:r>
      <w:proofErr w:type="spellStart"/>
      <w:r w:rsidRPr="008E7466">
        <w:rPr>
          <w:lang w:val="en-GB"/>
        </w:rPr>
        <w:t>main_episode</w:t>
      </w:r>
      <w:proofErr w:type="spellEnd"/>
      <w:r w:rsidRPr="008E7466">
        <w:rPr>
          <w:lang w:val="en-GB"/>
        </w:rPr>
        <w:t xml:space="preserve"> function ties everything together. It initializes fresh keys, injects the fault, runs the batch of trials, and always saves evidence and verifies recovery in a finally block.</w:t>
      </w:r>
    </w:p>
    <w:p w14:paraId="5672B97A"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def </w:t>
      </w:r>
      <w:proofErr w:type="spellStart"/>
      <w:r>
        <w:t>main_episode</w:t>
      </w:r>
      <w:proofErr w:type="spellEnd"/>
      <w:r>
        <w:t>(</w:t>
      </w:r>
      <w:r>
        <w:br/>
        <w:t xml:space="preserve">    config, evidence, </w:t>
      </w:r>
      <w:proofErr w:type="spellStart"/>
      <w:r>
        <w:t>run_id</w:t>
      </w:r>
      <w:proofErr w:type="spellEnd"/>
      <w:r>
        <w:t xml:space="preserve">, scenario, </w:t>
      </w:r>
      <w:proofErr w:type="spellStart"/>
      <w:r>
        <w:t>round_no</w:t>
      </w:r>
      <w:proofErr w:type="spellEnd"/>
      <w:r>
        <w:t xml:space="preserve">, </w:t>
      </w:r>
      <w:proofErr w:type="spellStart"/>
      <w:r>
        <w:t>rngs</w:t>
      </w:r>
      <w:proofErr w:type="spellEnd"/>
      <w:r>
        <w:t>,</w:t>
      </w:r>
      <w:r>
        <w:br/>
        <w:t xml:space="preserve">    </w:t>
      </w:r>
      <w:proofErr w:type="spellStart"/>
      <w:r>
        <w:t>all_trials</w:t>
      </w:r>
      <w:proofErr w:type="spellEnd"/>
      <w:r>
        <w:t xml:space="preserve">, </w:t>
      </w:r>
      <w:proofErr w:type="spellStart"/>
      <w:r>
        <w:t>fault_records</w:t>
      </w:r>
      <w:proofErr w:type="spellEnd"/>
      <w:r>
        <w:t>, progress</w:t>
      </w:r>
      <w:r>
        <w:br/>
        <w:t>):</w:t>
      </w:r>
      <w:r>
        <w:br/>
        <w:t xml:space="preserve">    schedule = </w:t>
      </w:r>
      <w:proofErr w:type="spellStart"/>
      <w:r>
        <w:t>session_guarantees.build_round</w:t>
      </w:r>
      <w:proofErr w:type="spellEnd"/>
      <w:r>
        <w:t>(</w:t>
      </w:r>
      <w:r>
        <w:br/>
        <w:t xml:space="preserve">        config, </w:t>
      </w:r>
      <w:proofErr w:type="spellStart"/>
      <w:r>
        <w:t>run_id</w:t>
      </w:r>
      <w:proofErr w:type="spellEnd"/>
      <w:r>
        <w:t xml:space="preserve">, </w:t>
      </w:r>
      <w:proofErr w:type="spellStart"/>
      <w:r>
        <w:t>round_no</w:t>
      </w:r>
      <w:proofErr w:type="spellEnd"/>
      <w:r>
        <w:t xml:space="preserve">, scenario, </w:t>
      </w:r>
      <w:proofErr w:type="spellStart"/>
      <w:r>
        <w:t>rngs</w:t>
      </w:r>
      <w:proofErr w:type="spellEnd"/>
      <w:r>
        <w:t>["order"]</w:t>
      </w:r>
      <w:r>
        <w:br/>
        <w:t xml:space="preserve">    )</w:t>
      </w:r>
      <w:r>
        <w:br/>
        <w:t xml:space="preserve">    initialization = initialize(schedule, timestamp, config)</w:t>
      </w:r>
      <w:r>
        <w:br/>
        <w:t xml:space="preserve">    # (a=0,b=0) at ALL</w:t>
      </w:r>
      <w:r>
        <w:br/>
        <w:t xml:space="preserve">    ...</w:t>
      </w:r>
      <w:r>
        <w:br/>
        <w:t xml:space="preserve">    try:</w:t>
      </w:r>
      <w:r>
        <w:br/>
        <w:t xml:space="preserve">        if scenario == "</w:t>
      </w:r>
      <w:proofErr w:type="spellStart"/>
      <w:r>
        <w:t>node_failure</w:t>
      </w:r>
      <w:proofErr w:type="spellEnd"/>
      <w:r>
        <w:t>":</w:t>
      </w:r>
      <w:r>
        <w:br/>
        <w:t xml:space="preserve">            victim = </w:t>
      </w:r>
      <w:proofErr w:type="spellStart"/>
      <w:r>
        <w:t>node_failure.choose_victim</w:t>
      </w:r>
      <w:proofErr w:type="spellEnd"/>
      <w:r>
        <w:t xml:space="preserve">(NODES, </w:t>
      </w:r>
      <w:proofErr w:type="spellStart"/>
      <w:r>
        <w:t>rngs</w:t>
      </w:r>
      <w:proofErr w:type="spellEnd"/>
      <w:r>
        <w:t>["faults"])</w:t>
      </w:r>
      <w:r>
        <w:br/>
        <w:t xml:space="preserve">            fault = </w:t>
      </w:r>
      <w:proofErr w:type="spellStart"/>
      <w:r>
        <w:t>kill_node</w:t>
      </w:r>
      <w:proofErr w:type="spellEnd"/>
      <w:r>
        <w:t>(victim)</w:t>
      </w:r>
      <w:r>
        <w:br/>
        <w:t xml:space="preserve">            fault["detection"] = </w:t>
      </w:r>
      <w:proofErr w:type="spellStart"/>
      <w:r>
        <w:t>wait_failure</w:t>
      </w:r>
      <w:proofErr w:type="spellEnd"/>
      <w:r>
        <w:t>(</w:t>
      </w:r>
      <w:r>
        <w:br/>
        <w:t xml:space="preserve">                victim, fault["identity"]["</w:t>
      </w:r>
      <w:proofErr w:type="spellStart"/>
      <w:r>
        <w:t>ip</w:t>
      </w:r>
      <w:proofErr w:type="spellEnd"/>
      <w:r>
        <w:t>"], ...</w:t>
      </w:r>
      <w:r>
        <w:br/>
        <w:t xml:space="preserve">            )</w:t>
      </w:r>
      <w:r>
        <w:br/>
        <w:t xml:space="preserve">        </w:t>
      </w:r>
      <w:proofErr w:type="spellStart"/>
      <w:r>
        <w:t>elif</w:t>
      </w:r>
      <w:proofErr w:type="spellEnd"/>
      <w:r>
        <w:t xml:space="preserve"> scenario == "</w:t>
      </w:r>
      <w:proofErr w:type="spellStart"/>
      <w:r>
        <w:t>network_partition</w:t>
      </w:r>
      <w:proofErr w:type="spellEnd"/>
      <w:r>
        <w:t>":</w:t>
      </w:r>
      <w:r>
        <w:br/>
        <w:t xml:space="preserve">            isolated = </w:t>
      </w:r>
      <w:proofErr w:type="spellStart"/>
      <w:r>
        <w:t>network_partition.choose_isolated</w:t>
      </w:r>
      <w:proofErr w:type="spellEnd"/>
      <w:r>
        <w:t>(</w:t>
      </w:r>
      <w:r>
        <w:br/>
        <w:t xml:space="preserve">                NODES, </w:t>
      </w:r>
      <w:proofErr w:type="spellStart"/>
      <w:r>
        <w:t>rngs</w:t>
      </w:r>
      <w:proofErr w:type="spellEnd"/>
      <w:r>
        <w:t>["faults"]</w:t>
      </w:r>
      <w:r>
        <w:br/>
        <w:t xml:space="preserve">            )</w:t>
      </w:r>
      <w:r>
        <w:br/>
        <w:t xml:space="preserve">            fault = </w:t>
      </w:r>
      <w:proofErr w:type="spellStart"/>
      <w:r>
        <w:t>set_partition</w:t>
      </w:r>
      <w:proofErr w:type="spellEnd"/>
      <w:r>
        <w:t>(</w:t>
      </w:r>
      <w:r>
        <w:br/>
        <w:t xml:space="preserve">                isolated, config["faults"]["</w:t>
      </w:r>
      <w:proofErr w:type="spellStart"/>
      <w:r>
        <w:t>internode_ports</w:t>
      </w:r>
      <w:proofErr w:type="spellEnd"/>
      <w:r>
        <w:t>"]</w:t>
      </w:r>
      <w:r>
        <w:br/>
        <w:t xml:space="preserve">            )</w:t>
      </w:r>
      <w:r>
        <w:br/>
        <w:t xml:space="preserve">            # verify the intended 2|1 cut AND that CQL still reaches every node</w:t>
      </w:r>
      <w:r>
        <w:br/>
        <w:t xml:space="preserve">            ...</w:t>
      </w:r>
      <w:r>
        <w:br/>
      </w:r>
      <w:r>
        <w:br/>
        <w:t xml:space="preserve">        batch = worker(</w:t>
      </w:r>
      <w:r>
        <w:br/>
        <w:t xml:space="preserve">            {"action": "batch", "schedule": schedule, ...},</w:t>
      </w:r>
      <w:r>
        <w:br/>
        <w:t xml:space="preserve">            config,</w:t>
      </w:r>
      <w:r>
        <w:br/>
        <w:t xml:space="preserve">        )</w:t>
      </w:r>
      <w:r>
        <w:br/>
        <w:t xml:space="preserve">        trials = </w:t>
      </w:r>
      <w:proofErr w:type="spellStart"/>
      <w:r>
        <w:t>batch.get</w:t>
      </w:r>
      <w:proofErr w:type="spellEnd"/>
      <w:r>
        <w:t>("records")</w:t>
      </w:r>
      <w:r>
        <w:br/>
        <w:t xml:space="preserve">        ...</w:t>
      </w:r>
      <w:r>
        <w:br/>
        <w:t xml:space="preserve">        </w:t>
      </w:r>
      <w:proofErr w:type="spellStart"/>
      <w:r>
        <w:t>all_trials.extend</w:t>
      </w:r>
      <w:proofErr w:type="spellEnd"/>
      <w:r>
        <w:t>(trials)</w:t>
      </w:r>
      <w:r>
        <w:br/>
        <w:t xml:space="preserve">    finally:</w:t>
      </w:r>
      <w:r>
        <w:br/>
        <w:t xml:space="preserve">        # restart the killed node or clear the partition, then confirm three UN nodes</w:t>
      </w:r>
      <w:r>
        <w:br/>
        <w:t xml:space="preserve">        if cleanup and cleanup[0] == "node":</w:t>
      </w:r>
      <w:r>
        <w:br/>
        <w:t xml:space="preserve">            </w:t>
      </w:r>
      <w:proofErr w:type="spellStart"/>
      <w:r>
        <w:t>restart_node</w:t>
      </w:r>
      <w:proofErr w:type="spellEnd"/>
      <w:r>
        <w:t>(cleanup[1])</w:t>
      </w:r>
      <w:r>
        <w:br/>
        <w:t xml:space="preserve">            record["recovery"] = </w:t>
      </w:r>
      <w:proofErr w:type="spellStart"/>
      <w:r>
        <w:t>wait_healthy</w:t>
      </w:r>
      <w:proofErr w:type="spellEnd"/>
      <w:r>
        <w:t>(...)</w:t>
      </w:r>
      <w:r>
        <w:br/>
        <w:t xml:space="preserve">        </w:t>
      </w:r>
      <w:proofErr w:type="spellStart"/>
      <w:r>
        <w:t>elif</w:t>
      </w:r>
      <w:proofErr w:type="spellEnd"/>
      <w:r>
        <w:t xml:space="preserve"> cleanup and cleanup[0] == "partition":</w:t>
      </w:r>
      <w:r>
        <w:br/>
        <w:t xml:space="preserve">            </w:t>
      </w:r>
      <w:proofErr w:type="spellStart"/>
      <w:r>
        <w:t>clear_partition</w:t>
      </w:r>
      <w:proofErr w:type="spellEnd"/>
      <w:r>
        <w:t>()</w:t>
      </w:r>
      <w:r>
        <w:br/>
        <w:t xml:space="preserve">            record["recovery"] = </w:t>
      </w:r>
      <w:proofErr w:type="spellStart"/>
      <w:r>
        <w:t>wait_healthy</w:t>
      </w:r>
      <w:proofErr w:type="spellEnd"/>
      <w:r>
        <w:t>(...)</w:t>
      </w:r>
      <w:r>
        <w:br/>
      </w:r>
      <w:r>
        <w:br/>
        <w:t xml:space="preserve">        </w:t>
      </w:r>
      <w:proofErr w:type="spellStart"/>
      <w:r>
        <w:t>evidence.save</w:t>
      </w:r>
      <w:proofErr w:type="spellEnd"/>
      <w:r>
        <w:t>("</w:t>
      </w:r>
      <w:proofErr w:type="spellStart"/>
      <w:r>
        <w:t>trials.json</w:t>
      </w:r>
      <w:proofErr w:type="spellEnd"/>
      <w:r>
        <w:t xml:space="preserve">", </w:t>
      </w:r>
      <w:proofErr w:type="spellStart"/>
      <w:r>
        <w:t>all_trials</w:t>
      </w:r>
      <w:proofErr w:type="spellEnd"/>
      <w:r>
        <w:t>)</w:t>
      </w:r>
      <w:r>
        <w:br/>
        <w:t xml:space="preserve">        </w:t>
      </w:r>
      <w:proofErr w:type="spellStart"/>
      <w:r>
        <w:t>evidence.save</w:t>
      </w:r>
      <w:proofErr w:type="spellEnd"/>
      <w:r>
        <w:t>("</w:t>
      </w:r>
      <w:proofErr w:type="spellStart"/>
      <w:r>
        <w:t>faults.json</w:t>
      </w:r>
      <w:proofErr w:type="spellEnd"/>
      <w:r>
        <w:t xml:space="preserve">", </w:t>
      </w:r>
      <w:proofErr w:type="spellStart"/>
      <w:r>
        <w:t>fault_records</w:t>
      </w:r>
      <w:proofErr w:type="spellEnd"/>
      <w:r>
        <w:t>)</w:t>
      </w:r>
    </w:p>
    <w:p w14:paraId="0A426B8B" w14:textId="77777777" w:rsidR="008E7466" w:rsidRPr="008E7466" w:rsidRDefault="008E7466" w:rsidP="008E7466">
      <w:pPr>
        <w:spacing w:after="120"/>
        <w:rPr>
          <w:lang w:val="en-GB"/>
        </w:rPr>
      </w:pPr>
      <w:r w:rsidRPr="008E7466">
        <w:rPr>
          <w:lang w:val="en-GB"/>
        </w:rPr>
        <w:t>Seeds are derived deterministically, so case order, fault victims, and topology choices are all auditable:</w:t>
      </w:r>
    </w:p>
    <w:p w14:paraId="31246E64"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seeds = {</w:t>
      </w:r>
      <w:r>
        <w:br/>
        <w:t xml:space="preserve">    name: </w:t>
      </w:r>
      <w:proofErr w:type="spellStart"/>
      <w:r>
        <w:t>derived_</w:t>
      </w:r>
      <w:proofErr w:type="gramStart"/>
      <w:r>
        <w:t>seed</w:t>
      </w:r>
      <w:proofErr w:type="spellEnd"/>
      <w:r>
        <w:t>(</w:t>
      </w:r>
      <w:proofErr w:type="gramEnd"/>
      <w:r>
        <w:t>seed, name)</w:t>
      </w:r>
      <w:r>
        <w:br/>
        <w:t xml:space="preserve">    for name in ("order", "faults", "topology")</w:t>
      </w:r>
      <w:r>
        <w:br/>
        <w:t>}</w:t>
      </w:r>
      <w:r>
        <w:br/>
      </w:r>
      <w:proofErr w:type="spellStart"/>
      <w:r>
        <w:t>rngs</w:t>
      </w:r>
      <w:proofErr w:type="spellEnd"/>
      <w:r>
        <w:t xml:space="preserve"> = {</w:t>
      </w:r>
      <w:r>
        <w:br/>
        <w:t xml:space="preserve">    name: </w:t>
      </w:r>
      <w:proofErr w:type="spellStart"/>
      <w:proofErr w:type="gramStart"/>
      <w:r>
        <w:t>random.Random</w:t>
      </w:r>
      <w:proofErr w:type="spellEnd"/>
      <w:proofErr w:type="gramEnd"/>
      <w:r>
        <w:t>(value)</w:t>
      </w:r>
      <w:r>
        <w:br/>
        <w:t xml:space="preserve">    for name, value in </w:t>
      </w:r>
      <w:proofErr w:type="spellStart"/>
      <w:proofErr w:type="gramStart"/>
      <w:r>
        <w:t>seeds.items</w:t>
      </w:r>
      <w:proofErr w:type="spellEnd"/>
      <w:proofErr w:type="gramEnd"/>
      <w:r>
        <w:t>()</w:t>
      </w:r>
      <w:r>
        <w:br/>
        <w:t>}</w:t>
      </w:r>
    </w:p>
    <w:p w14:paraId="5DABC353" w14:textId="77777777" w:rsidR="008E7466" w:rsidRPr="008E7466" w:rsidRDefault="008E7466" w:rsidP="008E7466">
      <w:pPr>
        <w:pStyle w:val="Heading3"/>
        <w:rPr>
          <w:lang w:val="en-GB"/>
        </w:rPr>
      </w:pPr>
      <w:r w:rsidRPr="008E7466">
        <w:rPr>
          <w:lang w:val="en-GB"/>
        </w:rPr>
        <w:t>7. The configuration contract and its guardrails</w:t>
      </w:r>
    </w:p>
    <w:p w14:paraId="21712E8E" w14:textId="77777777" w:rsidR="008E7466" w:rsidRPr="008E7466" w:rsidRDefault="008E7466" w:rsidP="008E7466">
      <w:pPr>
        <w:pStyle w:val="CodeLabel"/>
        <w:rPr>
          <w:lang w:val="en-GB"/>
        </w:rPr>
      </w:pPr>
      <w:r w:rsidRPr="008E7466">
        <w:rPr>
          <w:lang w:val="en-GB"/>
        </w:rPr>
        <w:t>File: experiments/configuration.py</w:t>
      </w:r>
    </w:p>
    <w:p w14:paraId="0E13CA8A" w14:textId="77777777" w:rsidR="008E7466" w:rsidRPr="008E7466" w:rsidRDefault="008E7466" w:rsidP="008E7466">
      <w:pPr>
        <w:spacing w:after="120"/>
        <w:rPr>
          <w:lang w:val="en-GB"/>
        </w:rPr>
      </w:pPr>
      <w:r w:rsidRPr="008E7466">
        <w:rPr>
          <w:lang w:val="en-GB"/>
        </w:rPr>
        <w:t>A single validator is shared by planning, execution, and verification. It rejects anything the deployment cannot honestly support before Docker even starts.</w:t>
      </w:r>
    </w:p>
    <w:p w14:paraId="284DD884"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if routing != {</w:t>
      </w:r>
      <w:r>
        <w:br/>
        <w:t xml:space="preserve">    "policy": "</w:t>
      </w:r>
      <w:proofErr w:type="spellStart"/>
      <w:r>
        <w:t>token_aware_dc_aware</w:t>
      </w:r>
      <w:proofErr w:type="spellEnd"/>
      <w:r>
        <w:t>",</w:t>
      </w:r>
      <w:r>
        <w:br/>
        <w:t xml:space="preserve">    "</w:t>
      </w:r>
      <w:proofErr w:type="spellStart"/>
      <w:r>
        <w:t>local_dc</w:t>
      </w:r>
      <w:proofErr w:type="spellEnd"/>
      <w:r>
        <w:t>": "dc1",</w:t>
      </w:r>
      <w:r>
        <w:br/>
        <w:t>}:</w:t>
      </w:r>
      <w:r>
        <w:br/>
        <w:t xml:space="preserve">    raise </w:t>
      </w:r>
      <w:proofErr w:type="spellStart"/>
      <w:r>
        <w:t>ValueError</w:t>
      </w:r>
      <w:proofErr w:type="spellEnd"/>
      <w:r>
        <w:t>(</w:t>
      </w:r>
      <w:r>
        <w:br/>
        <w:t xml:space="preserve">        "routing must use </w:t>
      </w:r>
      <w:proofErr w:type="spellStart"/>
      <w:r>
        <w:t>token_aware_dc_aware</w:t>
      </w:r>
      <w:proofErr w:type="spellEnd"/>
      <w:r>
        <w:t xml:space="preserve"> in </w:t>
      </w:r>
      <w:proofErr w:type="spellStart"/>
      <w:r>
        <w:t>local_dc</w:t>
      </w:r>
      <w:proofErr w:type="spellEnd"/>
      <w:r>
        <w:t xml:space="preserve"> dc1"</w:t>
      </w:r>
      <w:r>
        <w:br/>
        <w:t xml:space="preserve">    )</w:t>
      </w:r>
      <w:r>
        <w:br/>
      </w:r>
      <w:r>
        <w:br/>
        <w:t>if config["repetitions"] != config["rounds"]:</w:t>
      </w:r>
      <w:r>
        <w:br/>
        <w:t xml:space="preserve">    raise </w:t>
      </w:r>
      <w:proofErr w:type="spellStart"/>
      <w:r>
        <w:t>ValueError</w:t>
      </w:r>
      <w:proofErr w:type="spellEnd"/>
      <w:r>
        <w:t>("repetitions and rounds must match")</w:t>
      </w:r>
      <w:r>
        <w:br/>
      </w:r>
      <w:r>
        <w:br/>
        <w:t>if full and config["rounds"] &lt; 10:</w:t>
      </w:r>
      <w:r>
        <w:br/>
        <w:t xml:space="preserve">    raise </w:t>
      </w:r>
      <w:proofErr w:type="spellStart"/>
      <w:r>
        <w:t>ValueError</w:t>
      </w:r>
      <w:proofErr w:type="spellEnd"/>
      <w:r>
        <w:t>(</w:t>
      </w:r>
      <w:r>
        <w:br/>
        <w:t xml:space="preserve">        "a full run requires at least 10 repetitions per case"</w:t>
      </w:r>
      <w:r>
        <w:br/>
        <w:t xml:space="preserve">    )</w:t>
      </w:r>
      <w:r>
        <w:br/>
      </w:r>
      <w:r>
        <w:br/>
        <w:t xml:space="preserve">if </w:t>
      </w:r>
      <w:proofErr w:type="spellStart"/>
      <w:r>
        <w:t>db.get</w:t>
      </w:r>
      <w:proofErr w:type="spellEnd"/>
      <w:r>
        <w:t>("</w:t>
      </w:r>
      <w:proofErr w:type="spellStart"/>
      <w:r>
        <w:t>replication_factor</w:t>
      </w:r>
      <w:proofErr w:type="spellEnd"/>
      <w:r>
        <w:t>") != 3:</w:t>
      </w:r>
      <w:r>
        <w:br/>
        <w:t xml:space="preserve">    raise </w:t>
      </w:r>
      <w:proofErr w:type="spellStart"/>
      <w:r>
        <w:t>ValueError</w:t>
      </w:r>
      <w:proofErr w:type="spellEnd"/>
      <w:r>
        <w:t>(</w:t>
      </w:r>
      <w:r>
        <w:br/>
        <w:t xml:space="preserve">        "this deployment supports </w:t>
      </w:r>
      <w:proofErr w:type="spellStart"/>
      <w:r>
        <w:t>replication_factor</w:t>
      </w:r>
      <w:proofErr w:type="spellEnd"/>
      <w:r>
        <w:t>=3 only"</w:t>
      </w:r>
      <w:r>
        <w:br/>
        <w:t xml:space="preserve">    )</w:t>
      </w:r>
      <w:r>
        <w:br/>
      </w:r>
      <w:r>
        <w:br/>
        <w:t xml:space="preserve">if </w:t>
      </w:r>
      <w:proofErr w:type="spellStart"/>
      <w:r>
        <w:t>db.get</w:t>
      </w:r>
      <w:proofErr w:type="spellEnd"/>
      <w:r>
        <w:t>("</w:t>
      </w:r>
      <w:proofErr w:type="spellStart"/>
      <w:r>
        <w:t>hints_enabled</w:t>
      </w:r>
      <w:proofErr w:type="spellEnd"/>
      <w:r>
        <w:t>") is not False:</w:t>
      </w:r>
      <w:r>
        <w:br/>
        <w:t xml:space="preserve">    raise </w:t>
      </w:r>
      <w:proofErr w:type="spellStart"/>
      <w:r>
        <w:t>ValueError</w:t>
      </w:r>
      <w:proofErr w:type="spellEnd"/>
      <w:r>
        <w:t>(</w:t>
      </w:r>
      <w:r>
        <w:br/>
        <w:t xml:space="preserve">        "this image supports </w:t>
      </w:r>
      <w:proofErr w:type="spellStart"/>
      <w:r>
        <w:t>hints_enabled</w:t>
      </w:r>
      <w:proofErr w:type="spellEnd"/>
      <w:r>
        <w:t>=false only"</w:t>
      </w:r>
      <w:r>
        <w:br/>
        <w:t xml:space="preserve">    )</w:t>
      </w:r>
      <w:r>
        <w:br/>
      </w:r>
      <w:r>
        <w:br/>
        <w:t>if tables != {"blocking": "BLOCKING", "</w:t>
      </w:r>
      <w:proofErr w:type="spellStart"/>
      <w:r>
        <w:t>no_repair</w:t>
      </w:r>
      <w:proofErr w:type="spellEnd"/>
      <w:r>
        <w:t>": "NONE"}:</w:t>
      </w:r>
      <w:r>
        <w:br/>
        <w:t xml:space="preserve">    raise </w:t>
      </w:r>
      <w:proofErr w:type="spellStart"/>
      <w:r>
        <w:t>ValueError</w:t>
      </w:r>
      <w:proofErr w:type="spellEnd"/>
      <w:r>
        <w:t>(</w:t>
      </w:r>
      <w:r>
        <w:br/>
        <w:t xml:space="preserve">        "</w:t>
      </w:r>
      <w:proofErr w:type="spellStart"/>
      <w:r>
        <w:t>read_repair_tables</w:t>
      </w:r>
      <w:proofErr w:type="spellEnd"/>
      <w:r>
        <w:t xml:space="preserve"> must match the deployed schema"</w:t>
      </w:r>
      <w:r>
        <w:br/>
        <w:t xml:space="preserve">    )</w:t>
      </w:r>
    </w:p>
    <w:p w14:paraId="4D780543" w14:textId="77777777" w:rsidR="008E7466" w:rsidRPr="008E7466" w:rsidRDefault="008E7466" w:rsidP="008E7466">
      <w:pPr>
        <w:spacing w:after="120"/>
        <w:rPr>
          <w:lang w:val="en-GB"/>
        </w:rPr>
      </w:pPr>
      <w:r w:rsidRPr="008E7466">
        <w:rPr>
          <w:lang w:val="en-GB"/>
        </w:rPr>
        <w:t>How the total trial count is computed:</w:t>
      </w:r>
    </w:p>
    <w:p w14:paraId="106EB5DB"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 xml:space="preserve">def </w:t>
      </w:r>
      <w:proofErr w:type="spellStart"/>
      <w:r>
        <w:t>expected_main_trials</w:t>
      </w:r>
      <w:proofErr w:type="spellEnd"/>
      <w:r>
        <w:t>(config):</w:t>
      </w:r>
      <w:r>
        <w:br/>
        <w:t xml:space="preserve">    if "</w:t>
      </w:r>
      <w:proofErr w:type="spellStart"/>
      <w:r>
        <w:t>session_guarantees</w:t>
      </w:r>
      <w:proofErr w:type="spellEnd"/>
      <w:r>
        <w:t>" not in config["</w:t>
      </w:r>
      <w:proofErr w:type="spellStart"/>
      <w:r>
        <w:t>enabled_experiments</w:t>
      </w:r>
      <w:proofErr w:type="spellEnd"/>
      <w:r>
        <w:t>"]:</w:t>
      </w:r>
      <w:r>
        <w:br/>
        <w:t xml:space="preserve">        return 0</w:t>
      </w:r>
      <w:r>
        <w:br/>
      </w:r>
      <w:r>
        <w:br/>
        <w:t xml:space="preserve">    return (</w:t>
      </w:r>
      <w:r>
        <w:br/>
        <w:t xml:space="preserve">        </w:t>
      </w:r>
      <w:proofErr w:type="spellStart"/>
      <w:r>
        <w:t>len</w:t>
      </w:r>
      <w:proofErr w:type="spellEnd"/>
      <w:r>
        <w:t>(config["scenarios"])</w:t>
      </w:r>
      <w:r>
        <w:br/>
        <w:t xml:space="preserve">        * </w:t>
      </w:r>
      <w:proofErr w:type="spellStart"/>
      <w:r>
        <w:t>len</w:t>
      </w:r>
      <w:proofErr w:type="spellEnd"/>
      <w:r>
        <w:t>(config["</w:t>
      </w:r>
      <w:proofErr w:type="spellStart"/>
      <w:r>
        <w:t>consistency_configs</w:t>
      </w:r>
      <w:proofErr w:type="spellEnd"/>
      <w:r>
        <w:t>"])</w:t>
      </w:r>
      <w:r>
        <w:br/>
        <w:t xml:space="preserve">        * </w:t>
      </w:r>
      <w:proofErr w:type="spellStart"/>
      <w:r>
        <w:t>len</w:t>
      </w:r>
      <w:proofErr w:type="spellEnd"/>
      <w:r>
        <w:t>(config["models"])</w:t>
      </w:r>
      <w:r>
        <w:br/>
        <w:t xml:space="preserve">        * config["rounds"]</w:t>
      </w:r>
      <w:r>
        <w:br/>
        <w:t xml:space="preserve">  </w:t>
      </w:r>
      <w:proofErr w:type="gramStart"/>
      <w:r>
        <w:t xml:space="preserve">  )</w:t>
      </w:r>
      <w:proofErr w:type="gramEnd"/>
    </w:p>
    <w:p w14:paraId="02435639" w14:textId="77777777" w:rsidR="008E7466" w:rsidRPr="008E7466" w:rsidRDefault="008E7466" w:rsidP="008E7466">
      <w:pPr>
        <w:pStyle w:val="Heading3"/>
        <w:rPr>
          <w:lang w:val="en-GB"/>
        </w:rPr>
      </w:pPr>
      <w:r w:rsidRPr="008E7466">
        <w:rPr>
          <w:lang w:val="en-GB"/>
        </w:rPr>
        <w:t>8. The two controls that isolate mechanisms</w:t>
      </w:r>
    </w:p>
    <w:p w14:paraId="6C4F7D01" w14:textId="77777777" w:rsidR="008E7466" w:rsidRPr="008E7466" w:rsidRDefault="008E7466" w:rsidP="008E7466">
      <w:pPr>
        <w:spacing w:after="120"/>
        <w:rPr>
          <w:lang w:val="en-GB"/>
        </w:rPr>
      </w:pPr>
      <w:r w:rsidRPr="008E7466">
        <w:rPr>
          <w:lang w:val="en-GB"/>
        </w:rPr>
        <w:t xml:space="preserve">These separate consistency </w:t>
      </w:r>
      <w:proofErr w:type="spellStart"/>
      <w:r w:rsidRPr="008E7466">
        <w:rPr>
          <w:lang w:val="en-GB"/>
        </w:rPr>
        <w:t>behavior</w:t>
      </w:r>
      <w:proofErr w:type="spellEnd"/>
      <w:r w:rsidRPr="008E7466">
        <w:rPr>
          <w:lang w:val="en-GB"/>
        </w:rPr>
        <w:t xml:space="preserve"> from confounding factors.</w:t>
      </w:r>
    </w:p>
    <w:p w14:paraId="407B8753" w14:textId="77777777" w:rsidR="008E7466" w:rsidRPr="008E7466" w:rsidRDefault="008E7466" w:rsidP="008E7466">
      <w:pPr>
        <w:spacing w:after="120"/>
        <w:rPr>
          <w:lang w:val="en-GB"/>
        </w:rPr>
      </w:pPr>
      <w:r w:rsidRPr="008E7466">
        <w:rPr>
          <w:lang w:val="en-GB"/>
        </w:rPr>
        <w:t>Read-repair control (experiments/read_repair.py): seed a minority-only value at ONE, then compare two QUORUM reads across changing two-node components. BLOCKING read repair should hold the value; NONE should regress.</w:t>
      </w:r>
    </w:p>
    <w:p w14:paraId="5E036493"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lastRenderedPageBreak/>
        <w:t xml:space="preserve">def </w:t>
      </w:r>
      <w:proofErr w:type="spellStart"/>
      <w:r>
        <w:t>minority_</w:t>
      </w:r>
      <w:proofErr w:type="gramStart"/>
      <w:r>
        <w:t>write</w:t>
      </w:r>
      <w:proofErr w:type="spellEnd"/>
      <w:r>
        <w:t>(</w:t>
      </w:r>
      <w:proofErr w:type="gramEnd"/>
      <w:r>
        <w:t>key, timestamp, table):</w:t>
      </w:r>
      <w:r>
        <w:br/>
        <w:t xml:space="preserve">    return {</w:t>
      </w:r>
      <w:r>
        <w:br/>
        <w:t xml:space="preserve">        "kind": "write",</w:t>
      </w:r>
      <w:r>
        <w:br/>
        <w:t xml:space="preserve">        "column": "a",</w:t>
      </w:r>
      <w:r>
        <w:br/>
        <w:t xml:space="preserve">        "value": 1,</w:t>
      </w:r>
      <w:r>
        <w:br/>
        <w:t xml:space="preserve">        "</w:t>
      </w:r>
      <w:proofErr w:type="spellStart"/>
      <w:r>
        <w:t>ts</w:t>
      </w:r>
      <w:proofErr w:type="spellEnd"/>
      <w:r>
        <w:t>": timestamp,</w:t>
      </w:r>
      <w:r>
        <w:br/>
        <w:t xml:space="preserve">        "cl": "ONE",</w:t>
      </w:r>
      <w:r>
        <w:br/>
        <w:t xml:space="preserve">        ...</w:t>
      </w:r>
      <w:r>
        <w:br/>
        <w:t xml:space="preserve">  </w:t>
      </w:r>
      <w:proofErr w:type="gramStart"/>
      <w:r>
        <w:t xml:space="preserve">  }</w:t>
      </w:r>
      <w:proofErr w:type="gramEnd"/>
      <w:r>
        <w:br/>
      </w:r>
      <w:r>
        <w:br/>
        <w:t xml:space="preserve">def </w:t>
      </w:r>
      <w:proofErr w:type="spellStart"/>
      <w:r>
        <w:t>quorum_</w:t>
      </w:r>
      <w:proofErr w:type="gramStart"/>
      <w:r>
        <w:t>read</w:t>
      </w:r>
      <w:proofErr w:type="spellEnd"/>
      <w:r>
        <w:t>(</w:t>
      </w:r>
      <w:proofErr w:type="gramEnd"/>
      <w:r>
        <w:t>key, table):</w:t>
      </w:r>
      <w:r>
        <w:br/>
        <w:t xml:space="preserve">    return {</w:t>
      </w:r>
      <w:r>
        <w:br/>
        <w:t xml:space="preserve">        "kind": "read",</w:t>
      </w:r>
      <w:r>
        <w:br/>
        <w:t xml:space="preserve">        "cl": "QUORUM",</w:t>
      </w:r>
      <w:r>
        <w:br/>
        <w:t xml:space="preserve">        "table": table,</w:t>
      </w:r>
      <w:r>
        <w:br/>
        <w:t xml:space="preserve">        ...</w:t>
      </w:r>
      <w:r>
        <w:br/>
        <w:t xml:space="preserve">  </w:t>
      </w:r>
      <w:proofErr w:type="gramStart"/>
      <w:r>
        <w:t xml:space="preserve">  }</w:t>
      </w:r>
      <w:proofErr w:type="gramEnd"/>
    </w:p>
    <w:p w14:paraId="43364B0C" w14:textId="77777777" w:rsidR="008E7466" w:rsidRPr="008E7466" w:rsidRDefault="008E7466" w:rsidP="008E7466">
      <w:pPr>
        <w:spacing w:after="120"/>
        <w:rPr>
          <w:lang w:val="en-GB"/>
        </w:rPr>
      </w:pPr>
      <w:r w:rsidRPr="008E7466">
        <w:rPr>
          <w:lang w:val="en-GB"/>
        </w:rPr>
        <w:t>Timestamp control (experiments/timestamp_control.py): a later request carries an older timestamp. Cassandra should keep a=1 because it resolves conflicts by mutation timestamp, not by arrival order.</w:t>
      </w:r>
    </w:p>
    <w:p w14:paraId="14E9D790" w14:textId="77777777" w:rsidR="008E7466" w:rsidRPr="008E7466" w:rsidRDefault="008E7466" w:rsidP="008E7466">
      <w:pPr>
        <w:pStyle w:val="CodeBlock"/>
        <w:pBdr>
          <w:top w:val="single" w:sz="4" w:space="2" w:color="D9D9D9"/>
          <w:left w:val="single" w:sz="4" w:space="2" w:color="D9D9D9"/>
          <w:bottom w:val="single" w:sz="4" w:space="2" w:color="D9D9D9"/>
          <w:right w:val="single" w:sz="4" w:space="2" w:color="D9D9D9"/>
        </w:pBdr>
        <w:shd w:val="clear" w:color="auto" w:fill="F2F2F2"/>
        <w:spacing w:line="240" w:lineRule="auto"/>
        <w:rPr>
          <w:lang w:val="en-GB"/>
        </w:rPr>
      </w:pPr>
      <w:r>
        <w:t>def operations(key, timestamp, table="blocking"):</w:t>
      </w:r>
      <w:r>
        <w:br/>
        <w:t xml:space="preserve">    return [</w:t>
      </w:r>
      <w:r>
        <w:br/>
        <w:t xml:space="preserve">        {</w:t>
      </w:r>
      <w:r>
        <w:br/>
        <w:t xml:space="preserve">            "kind": "write",</w:t>
      </w:r>
      <w:r>
        <w:br/>
        <w:t xml:space="preserve">            "column": "a",</w:t>
      </w:r>
      <w:r>
        <w:br/>
        <w:t xml:space="preserve">            "value": 1,</w:t>
      </w:r>
      <w:r>
        <w:br/>
        <w:t xml:space="preserve">            "</w:t>
      </w:r>
      <w:proofErr w:type="spellStart"/>
      <w:r>
        <w:t>ts</w:t>
      </w:r>
      <w:proofErr w:type="spellEnd"/>
      <w:r>
        <w:t>": timestamp + 100,</w:t>
      </w:r>
      <w:r>
        <w:br/>
        <w:t xml:space="preserve">            "cl": "ALL",</w:t>
      </w:r>
      <w:r>
        <w:br/>
        <w:t xml:space="preserve">            ...</w:t>
      </w:r>
      <w:r>
        <w:br/>
        <w:t xml:space="preserve">        },</w:t>
      </w:r>
      <w:r>
        <w:br/>
        <w:t xml:space="preserve">        {</w:t>
      </w:r>
      <w:r>
        <w:br/>
        <w:t xml:space="preserve">            "kind": "write",</w:t>
      </w:r>
      <w:r>
        <w:br/>
        <w:t xml:space="preserve">            "column": "a",</w:t>
      </w:r>
      <w:r>
        <w:br/>
        <w:t xml:space="preserve">            "value": 2,</w:t>
      </w:r>
      <w:r>
        <w:br/>
        <w:t xml:space="preserve">            "</w:t>
      </w:r>
      <w:proofErr w:type="spellStart"/>
      <w:r>
        <w:t>ts</w:t>
      </w:r>
      <w:proofErr w:type="spellEnd"/>
      <w:r>
        <w:t>": timestamp + 50,</w:t>
      </w:r>
      <w:r>
        <w:br/>
        <w:t xml:space="preserve">            "cl": "ALL",</w:t>
      </w:r>
      <w:r>
        <w:br/>
        <w:t xml:space="preserve">            ...</w:t>
      </w:r>
      <w:r>
        <w:br/>
        <w:t xml:space="preserve">        },</w:t>
      </w:r>
      <w:r>
        <w:br/>
        <w:t xml:space="preserve">        {</w:t>
      </w:r>
      <w:r>
        <w:br/>
        <w:t xml:space="preserve">            "kind": "read",</w:t>
      </w:r>
      <w:r>
        <w:br/>
        <w:t xml:space="preserve">            "cl": "ALL",</w:t>
      </w:r>
      <w:r>
        <w:br/>
        <w:t xml:space="preserve">            ...</w:t>
      </w:r>
      <w:r>
        <w:br/>
        <w:t xml:space="preserve">        },</w:t>
      </w:r>
      <w:r>
        <w:br/>
        <w:t xml:space="preserve">    ]</w:t>
      </w:r>
    </w:p>
    <w:p w14:paraId="69FF7EBC" w14:textId="77777777" w:rsidR="008E7466" w:rsidRPr="008E7466" w:rsidRDefault="008E7466" w:rsidP="008E7466">
      <w:pPr>
        <w:pStyle w:val="Heading3"/>
        <w:rPr>
          <w:lang w:val="en-GB"/>
        </w:rPr>
      </w:pPr>
      <w:r w:rsidRPr="008E7466">
        <w:rPr>
          <w:lang w:val="en-GB"/>
        </w:rPr>
        <w:t>How to read these together</w:t>
      </w:r>
    </w:p>
    <w:p w14:paraId="09ADE0D2" w14:textId="77777777" w:rsidR="008E7466" w:rsidRPr="008E7466" w:rsidRDefault="008E7466" w:rsidP="008E7466">
      <w:pPr>
        <w:numPr>
          <w:ilvl w:val="0"/>
          <w:numId w:val="11"/>
        </w:numPr>
        <w:spacing w:after="120"/>
        <w:rPr>
          <w:lang w:val="en-GB"/>
        </w:rPr>
      </w:pPr>
      <w:r w:rsidRPr="008E7466">
        <w:rPr>
          <w:lang w:val="en-GB"/>
        </w:rPr>
        <w:t>configuration.py defines and validates what will run: models multiplied by consistency pairs, scenarios, and rounds.</w:t>
      </w:r>
    </w:p>
    <w:p w14:paraId="6E9688B1" w14:textId="77777777" w:rsidR="008E7466" w:rsidRPr="008E7466" w:rsidRDefault="008E7466" w:rsidP="008E7466">
      <w:pPr>
        <w:numPr>
          <w:ilvl w:val="0"/>
          <w:numId w:val="11"/>
        </w:numPr>
        <w:spacing w:after="120"/>
        <w:rPr>
          <w:lang w:val="en-GB"/>
        </w:rPr>
      </w:pPr>
      <w:r w:rsidRPr="008E7466">
        <w:rPr>
          <w:lang w:val="en-GB"/>
        </w:rPr>
        <w:t>run_randomized.py orchestrates each round: initialize fresh keys, inject a fault through faults.py, run the batch, recover, and save evidence.</w:t>
      </w:r>
    </w:p>
    <w:p w14:paraId="2006D52E" w14:textId="77777777" w:rsidR="008E7466" w:rsidRPr="008E7466" w:rsidRDefault="008E7466" w:rsidP="008E7466">
      <w:pPr>
        <w:numPr>
          <w:ilvl w:val="0"/>
          <w:numId w:val="11"/>
        </w:numPr>
        <w:spacing w:after="120"/>
        <w:rPr>
          <w:lang w:val="en-GB"/>
        </w:rPr>
      </w:pPr>
      <w:r w:rsidRPr="008E7466">
        <w:rPr>
          <w:lang w:val="en-GB"/>
        </w:rPr>
        <w:t>worker.py executes each operation, letting the driver (not the application) pick the coordinator, while routing.py records which one it chose.</w:t>
      </w:r>
    </w:p>
    <w:p w14:paraId="412D0853" w14:textId="77777777" w:rsidR="008E7466" w:rsidRPr="008E7466" w:rsidRDefault="008E7466" w:rsidP="008E7466">
      <w:pPr>
        <w:numPr>
          <w:ilvl w:val="0"/>
          <w:numId w:val="11"/>
        </w:numPr>
        <w:spacing w:after="120"/>
        <w:rPr>
          <w:lang w:val="en-GB"/>
        </w:rPr>
      </w:pPr>
      <w:r w:rsidRPr="008E7466">
        <w:rPr>
          <w:lang w:val="en-GB"/>
        </w:rPr>
        <w:t>The workload files are the exact operation histories per model, and checks.py turns each finished history into a verdict of violation, no-violation, or inconclusive.</w:t>
      </w:r>
    </w:p>
    <w:p w14:paraId="77A51DFC" w14:textId="77777777" w:rsidR="008E7466" w:rsidRPr="008E7466" w:rsidRDefault="008E7466" w:rsidP="008E7466">
      <w:pPr>
        <w:numPr>
          <w:ilvl w:val="0"/>
          <w:numId w:val="11"/>
        </w:numPr>
        <w:spacing w:after="120"/>
        <w:rPr>
          <w:lang w:val="en-GB"/>
        </w:rPr>
      </w:pPr>
      <w:r w:rsidRPr="008E7466">
        <w:rPr>
          <w:lang w:val="en-GB"/>
        </w:rPr>
        <w:t>The two controls (read_repair.py and timestamp_control.py) isolate the read-repair and timestamp mechanisms so the main results can be interpreted cleanly.</w:t>
      </w:r>
    </w:p>
    <w:p w14:paraId="147C317A" w14:textId="77777777" w:rsidR="005A547D" w:rsidRDefault="00000000">
      <w:pPr>
        <w:pStyle w:val="Heading1"/>
      </w:pPr>
      <w:r>
        <w:lastRenderedPageBreak/>
        <w:t>5. Consistency Configurations</w:t>
      </w:r>
    </w:p>
    <w:p w14:paraId="7B82E291" w14:textId="77777777" w:rsidR="005A547D" w:rsidRDefault="00000000">
      <w:pPr>
        <w:spacing w:after="120"/>
      </w:pPr>
      <w:r>
        <w:t>The project intentionally uses three read consistency levels and three write consistency levels. Their Cartesian product creates the nine configurations below.</w:t>
      </w:r>
    </w:p>
    <w:tbl>
      <w:tblPr>
        <w:tblStyle w:val="TableGrid"/>
        <w:tblW w:w="0" w:type="auto"/>
        <w:jc w:val="center"/>
        <w:tblLook w:val="04A0" w:firstRow="1" w:lastRow="0" w:firstColumn="1" w:lastColumn="0" w:noHBand="0" w:noVBand="1"/>
      </w:tblPr>
      <w:tblGrid>
        <w:gridCol w:w="2520"/>
        <w:gridCol w:w="2520"/>
        <w:gridCol w:w="2520"/>
        <w:gridCol w:w="2520"/>
      </w:tblGrid>
      <w:tr w:rsidR="005A547D" w14:paraId="57903229" w14:textId="77777777">
        <w:trPr>
          <w:cantSplit/>
          <w:jc w:val="center"/>
        </w:trPr>
        <w:tc>
          <w:tcPr>
            <w:tcW w:w="2520" w:type="dxa"/>
            <w:vAlign w:val="center"/>
          </w:tcPr>
          <w:p w14:paraId="673ADF4B" w14:textId="77777777" w:rsidR="005A547D" w:rsidRDefault="00000000">
            <w:r>
              <w:rPr>
                <w:b/>
                <w:sz w:val="17"/>
              </w:rPr>
              <w:t>ID</w:t>
            </w:r>
          </w:p>
        </w:tc>
        <w:tc>
          <w:tcPr>
            <w:tcW w:w="2520" w:type="dxa"/>
            <w:vAlign w:val="center"/>
          </w:tcPr>
          <w:p w14:paraId="58951B95" w14:textId="77777777" w:rsidR="005A547D" w:rsidRDefault="00000000">
            <w:r>
              <w:rPr>
                <w:b/>
                <w:sz w:val="17"/>
              </w:rPr>
              <w:t>Write CL</w:t>
            </w:r>
          </w:p>
        </w:tc>
        <w:tc>
          <w:tcPr>
            <w:tcW w:w="2520" w:type="dxa"/>
            <w:vAlign w:val="center"/>
          </w:tcPr>
          <w:p w14:paraId="6B500D13" w14:textId="77777777" w:rsidR="005A547D" w:rsidRDefault="00000000">
            <w:r>
              <w:rPr>
                <w:b/>
                <w:sz w:val="17"/>
              </w:rPr>
              <w:t>Read CL</w:t>
            </w:r>
          </w:p>
        </w:tc>
        <w:tc>
          <w:tcPr>
            <w:tcW w:w="2520" w:type="dxa"/>
            <w:vAlign w:val="center"/>
          </w:tcPr>
          <w:p w14:paraId="79128BF5" w14:textId="77777777" w:rsidR="005A547D" w:rsidRDefault="00000000">
            <w:r>
              <w:rPr>
                <w:b/>
                <w:sz w:val="17"/>
              </w:rPr>
              <w:t>Configuration</w:t>
            </w:r>
          </w:p>
        </w:tc>
      </w:tr>
      <w:tr w:rsidR="005A547D" w14:paraId="63C1CA7E" w14:textId="77777777">
        <w:trPr>
          <w:cantSplit/>
          <w:jc w:val="center"/>
        </w:trPr>
        <w:tc>
          <w:tcPr>
            <w:tcW w:w="2520" w:type="dxa"/>
            <w:vAlign w:val="center"/>
          </w:tcPr>
          <w:p w14:paraId="51E127FC" w14:textId="77777777" w:rsidR="005A547D" w:rsidRDefault="00000000">
            <w:r>
              <w:rPr>
                <w:sz w:val="17"/>
              </w:rPr>
              <w:t>C1</w:t>
            </w:r>
          </w:p>
        </w:tc>
        <w:tc>
          <w:tcPr>
            <w:tcW w:w="2520" w:type="dxa"/>
            <w:vAlign w:val="center"/>
          </w:tcPr>
          <w:p w14:paraId="45C7C743" w14:textId="77777777" w:rsidR="005A547D" w:rsidRDefault="00000000">
            <w:r>
              <w:rPr>
                <w:sz w:val="17"/>
              </w:rPr>
              <w:t>ONE</w:t>
            </w:r>
          </w:p>
        </w:tc>
        <w:tc>
          <w:tcPr>
            <w:tcW w:w="2520" w:type="dxa"/>
            <w:vAlign w:val="center"/>
          </w:tcPr>
          <w:p w14:paraId="1C343194" w14:textId="77777777" w:rsidR="005A547D" w:rsidRDefault="00000000">
            <w:r>
              <w:rPr>
                <w:sz w:val="17"/>
              </w:rPr>
              <w:t>ONE</w:t>
            </w:r>
          </w:p>
        </w:tc>
        <w:tc>
          <w:tcPr>
            <w:tcW w:w="2520" w:type="dxa"/>
            <w:vAlign w:val="center"/>
          </w:tcPr>
          <w:p w14:paraId="195EC53F" w14:textId="77777777" w:rsidR="005A547D" w:rsidRDefault="00000000">
            <w:r>
              <w:rPr>
                <w:sz w:val="17"/>
              </w:rPr>
              <w:t>W: ONE / R: ONE</w:t>
            </w:r>
          </w:p>
        </w:tc>
      </w:tr>
      <w:tr w:rsidR="005A547D" w14:paraId="1BBCDBB9" w14:textId="77777777">
        <w:trPr>
          <w:cantSplit/>
          <w:jc w:val="center"/>
        </w:trPr>
        <w:tc>
          <w:tcPr>
            <w:tcW w:w="2520" w:type="dxa"/>
            <w:vAlign w:val="center"/>
          </w:tcPr>
          <w:p w14:paraId="1C821DFD" w14:textId="77777777" w:rsidR="005A547D" w:rsidRDefault="00000000">
            <w:r>
              <w:rPr>
                <w:sz w:val="17"/>
              </w:rPr>
              <w:t>C2</w:t>
            </w:r>
          </w:p>
        </w:tc>
        <w:tc>
          <w:tcPr>
            <w:tcW w:w="2520" w:type="dxa"/>
            <w:vAlign w:val="center"/>
          </w:tcPr>
          <w:p w14:paraId="46C5410F" w14:textId="77777777" w:rsidR="005A547D" w:rsidRDefault="00000000">
            <w:r>
              <w:rPr>
                <w:sz w:val="17"/>
              </w:rPr>
              <w:t>ONE</w:t>
            </w:r>
          </w:p>
        </w:tc>
        <w:tc>
          <w:tcPr>
            <w:tcW w:w="2520" w:type="dxa"/>
            <w:vAlign w:val="center"/>
          </w:tcPr>
          <w:p w14:paraId="185DC799" w14:textId="77777777" w:rsidR="005A547D" w:rsidRDefault="00000000">
            <w:r>
              <w:rPr>
                <w:sz w:val="17"/>
              </w:rPr>
              <w:t>QUORUM</w:t>
            </w:r>
          </w:p>
        </w:tc>
        <w:tc>
          <w:tcPr>
            <w:tcW w:w="2520" w:type="dxa"/>
            <w:vAlign w:val="center"/>
          </w:tcPr>
          <w:p w14:paraId="60BF08AE" w14:textId="77777777" w:rsidR="005A547D" w:rsidRDefault="00000000">
            <w:r>
              <w:rPr>
                <w:sz w:val="17"/>
              </w:rPr>
              <w:t>W: ONE / R: QUORUM</w:t>
            </w:r>
          </w:p>
        </w:tc>
      </w:tr>
      <w:tr w:rsidR="005A547D" w14:paraId="7F0600B6" w14:textId="77777777">
        <w:trPr>
          <w:cantSplit/>
          <w:jc w:val="center"/>
        </w:trPr>
        <w:tc>
          <w:tcPr>
            <w:tcW w:w="2520" w:type="dxa"/>
            <w:vAlign w:val="center"/>
          </w:tcPr>
          <w:p w14:paraId="3745F9E3" w14:textId="77777777" w:rsidR="005A547D" w:rsidRDefault="00000000">
            <w:r>
              <w:rPr>
                <w:sz w:val="17"/>
              </w:rPr>
              <w:t>C3</w:t>
            </w:r>
          </w:p>
        </w:tc>
        <w:tc>
          <w:tcPr>
            <w:tcW w:w="2520" w:type="dxa"/>
            <w:vAlign w:val="center"/>
          </w:tcPr>
          <w:p w14:paraId="12903D5A" w14:textId="77777777" w:rsidR="005A547D" w:rsidRDefault="00000000">
            <w:r>
              <w:rPr>
                <w:sz w:val="17"/>
              </w:rPr>
              <w:t>ONE</w:t>
            </w:r>
          </w:p>
        </w:tc>
        <w:tc>
          <w:tcPr>
            <w:tcW w:w="2520" w:type="dxa"/>
            <w:vAlign w:val="center"/>
          </w:tcPr>
          <w:p w14:paraId="428E6EE7" w14:textId="77777777" w:rsidR="005A547D" w:rsidRDefault="00000000">
            <w:r>
              <w:rPr>
                <w:sz w:val="17"/>
              </w:rPr>
              <w:t>ALL</w:t>
            </w:r>
          </w:p>
        </w:tc>
        <w:tc>
          <w:tcPr>
            <w:tcW w:w="2520" w:type="dxa"/>
            <w:vAlign w:val="center"/>
          </w:tcPr>
          <w:p w14:paraId="6D415926" w14:textId="77777777" w:rsidR="005A547D" w:rsidRDefault="00000000">
            <w:r>
              <w:rPr>
                <w:sz w:val="17"/>
              </w:rPr>
              <w:t>W: ONE / R: ALL</w:t>
            </w:r>
          </w:p>
        </w:tc>
      </w:tr>
      <w:tr w:rsidR="005A547D" w14:paraId="70D11D49" w14:textId="77777777">
        <w:trPr>
          <w:cantSplit/>
          <w:jc w:val="center"/>
        </w:trPr>
        <w:tc>
          <w:tcPr>
            <w:tcW w:w="2520" w:type="dxa"/>
            <w:vAlign w:val="center"/>
          </w:tcPr>
          <w:p w14:paraId="24563457" w14:textId="77777777" w:rsidR="005A547D" w:rsidRDefault="00000000">
            <w:r>
              <w:rPr>
                <w:sz w:val="17"/>
              </w:rPr>
              <w:t>C4</w:t>
            </w:r>
          </w:p>
        </w:tc>
        <w:tc>
          <w:tcPr>
            <w:tcW w:w="2520" w:type="dxa"/>
            <w:vAlign w:val="center"/>
          </w:tcPr>
          <w:p w14:paraId="1A22A894" w14:textId="77777777" w:rsidR="005A547D" w:rsidRDefault="00000000">
            <w:r>
              <w:rPr>
                <w:sz w:val="17"/>
              </w:rPr>
              <w:t>QUORUM</w:t>
            </w:r>
          </w:p>
        </w:tc>
        <w:tc>
          <w:tcPr>
            <w:tcW w:w="2520" w:type="dxa"/>
            <w:vAlign w:val="center"/>
          </w:tcPr>
          <w:p w14:paraId="3EA9E75E" w14:textId="77777777" w:rsidR="005A547D" w:rsidRDefault="00000000">
            <w:r>
              <w:rPr>
                <w:sz w:val="17"/>
              </w:rPr>
              <w:t>ONE</w:t>
            </w:r>
          </w:p>
        </w:tc>
        <w:tc>
          <w:tcPr>
            <w:tcW w:w="2520" w:type="dxa"/>
            <w:vAlign w:val="center"/>
          </w:tcPr>
          <w:p w14:paraId="171DE46E" w14:textId="77777777" w:rsidR="005A547D" w:rsidRDefault="00000000">
            <w:r>
              <w:rPr>
                <w:sz w:val="17"/>
              </w:rPr>
              <w:t>W: QUORUM / R: ONE</w:t>
            </w:r>
          </w:p>
        </w:tc>
      </w:tr>
      <w:tr w:rsidR="005A547D" w14:paraId="289EDE9E" w14:textId="77777777">
        <w:trPr>
          <w:cantSplit/>
          <w:jc w:val="center"/>
        </w:trPr>
        <w:tc>
          <w:tcPr>
            <w:tcW w:w="2520" w:type="dxa"/>
            <w:vAlign w:val="center"/>
          </w:tcPr>
          <w:p w14:paraId="215D64BE" w14:textId="77777777" w:rsidR="005A547D" w:rsidRDefault="00000000">
            <w:r>
              <w:rPr>
                <w:sz w:val="17"/>
              </w:rPr>
              <w:t>C5</w:t>
            </w:r>
          </w:p>
        </w:tc>
        <w:tc>
          <w:tcPr>
            <w:tcW w:w="2520" w:type="dxa"/>
            <w:vAlign w:val="center"/>
          </w:tcPr>
          <w:p w14:paraId="16EEA42B" w14:textId="77777777" w:rsidR="005A547D" w:rsidRDefault="00000000">
            <w:r>
              <w:rPr>
                <w:sz w:val="17"/>
              </w:rPr>
              <w:t>QUORUM</w:t>
            </w:r>
          </w:p>
        </w:tc>
        <w:tc>
          <w:tcPr>
            <w:tcW w:w="2520" w:type="dxa"/>
            <w:vAlign w:val="center"/>
          </w:tcPr>
          <w:p w14:paraId="5C1CC29D" w14:textId="77777777" w:rsidR="005A547D" w:rsidRDefault="00000000">
            <w:r>
              <w:rPr>
                <w:sz w:val="17"/>
              </w:rPr>
              <w:t>QUORUM</w:t>
            </w:r>
          </w:p>
        </w:tc>
        <w:tc>
          <w:tcPr>
            <w:tcW w:w="2520" w:type="dxa"/>
            <w:vAlign w:val="center"/>
          </w:tcPr>
          <w:p w14:paraId="5662D554" w14:textId="77777777" w:rsidR="005A547D" w:rsidRDefault="00000000">
            <w:r>
              <w:rPr>
                <w:sz w:val="17"/>
              </w:rPr>
              <w:t>W: QUORUM / R: QUORUM</w:t>
            </w:r>
          </w:p>
        </w:tc>
      </w:tr>
      <w:tr w:rsidR="005A547D" w14:paraId="6C3DB078" w14:textId="77777777">
        <w:trPr>
          <w:cantSplit/>
          <w:jc w:val="center"/>
        </w:trPr>
        <w:tc>
          <w:tcPr>
            <w:tcW w:w="2520" w:type="dxa"/>
            <w:vAlign w:val="center"/>
          </w:tcPr>
          <w:p w14:paraId="71CF2AD6" w14:textId="77777777" w:rsidR="005A547D" w:rsidRDefault="00000000">
            <w:r>
              <w:rPr>
                <w:sz w:val="17"/>
              </w:rPr>
              <w:t>C6</w:t>
            </w:r>
          </w:p>
        </w:tc>
        <w:tc>
          <w:tcPr>
            <w:tcW w:w="2520" w:type="dxa"/>
            <w:vAlign w:val="center"/>
          </w:tcPr>
          <w:p w14:paraId="33AB52F9" w14:textId="77777777" w:rsidR="005A547D" w:rsidRDefault="00000000">
            <w:r>
              <w:rPr>
                <w:sz w:val="17"/>
              </w:rPr>
              <w:t>QUORUM</w:t>
            </w:r>
          </w:p>
        </w:tc>
        <w:tc>
          <w:tcPr>
            <w:tcW w:w="2520" w:type="dxa"/>
            <w:vAlign w:val="center"/>
          </w:tcPr>
          <w:p w14:paraId="4E9ADE6B" w14:textId="77777777" w:rsidR="005A547D" w:rsidRDefault="00000000">
            <w:r>
              <w:rPr>
                <w:sz w:val="17"/>
              </w:rPr>
              <w:t>ALL</w:t>
            </w:r>
          </w:p>
        </w:tc>
        <w:tc>
          <w:tcPr>
            <w:tcW w:w="2520" w:type="dxa"/>
            <w:vAlign w:val="center"/>
          </w:tcPr>
          <w:p w14:paraId="26537F0C" w14:textId="77777777" w:rsidR="005A547D" w:rsidRDefault="00000000">
            <w:r>
              <w:rPr>
                <w:sz w:val="17"/>
              </w:rPr>
              <w:t>W: QUORUM / R: ALL</w:t>
            </w:r>
          </w:p>
        </w:tc>
      </w:tr>
      <w:tr w:rsidR="005A547D" w14:paraId="52286E18" w14:textId="77777777">
        <w:trPr>
          <w:cantSplit/>
          <w:jc w:val="center"/>
        </w:trPr>
        <w:tc>
          <w:tcPr>
            <w:tcW w:w="2520" w:type="dxa"/>
            <w:vAlign w:val="center"/>
          </w:tcPr>
          <w:p w14:paraId="15A7E5E1" w14:textId="77777777" w:rsidR="005A547D" w:rsidRDefault="00000000">
            <w:r>
              <w:rPr>
                <w:sz w:val="17"/>
              </w:rPr>
              <w:t>C7</w:t>
            </w:r>
          </w:p>
        </w:tc>
        <w:tc>
          <w:tcPr>
            <w:tcW w:w="2520" w:type="dxa"/>
            <w:vAlign w:val="center"/>
          </w:tcPr>
          <w:p w14:paraId="652AACFF" w14:textId="77777777" w:rsidR="005A547D" w:rsidRDefault="00000000">
            <w:r>
              <w:rPr>
                <w:sz w:val="17"/>
              </w:rPr>
              <w:t>ALL</w:t>
            </w:r>
          </w:p>
        </w:tc>
        <w:tc>
          <w:tcPr>
            <w:tcW w:w="2520" w:type="dxa"/>
            <w:vAlign w:val="center"/>
          </w:tcPr>
          <w:p w14:paraId="313B9EAF" w14:textId="77777777" w:rsidR="005A547D" w:rsidRDefault="00000000">
            <w:r>
              <w:rPr>
                <w:sz w:val="17"/>
              </w:rPr>
              <w:t>ONE</w:t>
            </w:r>
          </w:p>
        </w:tc>
        <w:tc>
          <w:tcPr>
            <w:tcW w:w="2520" w:type="dxa"/>
            <w:vAlign w:val="center"/>
          </w:tcPr>
          <w:p w14:paraId="57437691" w14:textId="77777777" w:rsidR="005A547D" w:rsidRDefault="00000000">
            <w:r>
              <w:rPr>
                <w:sz w:val="17"/>
              </w:rPr>
              <w:t>W: ALL / R: ONE</w:t>
            </w:r>
          </w:p>
        </w:tc>
      </w:tr>
      <w:tr w:rsidR="005A547D" w14:paraId="279A5183" w14:textId="77777777">
        <w:trPr>
          <w:cantSplit/>
          <w:jc w:val="center"/>
        </w:trPr>
        <w:tc>
          <w:tcPr>
            <w:tcW w:w="2520" w:type="dxa"/>
            <w:vAlign w:val="center"/>
          </w:tcPr>
          <w:p w14:paraId="74146B41" w14:textId="77777777" w:rsidR="005A547D" w:rsidRDefault="00000000">
            <w:r>
              <w:rPr>
                <w:sz w:val="17"/>
              </w:rPr>
              <w:t>C8</w:t>
            </w:r>
          </w:p>
        </w:tc>
        <w:tc>
          <w:tcPr>
            <w:tcW w:w="2520" w:type="dxa"/>
            <w:vAlign w:val="center"/>
          </w:tcPr>
          <w:p w14:paraId="4E6382F7" w14:textId="77777777" w:rsidR="005A547D" w:rsidRDefault="00000000">
            <w:r>
              <w:rPr>
                <w:sz w:val="17"/>
              </w:rPr>
              <w:t>ALL</w:t>
            </w:r>
          </w:p>
        </w:tc>
        <w:tc>
          <w:tcPr>
            <w:tcW w:w="2520" w:type="dxa"/>
            <w:vAlign w:val="center"/>
          </w:tcPr>
          <w:p w14:paraId="5AA41C5D" w14:textId="77777777" w:rsidR="005A547D" w:rsidRDefault="00000000">
            <w:r>
              <w:rPr>
                <w:sz w:val="17"/>
              </w:rPr>
              <w:t>QUORUM</w:t>
            </w:r>
          </w:p>
        </w:tc>
        <w:tc>
          <w:tcPr>
            <w:tcW w:w="2520" w:type="dxa"/>
            <w:vAlign w:val="center"/>
          </w:tcPr>
          <w:p w14:paraId="64E1056F" w14:textId="77777777" w:rsidR="005A547D" w:rsidRDefault="00000000">
            <w:r>
              <w:rPr>
                <w:sz w:val="17"/>
              </w:rPr>
              <w:t>W: ALL / R: QUORUM</w:t>
            </w:r>
          </w:p>
        </w:tc>
      </w:tr>
      <w:tr w:rsidR="005A547D" w14:paraId="5B976589" w14:textId="77777777">
        <w:trPr>
          <w:cantSplit/>
          <w:jc w:val="center"/>
        </w:trPr>
        <w:tc>
          <w:tcPr>
            <w:tcW w:w="2520" w:type="dxa"/>
            <w:vAlign w:val="center"/>
          </w:tcPr>
          <w:p w14:paraId="6635CE6D" w14:textId="77777777" w:rsidR="005A547D" w:rsidRDefault="00000000">
            <w:r>
              <w:rPr>
                <w:sz w:val="17"/>
              </w:rPr>
              <w:t>C9</w:t>
            </w:r>
          </w:p>
        </w:tc>
        <w:tc>
          <w:tcPr>
            <w:tcW w:w="2520" w:type="dxa"/>
            <w:vAlign w:val="center"/>
          </w:tcPr>
          <w:p w14:paraId="393D2282" w14:textId="77777777" w:rsidR="005A547D" w:rsidRDefault="00000000">
            <w:r>
              <w:rPr>
                <w:sz w:val="17"/>
              </w:rPr>
              <w:t>ALL</w:t>
            </w:r>
          </w:p>
        </w:tc>
        <w:tc>
          <w:tcPr>
            <w:tcW w:w="2520" w:type="dxa"/>
            <w:vAlign w:val="center"/>
          </w:tcPr>
          <w:p w14:paraId="7961B92D" w14:textId="77777777" w:rsidR="005A547D" w:rsidRDefault="00000000">
            <w:r>
              <w:rPr>
                <w:sz w:val="17"/>
              </w:rPr>
              <w:t>ALL</w:t>
            </w:r>
          </w:p>
        </w:tc>
        <w:tc>
          <w:tcPr>
            <w:tcW w:w="2520" w:type="dxa"/>
            <w:vAlign w:val="center"/>
          </w:tcPr>
          <w:p w14:paraId="3509FF64" w14:textId="77777777" w:rsidR="005A547D" w:rsidRDefault="00000000">
            <w:r>
              <w:rPr>
                <w:sz w:val="17"/>
              </w:rPr>
              <w:t>W: ALL / R: ALL</w:t>
            </w:r>
          </w:p>
        </w:tc>
      </w:tr>
    </w:tbl>
    <w:p w14:paraId="5A1F1A2D" w14:textId="77777777" w:rsidR="005A547D" w:rsidRDefault="00000000">
      <w:pPr>
        <w:spacing w:after="120"/>
      </w:pPr>
      <w:r>
        <w:t>With replication factor 3, ONE requires one replica response, QUORUM requires two, and ALL requires three. The nine configurations intentionally include asymmetric pairs such as QUORUM/ONE and ONE/QUORUM so that the effect of read and write consistency can be separated.</w:t>
      </w:r>
    </w:p>
    <w:p w14:paraId="763C0F47" w14:textId="77777777" w:rsidR="005A547D" w:rsidRDefault="00000000">
      <w:pPr>
        <w:pStyle w:val="Heading1"/>
      </w:pPr>
      <w:r>
        <w:t>6. Predictions and Hypotheses</w:t>
      </w:r>
    </w:p>
    <w:p w14:paraId="79231C50" w14:textId="77777777" w:rsidR="005A547D" w:rsidRDefault="00000000">
      <w:pPr>
        <w:spacing w:after="120"/>
      </w:pPr>
      <w:r>
        <w:t>The following are experimental hypotheses. They describe expected tendencies based on Cassandra's operation-level consistency semantics; they are not treated as universal proofs of client-centric guarantees.</w:t>
      </w:r>
    </w:p>
    <w:tbl>
      <w:tblPr>
        <w:tblStyle w:val="TableGrid"/>
        <w:tblW w:w="0" w:type="auto"/>
        <w:jc w:val="center"/>
        <w:tblLook w:val="04A0" w:firstRow="1" w:lastRow="0" w:firstColumn="1" w:lastColumn="0" w:noHBand="0" w:noVBand="1"/>
      </w:tblPr>
      <w:tblGrid>
        <w:gridCol w:w="1710"/>
        <w:gridCol w:w="1680"/>
        <w:gridCol w:w="1680"/>
        <w:gridCol w:w="1680"/>
        <w:gridCol w:w="1680"/>
        <w:gridCol w:w="1680"/>
      </w:tblGrid>
      <w:tr w:rsidR="005A547D" w14:paraId="04527A15" w14:textId="77777777">
        <w:trPr>
          <w:cantSplit/>
          <w:jc w:val="center"/>
        </w:trPr>
        <w:tc>
          <w:tcPr>
            <w:tcW w:w="1680" w:type="dxa"/>
            <w:vAlign w:val="center"/>
          </w:tcPr>
          <w:p w14:paraId="53021D47" w14:textId="77777777" w:rsidR="005A547D" w:rsidRDefault="00000000">
            <w:r>
              <w:rPr>
                <w:b/>
                <w:sz w:val="17"/>
              </w:rPr>
              <w:t>Config</w:t>
            </w:r>
          </w:p>
        </w:tc>
        <w:tc>
          <w:tcPr>
            <w:tcW w:w="1680" w:type="dxa"/>
            <w:vAlign w:val="center"/>
          </w:tcPr>
          <w:p w14:paraId="1329FC25" w14:textId="77777777" w:rsidR="005A547D" w:rsidRDefault="00000000">
            <w:r>
              <w:rPr>
                <w:b/>
                <w:sz w:val="17"/>
              </w:rPr>
              <w:t>RYW</w:t>
            </w:r>
          </w:p>
        </w:tc>
        <w:tc>
          <w:tcPr>
            <w:tcW w:w="1680" w:type="dxa"/>
            <w:vAlign w:val="center"/>
          </w:tcPr>
          <w:p w14:paraId="4CBAD8A1" w14:textId="77777777" w:rsidR="005A547D" w:rsidRDefault="00000000">
            <w:r>
              <w:rPr>
                <w:b/>
                <w:sz w:val="17"/>
              </w:rPr>
              <w:t>MR</w:t>
            </w:r>
          </w:p>
        </w:tc>
        <w:tc>
          <w:tcPr>
            <w:tcW w:w="1680" w:type="dxa"/>
            <w:vAlign w:val="center"/>
          </w:tcPr>
          <w:p w14:paraId="37157361" w14:textId="77777777" w:rsidR="005A547D" w:rsidRDefault="00000000">
            <w:r>
              <w:rPr>
                <w:b/>
                <w:sz w:val="17"/>
              </w:rPr>
              <w:t>MW</w:t>
            </w:r>
          </w:p>
        </w:tc>
        <w:tc>
          <w:tcPr>
            <w:tcW w:w="1680" w:type="dxa"/>
            <w:vAlign w:val="center"/>
          </w:tcPr>
          <w:p w14:paraId="4CF81060" w14:textId="77777777" w:rsidR="005A547D" w:rsidRDefault="00000000">
            <w:r>
              <w:rPr>
                <w:b/>
                <w:sz w:val="17"/>
              </w:rPr>
              <w:t>WFR</w:t>
            </w:r>
          </w:p>
        </w:tc>
        <w:tc>
          <w:tcPr>
            <w:tcW w:w="1680" w:type="dxa"/>
            <w:vAlign w:val="center"/>
          </w:tcPr>
          <w:p w14:paraId="63991F4B" w14:textId="77777777" w:rsidR="005A547D" w:rsidRDefault="00000000">
            <w:r>
              <w:rPr>
                <w:b/>
                <w:sz w:val="17"/>
              </w:rPr>
              <w:t>Expected interpretation</w:t>
            </w:r>
          </w:p>
        </w:tc>
      </w:tr>
      <w:tr w:rsidR="005A547D" w14:paraId="62A3C960" w14:textId="77777777">
        <w:trPr>
          <w:cantSplit/>
          <w:jc w:val="center"/>
        </w:trPr>
        <w:tc>
          <w:tcPr>
            <w:tcW w:w="1680" w:type="dxa"/>
            <w:vAlign w:val="center"/>
          </w:tcPr>
          <w:p w14:paraId="6B223871" w14:textId="77777777" w:rsidR="005A547D" w:rsidRDefault="00000000">
            <w:r>
              <w:rPr>
                <w:sz w:val="17"/>
              </w:rPr>
              <w:t>C1 ONE/ONE</w:t>
            </w:r>
          </w:p>
        </w:tc>
        <w:tc>
          <w:tcPr>
            <w:tcW w:w="1680" w:type="dxa"/>
            <w:vAlign w:val="center"/>
          </w:tcPr>
          <w:p w14:paraId="1ADC2577" w14:textId="77777777" w:rsidR="005A547D" w:rsidRDefault="00000000">
            <w:r>
              <w:rPr>
                <w:sz w:val="17"/>
              </w:rPr>
              <w:t>Not guaranteed</w:t>
            </w:r>
          </w:p>
        </w:tc>
        <w:tc>
          <w:tcPr>
            <w:tcW w:w="1680" w:type="dxa"/>
            <w:vAlign w:val="center"/>
          </w:tcPr>
          <w:p w14:paraId="0A95F49D" w14:textId="77777777" w:rsidR="005A547D" w:rsidRDefault="00000000">
            <w:r>
              <w:rPr>
                <w:sz w:val="17"/>
              </w:rPr>
              <w:t>Not guaranteed</w:t>
            </w:r>
          </w:p>
        </w:tc>
        <w:tc>
          <w:tcPr>
            <w:tcW w:w="1680" w:type="dxa"/>
            <w:vAlign w:val="center"/>
          </w:tcPr>
          <w:p w14:paraId="35D5EF39" w14:textId="77777777" w:rsidR="005A547D" w:rsidRDefault="00000000">
            <w:r>
              <w:rPr>
                <w:sz w:val="17"/>
              </w:rPr>
              <w:t>Not guaranteed</w:t>
            </w:r>
          </w:p>
        </w:tc>
        <w:tc>
          <w:tcPr>
            <w:tcW w:w="1680" w:type="dxa"/>
            <w:vAlign w:val="center"/>
          </w:tcPr>
          <w:p w14:paraId="6B471C6B" w14:textId="77777777" w:rsidR="005A547D" w:rsidRDefault="00000000">
            <w:r>
              <w:rPr>
                <w:sz w:val="17"/>
              </w:rPr>
              <w:t>Not guaranteed</w:t>
            </w:r>
          </w:p>
        </w:tc>
        <w:tc>
          <w:tcPr>
            <w:tcW w:w="1680" w:type="dxa"/>
            <w:vAlign w:val="center"/>
          </w:tcPr>
          <w:p w14:paraId="221A3659" w14:textId="77777777" w:rsidR="005A547D" w:rsidRDefault="00000000">
            <w:r>
              <w:rPr>
                <w:sz w:val="17"/>
              </w:rPr>
              <w:t>Weakest visibility; stale observations are possible.</w:t>
            </w:r>
          </w:p>
        </w:tc>
      </w:tr>
      <w:tr w:rsidR="005A547D" w14:paraId="5C146FEF" w14:textId="77777777">
        <w:trPr>
          <w:cantSplit/>
          <w:jc w:val="center"/>
        </w:trPr>
        <w:tc>
          <w:tcPr>
            <w:tcW w:w="1680" w:type="dxa"/>
            <w:vAlign w:val="center"/>
          </w:tcPr>
          <w:p w14:paraId="407147EF" w14:textId="77777777" w:rsidR="005A547D" w:rsidRDefault="00000000">
            <w:r>
              <w:rPr>
                <w:sz w:val="17"/>
              </w:rPr>
              <w:t>C2 ONE/QUORUM</w:t>
            </w:r>
          </w:p>
        </w:tc>
        <w:tc>
          <w:tcPr>
            <w:tcW w:w="1680" w:type="dxa"/>
            <w:vAlign w:val="center"/>
          </w:tcPr>
          <w:p w14:paraId="54E1706B" w14:textId="77777777" w:rsidR="005A547D" w:rsidRDefault="00000000">
            <w:r>
              <w:rPr>
                <w:sz w:val="17"/>
              </w:rPr>
              <w:t>Not guaranteed</w:t>
            </w:r>
          </w:p>
        </w:tc>
        <w:tc>
          <w:tcPr>
            <w:tcW w:w="1680" w:type="dxa"/>
            <w:vAlign w:val="center"/>
          </w:tcPr>
          <w:p w14:paraId="67A2957B" w14:textId="77777777" w:rsidR="005A547D" w:rsidRDefault="00000000">
            <w:r>
              <w:rPr>
                <w:sz w:val="17"/>
              </w:rPr>
              <w:t>Not guaranteed</w:t>
            </w:r>
          </w:p>
        </w:tc>
        <w:tc>
          <w:tcPr>
            <w:tcW w:w="1680" w:type="dxa"/>
            <w:vAlign w:val="center"/>
          </w:tcPr>
          <w:p w14:paraId="634D7D01" w14:textId="77777777" w:rsidR="005A547D" w:rsidRDefault="00000000">
            <w:r>
              <w:rPr>
                <w:sz w:val="17"/>
              </w:rPr>
              <w:t>Not guaranteed</w:t>
            </w:r>
          </w:p>
        </w:tc>
        <w:tc>
          <w:tcPr>
            <w:tcW w:w="1680" w:type="dxa"/>
            <w:vAlign w:val="center"/>
          </w:tcPr>
          <w:p w14:paraId="2EC169BA" w14:textId="77777777" w:rsidR="005A547D" w:rsidRDefault="00000000">
            <w:r>
              <w:rPr>
                <w:sz w:val="17"/>
              </w:rPr>
              <w:t>Not guaranteed</w:t>
            </w:r>
          </w:p>
        </w:tc>
        <w:tc>
          <w:tcPr>
            <w:tcW w:w="1680" w:type="dxa"/>
            <w:vAlign w:val="center"/>
          </w:tcPr>
          <w:p w14:paraId="4D01E0A8" w14:textId="77777777" w:rsidR="005A547D" w:rsidRDefault="00000000">
            <w:r>
              <w:rPr>
                <w:sz w:val="17"/>
              </w:rPr>
              <w:t>Quorum read improves visibility, but write was acknowledged by only one replica.</w:t>
            </w:r>
          </w:p>
        </w:tc>
      </w:tr>
      <w:tr w:rsidR="005A547D" w14:paraId="57907A99" w14:textId="77777777">
        <w:trPr>
          <w:cantSplit/>
          <w:jc w:val="center"/>
        </w:trPr>
        <w:tc>
          <w:tcPr>
            <w:tcW w:w="1680" w:type="dxa"/>
            <w:vAlign w:val="center"/>
          </w:tcPr>
          <w:p w14:paraId="17171B0A" w14:textId="77777777" w:rsidR="005A547D" w:rsidRDefault="00000000">
            <w:r>
              <w:rPr>
                <w:sz w:val="17"/>
              </w:rPr>
              <w:t>C3 ONE/ALL</w:t>
            </w:r>
          </w:p>
        </w:tc>
        <w:tc>
          <w:tcPr>
            <w:tcW w:w="1680" w:type="dxa"/>
            <w:vAlign w:val="center"/>
          </w:tcPr>
          <w:p w14:paraId="6C7501BB" w14:textId="77777777" w:rsidR="005A547D" w:rsidRDefault="00000000">
            <w:r>
              <w:rPr>
                <w:sz w:val="17"/>
              </w:rPr>
              <w:t>Stronger visibility</w:t>
            </w:r>
          </w:p>
        </w:tc>
        <w:tc>
          <w:tcPr>
            <w:tcW w:w="1680" w:type="dxa"/>
            <w:vAlign w:val="center"/>
          </w:tcPr>
          <w:p w14:paraId="5FD05E7D" w14:textId="77777777" w:rsidR="005A547D" w:rsidRDefault="00000000">
            <w:r>
              <w:rPr>
                <w:sz w:val="17"/>
              </w:rPr>
              <w:t>Stronger visibility</w:t>
            </w:r>
          </w:p>
        </w:tc>
        <w:tc>
          <w:tcPr>
            <w:tcW w:w="1680" w:type="dxa"/>
            <w:vAlign w:val="center"/>
          </w:tcPr>
          <w:p w14:paraId="57C5CF7B" w14:textId="77777777" w:rsidR="005A547D" w:rsidRDefault="00000000">
            <w:r>
              <w:rPr>
                <w:sz w:val="17"/>
              </w:rPr>
              <w:t>Not guaranteed by CL alone</w:t>
            </w:r>
          </w:p>
        </w:tc>
        <w:tc>
          <w:tcPr>
            <w:tcW w:w="1680" w:type="dxa"/>
            <w:vAlign w:val="center"/>
          </w:tcPr>
          <w:p w14:paraId="5AB57501" w14:textId="77777777" w:rsidR="005A547D" w:rsidRDefault="00000000">
            <w:r>
              <w:rPr>
                <w:sz w:val="17"/>
              </w:rPr>
              <w:t>Not guaranteed by CL alone</w:t>
            </w:r>
          </w:p>
        </w:tc>
        <w:tc>
          <w:tcPr>
            <w:tcW w:w="1680" w:type="dxa"/>
            <w:vAlign w:val="center"/>
          </w:tcPr>
          <w:p w14:paraId="7E568099" w14:textId="77777777" w:rsidR="005A547D" w:rsidRDefault="00000000">
            <w:r>
              <w:rPr>
                <w:sz w:val="17"/>
              </w:rPr>
              <w:t>ALL read contacts all replicas, but write was only ONE.</w:t>
            </w:r>
          </w:p>
        </w:tc>
      </w:tr>
      <w:tr w:rsidR="005A547D" w14:paraId="49CC380E" w14:textId="77777777">
        <w:trPr>
          <w:cantSplit/>
          <w:jc w:val="center"/>
        </w:trPr>
        <w:tc>
          <w:tcPr>
            <w:tcW w:w="1680" w:type="dxa"/>
            <w:vAlign w:val="center"/>
          </w:tcPr>
          <w:p w14:paraId="5CBC13BA" w14:textId="77777777" w:rsidR="005A547D" w:rsidRDefault="00000000">
            <w:r>
              <w:rPr>
                <w:sz w:val="17"/>
              </w:rPr>
              <w:t>C4 QUORUM/ONE</w:t>
            </w:r>
          </w:p>
        </w:tc>
        <w:tc>
          <w:tcPr>
            <w:tcW w:w="1680" w:type="dxa"/>
            <w:vAlign w:val="center"/>
          </w:tcPr>
          <w:p w14:paraId="364D9FBC" w14:textId="77777777" w:rsidR="005A547D" w:rsidRDefault="00000000">
            <w:r>
              <w:rPr>
                <w:sz w:val="17"/>
              </w:rPr>
              <w:t>Not guaranteed</w:t>
            </w:r>
          </w:p>
        </w:tc>
        <w:tc>
          <w:tcPr>
            <w:tcW w:w="1680" w:type="dxa"/>
            <w:vAlign w:val="center"/>
          </w:tcPr>
          <w:p w14:paraId="5AF5CEFB" w14:textId="77777777" w:rsidR="005A547D" w:rsidRDefault="00000000">
            <w:r>
              <w:rPr>
                <w:sz w:val="17"/>
              </w:rPr>
              <w:t>Not guaranteed</w:t>
            </w:r>
          </w:p>
        </w:tc>
        <w:tc>
          <w:tcPr>
            <w:tcW w:w="1680" w:type="dxa"/>
            <w:vAlign w:val="center"/>
          </w:tcPr>
          <w:p w14:paraId="23124B4D" w14:textId="77777777" w:rsidR="005A547D" w:rsidRDefault="00000000">
            <w:r>
              <w:rPr>
                <w:sz w:val="17"/>
              </w:rPr>
              <w:t>Not guaranteed</w:t>
            </w:r>
          </w:p>
        </w:tc>
        <w:tc>
          <w:tcPr>
            <w:tcW w:w="1680" w:type="dxa"/>
            <w:vAlign w:val="center"/>
          </w:tcPr>
          <w:p w14:paraId="0FDF93D4" w14:textId="77777777" w:rsidR="005A547D" w:rsidRDefault="00000000">
            <w:r>
              <w:rPr>
                <w:sz w:val="17"/>
              </w:rPr>
              <w:t>Not guaranteed</w:t>
            </w:r>
          </w:p>
        </w:tc>
        <w:tc>
          <w:tcPr>
            <w:tcW w:w="1680" w:type="dxa"/>
            <w:vAlign w:val="center"/>
          </w:tcPr>
          <w:p w14:paraId="0F36F11A" w14:textId="77777777" w:rsidR="005A547D" w:rsidRDefault="00000000">
            <w:r>
              <w:rPr>
                <w:sz w:val="17"/>
              </w:rPr>
              <w:t>Quorum write can still be followed by a stale ONE read.</w:t>
            </w:r>
          </w:p>
        </w:tc>
      </w:tr>
      <w:tr w:rsidR="005A547D" w14:paraId="1E349529" w14:textId="77777777">
        <w:trPr>
          <w:cantSplit/>
          <w:jc w:val="center"/>
        </w:trPr>
        <w:tc>
          <w:tcPr>
            <w:tcW w:w="1680" w:type="dxa"/>
            <w:vAlign w:val="center"/>
          </w:tcPr>
          <w:p w14:paraId="3A8F411C" w14:textId="77777777" w:rsidR="005A547D" w:rsidRDefault="00000000">
            <w:r>
              <w:rPr>
                <w:sz w:val="17"/>
              </w:rPr>
              <w:t>C5 QUORUM/QUORUM</w:t>
            </w:r>
          </w:p>
        </w:tc>
        <w:tc>
          <w:tcPr>
            <w:tcW w:w="1680" w:type="dxa"/>
            <w:vAlign w:val="center"/>
          </w:tcPr>
          <w:p w14:paraId="24C1A8B7" w14:textId="77777777" w:rsidR="005A547D" w:rsidRDefault="00000000">
            <w:r>
              <w:rPr>
                <w:sz w:val="17"/>
              </w:rPr>
              <w:t>Expected stronger visibility</w:t>
            </w:r>
          </w:p>
        </w:tc>
        <w:tc>
          <w:tcPr>
            <w:tcW w:w="1680" w:type="dxa"/>
            <w:vAlign w:val="center"/>
          </w:tcPr>
          <w:p w14:paraId="34722A48" w14:textId="77777777" w:rsidR="005A547D" w:rsidRDefault="00000000">
            <w:r>
              <w:rPr>
                <w:sz w:val="17"/>
              </w:rPr>
              <w:t>Expected stronger visibility</w:t>
            </w:r>
          </w:p>
        </w:tc>
        <w:tc>
          <w:tcPr>
            <w:tcW w:w="1680" w:type="dxa"/>
            <w:vAlign w:val="center"/>
          </w:tcPr>
          <w:p w14:paraId="1ACCCFAB" w14:textId="77777777" w:rsidR="005A547D" w:rsidRDefault="00000000">
            <w:r>
              <w:rPr>
                <w:sz w:val="17"/>
              </w:rPr>
              <w:t>Not guaranteed by CL alone</w:t>
            </w:r>
          </w:p>
        </w:tc>
        <w:tc>
          <w:tcPr>
            <w:tcW w:w="1680" w:type="dxa"/>
            <w:vAlign w:val="center"/>
          </w:tcPr>
          <w:p w14:paraId="3E479FD9" w14:textId="77777777" w:rsidR="005A547D" w:rsidRDefault="00000000">
            <w:r>
              <w:rPr>
                <w:sz w:val="17"/>
              </w:rPr>
              <w:t>Not guaranteed by CL alone</w:t>
            </w:r>
          </w:p>
        </w:tc>
        <w:tc>
          <w:tcPr>
            <w:tcW w:w="1680" w:type="dxa"/>
            <w:vAlign w:val="center"/>
          </w:tcPr>
          <w:p w14:paraId="5CCC21AB" w14:textId="77777777" w:rsidR="005A547D" w:rsidRDefault="00000000">
            <w:r>
              <w:rPr>
                <w:sz w:val="17"/>
              </w:rPr>
              <w:t>Read and write quorum sets intersect for RF=3.</w:t>
            </w:r>
          </w:p>
        </w:tc>
      </w:tr>
      <w:tr w:rsidR="005A547D" w14:paraId="12ED61CD" w14:textId="77777777">
        <w:trPr>
          <w:cantSplit/>
          <w:jc w:val="center"/>
        </w:trPr>
        <w:tc>
          <w:tcPr>
            <w:tcW w:w="1680" w:type="dxa"/>
            <w:vAlign w:val="center"/>
          </w:tcPr>
          <w:p w14:paraId="624AF8EB" w14:textId="77777777" w:rsidR="005A547D" w:rsidRDefault="00000000">
            <w:r>
              <w:rPr>
                <w:sz w:val="17"/>
              </w:rPr>
              <w:t>C6 QUORUM/ALL</w:t>
            </w:r>
          </w:p>
        </w:tc>
        <w:tc>
          <w:tcPr>
            <w:tcW w:w="1680" w:type="dxa"/>
            <w:vAlign w:val="center"/>
          </w:tcPr>
          <w:p w14:paraId="713C43F5" w14:textId="77777777" w:rsidR="005A547D" w:rsidRDefault="00000000">
            <w:r>
              <w:rPr>
                <w:sz w:val="17"/>
              </w:rPr>
              <w:t>Expected stronger visibility</w:t>
            </w:r>
          </w:p>
        </w:tc>
        <w:tc>
          <w:tcPr>
            <w:tcW w:w="1680" w:type="dxa"/>
            <w:vAlign w:val="center"/>
          </w:tcPr>
          <w:p w14:paraId="3008001F" w14:textId="77777777" w:rsidR="005A547D" w:rsidRDefault="00000000">
            <w:r>
              <w:rPr>
                <w:sz w:val="17"/>
              </w:rPr>
              <w:t>Expected stronger visibility</w:t>
            </w:r>
          </w:p>
        </w:tc>
        <w:tc>
          <w:tcPr>
            <w:tcW w:w="1680" w:type="dxa"/>
            <w:vAlign w:val="center"/>
          </w:tcPr>
          <w:p w14:paraId="3DF97150" w14:textId="77777777" w:rsidR="005A547D" w:rsidRDefault="00000000">
            <w:r>
              <w:rPr>
                <w:sz w:val="17"/>
              </w:rPr>
              <w:t>Not guaranteed by CL alone</w:t>
            </w:r>
          </w:p>
        </w:tc>
        <w:tc>
          <w:tcPr>
            <w:tcW w:w="1680" w:type="dxa"/>
            <w:vAlign w:val="center"/>
          </w:tcPr>
          <w:p w14:paraId="257CF1EA" w14:textId="77777777" w:rsidR="005A547D" w:rsidRDefault="00000000">
            <w:r>
              <w:rPr>
                <w:sz w:val="17"/>
              </w:rPr>
              <w:t>Not guaranteed by CL alone</w:t>
            </w:r>
          </w:p>
        </w:tc>
        <w:tc>
          <w:tcPr>
            <w:tcW w:w="1680" w:type="dxa"/>
            <w:vAlign w:val="center"/>
          </w:tcPr>
          <w:p w14:paraId="45596E68" w14:textId="77777777" w:rsidR="005A547D" w:rsidRDefault="00000000">
            <w:r>
              <w:rPr>
                <w:sz w:val="17"/>
              </w:rPr>
              <w:t>ALL read provides broad replica visibility after quorum write.</w:t>
            </w:r>
          </w:p>
        </w:tc>
      </w:tr>
      <w:tr w:rsidR="005A547D" w14:paraId="7F727192" w14:textId="77777777">
        <w:trPr>
          <w:cantSplit/>
          <w:jc w:val="center"/>
        </w:trPr>
        <w:tc>
          <w:tcPr>
            <w:tcW w:w="1680" w:type="dxa"/>
            <w:vAlign w:val="center"/>
          </w:tcPr>
          <w:p w14:paraId="37CDBD08" w14:textId="77777777" w:rsidR="005A547D" w:rsidRDefault="00000000">
            <w:r>
              <w:rPr>
                <w:sz w:val="17"/>
              </w:rPr>
              <w:t>C7 ALL/ONE</w:t>
            </w:r>
          </w:p>
        </w:tc>
        <w:tc>
          <w:tcPr>
            <w:tcW w:w="1680" w:type="dxa"/>
            <w:vAlign w:val="center"/>
          </w:tcPr>
          <w:p w14:paraId="6AD9A14A" w14:textId="77777777" w:rsidR="005A547D" w:rsidRDefault="00000000">
            <w:r>
              <w:rPr>
                <w:sz w:val="17"/>
              </w:rPr>
              <w:t>Expected while write succeeds</w:t>
            </w:r>
          </w:p>
        </w:tc>
        <w:tc>
          <w:tcPr>
            <w:tcW w:w="1680" w:type="dxa"/>
            <w:vAlign w:val="center"/>
          </w:tcPr>
          <w:p w14:paraId="3A0D755D" w14:textId="77777777" w:rsidR="005A547D" w:rsidRDefault="00000000">
            <w:r>
              <w:rPr>
                <w:sz w:val="17"/>
              </w:rPr>
              <w:t>Stronger visibility</w:t>
            </w:r>
          </w:p>
        </w:tc>
        <w:tc>
          <w:tcPr>
            <w:tcW w:w="1680" w:type="dxa"/>
            <w:vAlign w:val="center"/>
          </w:tcPr>
          <w:p w14:paraId="315C56C4" w14:textId="77777777" w:rsidR="005A547D" w:rsidRDefault="00000000">
            <w:r>
              <w:rPr>
                <w:sz w:val="17"/>
              </w:rPr>
              <w:t>Not guaranteed by CL alone</w:t>
            </w:r>
          </w:p>
        </w:tc>
        <w:tc>
          <w:tcPr>
            <w:tcW w:w="1680" w:type="dxa"/>
            <w:vAlign w:val="center"/>
          </w:tcPr>
          <w:p w14:paraId="3E7958D9" w14:textId="77777777" w:rsidR="005A547D" w:rsidRDefault="00000000">
            <w:r>
              <w:rPr>
                <w:sz w:val="17"/>
              </w:rPr>
              <w:t>Not guaranteed by CL alone</w:t>
            </w:r>
          </w:p>
        </w:tc>
        <w:tc>
          <w:tcPr>
            <w:tcW w:w="1680" w:type="dxa"/>
            <w:vAlign w:val="center"/>
          </w:tcPr>
          <w:p w14:paraId="505246C9" w14:textId="77777777" w:rsidR="005A547D" w:rsidRDefault="00000000">
            <w:r>
              <w:rPr>
                <w:sz w:val="17"/>
              </w:rPr>
              <w:t>Successful ALL write reaches all replicas.</w:t>
            </w:r>
          </w:p>
        </w:tc>
      </w:tr>
      <w:tr w:rsidR="005A547D" w14:paraId="6247A476" w14:textId="77777777">
        <w:trPr>
          <w:cantSplit/>
          <w:jc w:val="center"/>
        </w:trPr>
        <w:tc>
          <w:tcPr>
            <w:tcW w:w="1680" w:type="dxa"/>
            <w:vAlign w:val="center"/>
          </w:tcPr>
          <w:p w14:paraId="647BE519" w14:textId="77777777" w:rsidR="005A547D" w:rsidRDefault="00000000">
            <w:r>
              <w:rPr>
                <w:sz w:val="17"/>
              </w:rPr>
              <w:t>C8 ALL/QUORUM</w:t>
            </w:r>
          </w:p>
        </w:tc>
        <w:tc>
          <w:tcPr>
            <w:tcW w:w="1680" w:type="dxa"/>
            <w:vAlign w:val="center"/>
          </w:tcPr>
          <w:p w14:paraId="0010E20D" w14:textId="77777777" w:rsidR="005A547D" w:rsidRDefault="00000000">
            <w:r>
              <w:rPr>
                <w:sz w:val="17"/>
              </w:rPr>
              <w:t>Expected while write succeeds</w:t>
            </w:r>
          </w:p>
        </w:tc>
        <w:tc>
          <w:tcPr>
            <w:tcW w:w="1680" w:type="dxa"/>
            <w:vAlign w:val="center"/>
          </w:tcPr>
          <w:p w14:paraId="22BCCAC4" w14:textId="77777777" w:rsidR="005A547D" w:rsidRDefault="00000000">
            <w:r>
              <w:rPr>
                <w:sz w:val="17"/>
              </w:rPr>
              <w:t>Expected stronger visibility</w:t>
            </w:r>
          </w:p>
        </w:tc>
        <w:tc>
          <w:tcPr>
            <w:tcW w:w="1680" w:type="dxa"/>
            <w:vAlign w:val="center"/>
          </w:tcPr>
          <w:p w14:paraId="3FBB83F7" w14:textId="77777777" w:rsidR="005A547D" w:rsidRDefault="00000000">
            <w:r>
              <w:rPr>
                <w:sz w:val="17"/>
              </w:rPr>
              <w:t>Not guaranteed by CL alone</w:t>
            </w:r>
          </w:p>
        </w:tc>
        <w:tc>
          <w:tcPr>
            <w:tcW w:w="1680" w:type="dxa"/>
            <w:vAlign w:val="center"/>
          </w:tcPr>
          <w:p w14:paraId="17C27C24" w14:textId="77777777" w:rsidR="005A547D" w:rsidRDefault="00000000">
            <w:r>
              <w:rPr>
                <w:sz w:val="17"/>
              </w:rPr>
              <w:t>Not guaranteed by CL alone</w:t>
            </w:r>
          </w:p>
        </w:tc>
        <w:tc>
          <w:tcPr>
            <w:tcW w:w="1680" w:type="dxa"/>
            <w:vAlign w:val="center"/>
          </w:tcPr>
          <w:p w14:paraId="1B2129A7" w14:textId="77777777" w:rsidR="005A547D" w:rsidRDefault="00000000">
            <w:r>
              <w:rPr>
                <w:sz w:val="17"/>
              </w:rPr>
              <w:t>ALL write followed by quorum read has broad replica visibility.</w:t>
            </w:r>
          </w:p>
        </w:tc>
      </w:tr>
      <w:tr w:rsidR="005A547D" w14:paraId="5817ABED" w14:textId="77777777">
        <w:trPr>
          <w:cantSplit/>
          <w:jc w:val="center"/>
        </w:trPr>
        <w:tc>
          <w:tcPr>
            <w:tcW w:w="1680" w:type="dxa"/>
            <w:vAlign w:val="center"/>
          </w:tcPr>
          <w:p w14:paraId="717D36EE" w14:textId="77777777" w:rsidR="005A547D" w:rsidRDefault="00000000">
            <w:r>
              <w:rPr>
                <w:sz w:val="17"/>
              </w:rPr>
              <w:t>C9 ALL/ALL</w:t>
            </w:r>
          </w:p>
        </w:tc>
        <w:tc>
          <w:tcPr>
            <w:tcW w:w="1680" w:type="dxa"/>
            <w:vAlign w:val="center"/>
          </w:tcPr>
          <w:p w14:paraId="6BB13029" w14:textId="77777777" w:rsidR="005A547D" w:rsidRDefault="00000000">
            <w:r>
              <w:rPr>
                <w:sz w:val="17"/>
              </w:rPr>
              <w:t>Expected while available</w:t>
            </w:r>
          </w:p>
        </w:tc>
        <w:tc>
          <w:tcPr>
            <w:tcW w:w="1680" w:type="dxa"/>
            <w:vAlign w:val="center"/>
          </w:tcPr>
          <w:p w14:paraId="07917DB9" w14:textId="77777777" w:rsidR="005A547D" w:rsidRDefault="00000000">
            <w:r>
              <w:rPr>
                <w:sz w:val="17"/>
              </w:rPr>
              <w:t>Expected while available</w:t>
            </w:r>
          </w:p>
        </w:tc>
        <w:tc>
          <w:tcPr>
            <w:tcW w:w="1680" w:type="dxa"/>
            <w:vAlign w:val="center"/>
          </w:tcPr>
          <w:p w14:paraId="7390DA2D" w14:textId="77777777" w:rsidR="005A547D" w:rsidRDefault="00000000">
            <w:r>
              <w:rPr>
                <w:sz w:val="17"/>
              </w:rPr>
              <w:t>Not guaranteed by CL alone</w:t>
            </w:r>
          </w:p>
        </w:tc>
        <w:tc>
          <w:tcPr>
            <w:tcW w:w="1680" w:type="dxa"/>
            <w:vAlign w:val="center"/>
          </w:tcPr>
          <w:p w14:paraId="170EE47D" w14:textId="77777777" w:rsidR="005A547D" w:rsidRDefault="00000000">
            <w:r>
              <w:rPr>
                <w:sz w:val="17"/>
              </w:rPr>
              <w:t>Not guaranteed by CL alone</w:t>
            </w:r>
          </w:p>
        </w:tc>
        <w:tc>
          <w:tcPr>
            <w:tcW w:w="1680" w:type="dxa"/>
            <w:vAlign w:val="center"/>
          </w:tcPr>
          <w:p w14:paraId="316057DE" w14:textId="77777777" w:rsidR="005A547D" w:rsidRDefault="00000000">
            <w:r>
              <w:rPr>
                <w:sz w:val="17"/>
              </w:rPr>
              <w:t>All replicas participate in both operations.</w:t>
            </w:r>
          </w:p>
        </w:tc>
      </w:tr>
    </w:tbl>
    <w:p w14:paraId="1F2B797E" w14:textId="77777777" w:rsidR="005A547D" w:rsidRDefault="00000000">
      <w:pPr>
        <w:spacing w:after="120"/>
      </w:pPr>
      <w:r>
        <w:t>A key hypothesis is that operation-level replica overlap is most directly relevant to visibility properties such as RYW and MR. Monotonic writes and WFR are history/order properties and therefore require explicit client sequence testing rather than inference from a single consistency level.</w:t>
      </w:r>
    </w:p>
    <w:p w14:paraId="61E09ACE" w14:textId="77777777" w:rsidR="005A547D" w:rsidRDefault="00000000">
      <w:pPr>
        <w:pStyle w:val="Heading1"/>
      </w:pPr>
      <w:r>
        <w:lastRenderedPageBreak/>
        <w:t>7. Experimental Matrix</w:t>
      </w:r>
    </w:p>
    <w:p w14:paraId="009FCE58" w14:textId="77777777" w:rsidR="005A547D" w:rsidRDefault="00000000">
      <w:pPr>
        <w:spacing w:after="120"/>
      </w:pPr>
      <w:r>
        <w:t>The study uses a full-factorial experimental matrix with three independent dimensions: read/write configuration, client-centric model, and system scenario.</w:t>
      </w:r>
    </w:p>
    <w:tbl>
      <w:tblPr>
        <w:tblStyle w:val="TableGrid"/>
        <w:tblW w:w="0" w:type="auto"/>
        <w:jc w:val="center"/>
        <w:tblLook w:val="04A0" w:firstRow="1" w:lastRow="0" w:firstColumn="1" w:lastColumn="0" w:noHBand="0" w:noVBand="1"/>
      </w:tblPr>
      <w:tblGrid>
        <w:gridCol w:w="3360"/>
        <w:gridCol w:w="3360"/>
        <w:gridCol w:w="3360"/>
      </w:tblGrid>
      <w:tr w:rsidR="005A547D" w14:paraId="1943F0C4" w14:textId="77777777">
        <w:trPr>
          <w:cantSplit/>
          <w:jc w:val="center"/>
        </w:trPr>
        <w:tc>
          <w:tcPr>
            <w:tcW w:w="3360" w:type="dxa"/>
            <w:vAlign w:val="center"/>
          </w:tcPr>
          <w:p w14:paraId="0DBBC2F7" w14:textId="77777777" w:rsidR="005A547D" w:rsidRDefault="00000000">
            <w:r>
              <w:rPr>
                <w:b/>
                <w:sz w:val="17"/>
              </w:rPr>
              <w:t>Dimension</w:t>
            </w:r>
          </w:p>
        </w:tc>
        <w:tc>
          <w:tcPr>
            <w:tcW w:w="3360" w:type="dxa"/>
            <w:vAlign w:val="center"/>
          </w:tcPr>
          <w:p w14:paraId="77332BA9" w14:textId="77777777" w:rsidR="005A547D" w:rsidRDefault="00000000">
            <w:r>
              <w:rPr>
                <w:b/>
                <w:sz w:val="17"/>
              </w:rPr>
              <w:t>Values</w:t>
            </w:r>
          </w:p>
        </w:tc>
        <w:tc>
          <w:tcPr>
            <w:tcW w:w="3360" w:type="dxa"/>
            <w:vAlign w:val="center"/>
          </w:tcPr>
          <w:p w14:paraId="011EE500" w14:textId="77777777" w:rsidR="005A547D" w:rsidRDefault="00000000">
            <w:r>
              <w:rPr>
                <w:b/>
                <w:sz w:val="17"/>
              </w:rPr>
              <w:t>Number</w:t>
            </w:r>
          </w:p>
        </w:tc>
      </w:tr>
      <w:tr w:rsidR="005A547D" w14:paraId="2C32D2F8" w14:textId="77777777">
        <w:trPr>
          <w:cantSplit/>
          <w:jc w:val="center"/>
        </w:trPr>
        <w:tc>
          <w:tcPr>
            <w:tcW w:w="3360" w:type="dxa"/>
            <w:vAlign w:val="center"/>
          </w:tcPr>
          <w:p w14:paraId="5E7858C8" w14:textId="77777777" w:rsidR="005A547D" w:rsidRDefault="00000000">
            <w:r>
              <w:rPr>
                <w:sz w:val="17"/>
              </w:rPr>
              <w:t>Write CL</w:t>
            </w:r>
          </w:p>
        </w:tc>
        <w:tc>
          <w:tcPr>
            <w:tcW w:w="3360" w:type="dxa"/>
            <w:vAlign w:val="center"/>
          </w:tcPr>
          <w:p w14:paraId="49F2E43C" w14:textId="77777777" w:rsidR="005A547D" w:rsidRDefault="00000000">
            <w:r>
              <w:rPr>
                <w:sz w:val="17"/>
              </w:rPr>
              <w:t>ONE, QUORUM, ALL</w:t>
            </w:r>
          </w:p>
        </w:tc>
        <w:tc>
          <w:tcPr>
            <w:tcW w:w="3360" w:type="dxa"/>
            <w:vAlign w:val="center"/>
          </w:tcPr>
          <w:p w14:paraId="062A9F6D" w14:textId="77777777" w:rsidR="005A547D" w:rsidRDefault="00000000">
            <w:r>
              <w:rPr>
                <w:sz w:val="17"/>
              </w:rPr>
              <w:t>3</w:t>
            </w:r>
          </w:p>
        </w:tc>
      </w:tr>
      <w:tr w:rsidR="005A547D" w14:paraId="5B95F528" w14:textId="77777777">
        <w:trPr>
          <w:cantSplit/>
          <w:jc w:val="center"/>
        </w:trPr>
        <w:tc>
          <w:tcPr>
            <w:tcW w:w="3360" w:type="dxa"/>
            <w:vAlign w:val="center"/>
          </w:tcPr>
          <w:p w14:paraId="34D43AAD" w14:textId="77777777" w:rsidR="005A547D" w:rsidRDefault="00000000">
            <w:r>
              <w:rPr>
                <w:sz w:val="17"/>
              </w:rPr>
              <w:t>Read CL</w:t>
            </w:r>
          </w:p>
        </w:tc>
        <w:tc>
          <w:tcPr>
            <w:tcW w:w="3360" w:type="dxa"/>
            <w:vAlign w:val="center"/>
          </w:tcPr>
          <w:p w14:paraId="4CDBDCBB" w14:textId="77777777" w:rsidR="005A547D" w:rsidRDefault="00000000">
            <w:r>
              <w:rPr>
                <w:sz w:val="17"/>
              </w:rPr>
              <w:t>ONE, QUORUM, ALL</w:t>
            </w:r>
          </w:p>
        </w:tc>
        <w:tc>
          <w:tcPr>
            <w:tcW w:w="3360" w:type="dxa"/>
            <w:vAlign w:val="center"/>
          </w:tcPr>
          <w:p w14:paraId="29AFE2A1" w14:textId="77777777" w:rsidR="005A547D" w:rsidRDefault="00000000">
            <w:r>
              <w:rPr>
                <w:sz w:val="17"/>
              </w:rPr>
              <w:t>3</w:t>
            </w:r>
          </w:p>
        </w:tc>
      </w:tr>
      <w:tr w:rsidR="005A547D" w14:paraId="172AB9C7" w14:textId="77777777">
        <w:trPr>
          <w:cantSplit/>
          <w:jc w:val="center"/>
        </w:trPr>
        <w:tc>
          <w:tcPr>
            <w:tcW w:w="3360" w:type="dxa"/>
            <w:vAlign w:val="center"/>
          </w:tcPr>
          <w:p w14:paraId="22EAE1FD" w14:textId="77777777" w:rsidR="005A547D" w:rsidRDefault="00000000">
            <w:r>
              <w:rPr>
                <w:sz w:val="17"/>
              </w:rPr>
              <w:t>Read/write combinations</w:t>
            </w:r>
          </w:p>
        </w:tc>
        <w:tc>
          <w:tcPr>
            <w:tcW w:w="3360" w:type="dxa"/>
            <w:vAlign w:val="center"/>
          </w:tcPr>
          <w:p w14:paraId="27EC7450" w14:textId="77777777" w:rsidR="005A547D" w:rsidRDefault="00000000">
            <w:r>
              <w:rPr>
                <w:sz w:val="17"/>
              </w:rPr>
              <w:t>3 × 3</w:t>
            </w:r>
          </w:p>
        </w:tc>
        <w:tc>
          <w:tcPr>
            <w:tcW w:w="3360" w:type="dxa"/>
            <w:vAlign w:val="center"/>
          </w:tcPr>
          <w:p w14:paraId="3536ECE4" w14:textId="77777777" w:rsidR="005A547D" w:rsidRDefault="00000000">
            <w:r>
              <w:rPr>
                <w:sz w:val="17"/>
              </w:rPr>
              <w:t>9</w:t>
            </w:r>
          </w:p>
        </w:tc>
      </w:tr>
      <w:tr w:rsidR="005A547D" w14:paraId="4ED3015B" w14:textId="77777777">
        <w:trPr>
          <w:cantSplit/>
          <w:jc w:val="center"/>
        </w:trPr>
        <w:tc>
          <w:tcPr>
            <w:tcW w:w="3360" w:type="dxa"/>
            <w:vAlign w:val="center"/>
          </w:tcPr>
          <w:p w14:paraId="5D25BDB1" w14:textId="77777777" w:rsidR="005A547D" w:rsidRDefault="00000000">
            <w:r>
              <w:rPr>
                <w:sz w:val="17"/>
              </w:rPr>
              <w:t>Client-centric models</w:t>
            </w:r>
          </w:p>
        </w:tc>
        <w:tc>
          <w:tcPr>
            <w:tcW w:w="3360" w:type="dxa"/>
            <w:vAlign w:val="center"/>
          </w:tcPr>
          <w:p w14:paraId="0BEB0433" w14:textId="77777777" w:rsidR="005A547D" w:rsidRDefault="00000000">
            <w:r>
              <w:rPr>
                <w:sz w:val="17"/>
              </w:rPr>
              <w:t>RYW, MR, MW, WFR</w:t>
            </w:r>
          </w:p>
        </w:tc>
        <w:tc>
          <w:tcPr>
            <w:tcW w:w="3360" w:type="dxa"/>
            <w:vAlign w:val="center"/>
          </w:tcPr>
          <w:p w14:paraId="520CC449" w14:textId="77777777" w:rsidR="005A547D" w:rsidRDefault="00000000">
            <w:r>
              <w:rPr>
                <w:sz w:val="17"/>
              </w:rPr>
              <w:t>4</w:t>
            </w:r>
          </w:p>
        </w:tc>
      </w:tr>
      <w:tr w:rsidR="005A547D" w14:paraId="018EA292" w14:textId="77777777">
        <w:trPr>
          <w:cantSplit/>
          <w:jc w:val="center"/>
        </w:trPr>
        <w:tc>
          <w:tcPr>
            <w:tcW w:w="3360" w:type="dxa"/>
            <w:vAlign w:val="center"/>
          </w:tcPr>
          <w:p w14:paraId="0FE7DBED" w14:textId="77777777" w:rsidR="005A547D" w:rsidRDefault="00000000">
            <w:r>
              <w:rPr>
                <w:sz w:val="17"/>
              </w:rPr>
              <w:t>Scenarios</w:t>
            </w:r>
          </w:p>
        </w:tc>
        <w:tc>
          <w:tcPr>
            <w:tcW w:w="3360" w:type="dxa"/>
            <w:vAlign w:val="center"/>
          </w:tcPr>
          <w:p w14:paraId="4CECBABC" w14:textId="77777777" w:rsidR="005A547D" w:rsidRDefault="00000000">
            <w:r>
              <w:rPr>
                <w:sz w:val="17"/>
              </w:rPr>
              <w:t>Normal, node partition/failure, network failure/partition</w:t>
            </w:r>
          </w:p>
        </w:tc>
        <w:tc>
          <w:tcPr>
            <w:tcW w:w="3360" w:type="dxa"/>
            <w:vAlign w:val="center"/>
          </w:tcPr>
          <w:p w14:paraId="30C49B82" w14:textId="77777777" w:rsidR="005A547D" w:rsidRDefault="00000000">
            <w:r>
              <w:rPr>
                <w:sz w:val="17"/>
              </w:rPr>
              <w:t>3</w:t>
            </w:r>
          </w:p>
        </w:tc>
      </w:tr>
      <w:tr w:rsidR="005A547D" w14:paraId="6992107C" w14:textId="77777777">
        <w:trPr>
          <w:cantSplit/>
          <w:jc w:val="center"/>
        </w:trPr>
        <w:tc>
          <w:tcPr>
            <w:tcW w:w="3360" w:type="dxa"/>
            <w:vAlign w:val="center"/>
          </w:tcPr>
          <w:p w14:paraId="57FF746F" w14:textId="77777777" w:rsidR="005A547D" w:rsidRDefault="00000000">
            <w:r>
              <w:rPr>
                <w:sz w:val="17"/>
              </w:rPr>
              <w:t>Total matrix cells</w:t>
            </w:r>
          </w:p>
        </w:tc>
        <w:tc>
          <w:tcPr>
            <w:tcW w:w="3360" w:type="dxa"/>
            <w:vAlign w:val="center"/>
          </w:tcPr>
          <w:p w14:paraId="7E22A568" w14:textId="77777777" w:rsidR="005A547D" w:rsidRDefault="00000000">
            <w:r>
              <w:rPr>
                <w:sz w:val="17"/>
              </w:rPr>
              <w:t>9 × 4 × 3</w:t>
            </w:r>
          </w:p>
        </w:tc>
        <w:tc>
          <w:tcPr>
            <w:tcW w:w="3360" w:type="dxa"/>
            <w:vAlign w:val="center"/>
          </w:tcPr>
          <w:p w14:paraId="12307F58" w14:textId="77777777" w:rsidR="005A547D" w:rsidRDefault="00000000">
            <w:r>
              <w:rPr>
                <w:sz w:val="17"/>
              </w:rPr>
              <w:t>108</w:t>
            </w:r>
          </w:p>
        </w:tc>
      </w:tr>
    </w:tbl>
    <w:p w14:paraId="238F43C2" w14:textId="77777777" w:rsidR="005A547D" w:rsidRDefault="00000000">
      <w:pPr>
        <w:pStyle w:val="Heading2"/>
      </w:pPr>
      <w:r>
        <w:t>7.1 Scenario S1 — Normal Operation</w:t>
      </w:r>
    </w:p>
    <w:p w14:paraId="4A2733BB" w14:textId="77777777" w:rsidR="005A547D" w:rsidRDefault="00000000">
      <w:pPr>
        <w:spacing w:after="120"/>
      </w:pPr>
      <w:r>
        <w:t>All three nodes are running and mutually reachable. The complete 9 × 4 workload is executed to establish the baseline for each consistency configuration.</w:t>
      </w:r>
    </w:p>
    <w:p w14:paraId="5CF866FF" w14:textId="77777777" w:rsidR="005A547D" w:rsidRDefault="00000000">
      <w:pPr>
        <w:pStyle w:val="Heading2"/>
      </w:pPr>
      <w:r>
        <w:t>7.2 Scenario S2 — Node Partition/Failure</w:t>
      </w:r>
    </w:p>
    <w:p w14:paraId="40942B37" w14:textId="77777777" w:rsidR="005A547D" w:rsidRDefault="00000000">
      <w:pPr>
        <w:spacing w:after="120"/>
      </w:pPr>
      <w:r>
        <w:t>One Cassandra node is stopped or otherwise isolated from the cluster. The remaining two nodes continue running. The same nine configurations and four models are tested. The report should distinguish successful operations, timeouts, unavailable errors, and successful but stale observations.</w:t>
      </w:r>
    </w:p>
    <w:p w14:paraId="0F4AAA03" w14:textId="77777777" w:rsidR="005A547D" w:rsidRDefault="00000000">
      <w:pPr>
        <w:pStyle w:val="Heading2"/>
      </w:pPr>
      <w:r>
        <w:t>7.3 Scenario S3 — Network Failure/Partition</w:t>
      </w:r>
    </w:p>
    <w:p w14:paraId="3E68DE13" w14:textId="77777777" w:rsidR="005A547D" w:rsidRDefault="00000000">
      <w:pPr>
        <w:spacing w:after="120"/>
      </w:pPr>
      <w:r>
        <w:t>Network connectivity between Cassandra nodes is disrupted while the Cassandra processes remain running. The exact partition topology and Docker networking mechanism must be documented. The same 36 tests are then repeated under the partition.</w:t>
      </w:r>
    </w:p>
    <w:p w14:paraId="581C6674" w14:textId="77777777" w:rsidR="005A547D" w:rsidRDefault="00000000">
      <w:pPr>
        <w:pStyle w:val="Heading1"/>
      </w:pPr>
      <w:r>
        <w:t>8. Experiment Procedures</w:t>
      </w:r>
    </w:p>
    <w:p w14:paraId="54934B07" w14:textId="77777777" w:rsidR="005A547D" w:rsidRDefault="00000000">
      <w:pPr>
        <w:pStyle w:val="Heading2"/>
      </w:pPr>
      <w:r>
        <w:t>8.1 Common Procedure</w:t>
      </w:r>
    </w:p>
    <w:p w14:paraId="31B2320C" w14:textId="77777777" w:rsidR="005A547D" w:rsidRDefault="00000000">
      <w:pPr>
        <w:pStyle w:val="ListNumber"/>
      </w:pPr>
      <w:r>
        <w:t>Verify the cluster state with all intended nodes running or with the specified fault already active.</w:t>
      </w:r>
    </w:p>
    <w:p w14:paraId="1C36BC6B" w14:textId="77777777" w:rsidR="005A547D" w:rsidRDefault="00000000">
      <w:pPr>
        <w:pStyle w:val="ListNumber"/>
      </w:pPr>
      <w:r>
        <w:t>Initialize the test partition key to a known version.</w:t>
      </w:r>
    </w:p>
    <w:p w14:paraId="7AE72857" w14:textId="77777777" w:rsidR="005A547D" w:rsidRDefault="00000000">
      <w:pPr>
        <w:pStyle w:val="ListNumber"/>
      </w:pPr>
      <w:r>
        <w:t>Create the Python driver session and allow topology metadata to become available.</w:t>
      </w:r>
    </w:p>
    <w:p w14:paraId="110378C9" w14:textId="77777777" w:rsidR="005A547D" w:rsidRDefault="00000000">
      <w:pPr>
        <w:pStyle w:val="ListNumber"/>
      </w:pPr>
      <w:r>
        <w:t>Select one of C1–C9.</w:t>
      </w:r>
    </w:p>
    <w:p w14:paraId="4D3D6F24" w14:textId="77777777" w:rsidR="005A547D" w:rsidRDefault="00000000">
      <w:pPr>
        <w:pStyle w:val="ListNumber"/>
      </w:pPr>
      <w:r>
        <w:t>Select one of RYW, MR, MW, or WFR.</w:t>
      </w:r>
    </w:p>
    <w:p w14:paraId="48DD93CA" w14:textId="77777777" w:rsidR="005A547D" w:rsidRDefault="00000000">
      <w:pPr>
        <w:pStyle w:val="ListNumber"/>
      </w:pPr>
      <w:r>
        <w:t>Execute the operation sequence for the selected model.</w:t>
      </w:r>
    </w:p>
    <w:p w14:paraId="777B92CF" w14:textId="77777777" w:rsidR="005A547D" w:rsidRDefault="00000000">
      <w:pPr>
        <w:pStyle w:val="ListNumber"/>
      </w:pPr>
      <w:r>
        <w:t>Record the result, observed version, latency, error, and routing/coordinator information where available.</w:t>
      </w:r>
    </w:p>
    <w:p w14:paraId="5ABBF4A7" w14:textId="77777777" w:rsidR="005A547D" w:rsidRDefault="00000000">
      <w:pPr>
        <w:pStyle w:val="ListNumber"/>
      </w:pPr>
      <w:r>
        <w:t>Repeat the trial and store the raw result in a structured log.</w:t>
      </w:r>
    </w:p>
    <w:p w14:paraId="77A58268" w14:textId="77777777" w:rsidR="005A547D" w:rsidRDefault="00000000">
      <w:pPr>
        <w:pStyle w:val="ListNumber"/>
      </w:pPr>
      <w:r>
        <w:t>Repeat for all nine configurations and four models.</w:t>
      </w:r>
    </w:p>
    <w:p w14:paraId="2388C486" w14:textId="77777777" w:rsidR="005A547D" w:rsidRDefault="00000000">
      <w:pPr>
        <w:pStyle w:val="ListNumber"/>
      </w:pPr>
      <w:r>
        <w:t>For fault scenarios, restore the cluster/network and record post-recovery convergence.</w:t>
      </w:r>
    </w:p>
    <w:p w14:paraId="50E7FC28" w14:textId="77777777" w:rsidR="005A547D" w:rsidRDefault="00000000">
      <w:pPr>
        <w:pStyle w:val="Heading2"/>
      </w:pPr>
      <w:r>
        <w:t>8.2 RYW Procedure</w:t>
      </w:r>
    </w:p>
    <w:p w14:paraId="6EC15C33" w14:textId="77777777" w:rsidR="005A547D" w:rsidRDefault="00000000">
      <w:pPr>
        <w:spacing w:after="120"/>
      </w:pPr>
      <w:r>
        <w:t>Write an explicit version v. Once the write is acknowledged, immediately read the same partition. The test records a RYW violation if the read returns a version lower than v.</w:t>
      </w:r>
    </w:p>
    <w:p w14:paraId="0AFB1049" w14:textId="77777777" w:rsidR="005A547D" w:rsidRDefault="00000000">
      <w:pPr>
        <w:pStyle w:val="Heading2"/>
      </w:pPr>
      <w:r>
        <w:t>8.3 Monotonic Reads Procedure</w:t>
      </w:r>
    </w:p>
    <w:p w14:paraId="5CAC6874" w14:textId="77777777" w:rsidR="005A547D" w:rsidRDefault="00000000">
      <w:pPr>
        <w:spacing w:after="120"/>
      </w:pPr>
      <w:r>
        <w:t>Read a partition and record the version observed. Perform additional reads from the same logical client. A monotonic-read violation occurs if a later successful read returns a lower version than one already observed.</w:t>
      </w:r>
    </w:p>
    <w:p w14:paraId="5D302339" w14:textId="77777777" w:rsidR="005A547D" w:rsidRDefault="00000000">
      <w:pPr>
        <w:pStyle w:val="Heading2"/>
      </w:pPr>
      <w:r>
        <w:lastRenderedPageBreak/>
        <w:t>8.4 Monotonic Writes Procedure</w:t>
      </w:r>
    </w:p>
    <w:p w14:paraId="1AC42FEE" w14:textId="77777777" w:rsidR="005A547D" w:rsidRDefault="00000000">
      <w:pPr>
        <w:spacing w:after="120"/>
      </w:pPr>
      <w:r>
        <w:t>Issue ordered writes v1, v2, v3 from the same client. Use explicit application-level versions and, where possible, inspect replica state before and after failures. A final SELECT alone cannot establish whether the writes were observed in the required order.</w:t>
      </w:r>
    </w:p>
    <w:p w14:paraId="736F785A" w14:textId="77777777" w:rsidR="005A547D" w:rsidRDefault="00000000">
      <w:pPr>
        <w:pStyle w:val="Heading2"/>
      </w:pPr>
      <w:r>
        <w:t>8.5 Writes-Follow-Reads Procedure</w:t>
      </w:r>
    </w:p>
    <w:p w14:paraId="16690C0F" w14:textId="77777777" w:rsidR="005A547D" w:rsidRDefault="00000000">
      <w:pPr>
        <w:spacing w:after="120"/>
      </w:pPr>
      <w:r>
        <w:t>Read and observe version v, then issue a write for v+1. Under fault conditions, inspect whether the later write can be observed in a way that violates the required read-before-write ordering.</w:t>
      </w:r>
    </w:p>
    <w:p w14:paraId="57005C90" w14:textId="77777777" w:rsidR="005A547D" w:rsidRDefault="00000000">
      <w:pPr>
        <w:pStyle w:val="Heading1"/>
      </w:pPr>
      <w:r>
        <w:t>9. Data Collection</w:t>
      </w:r>
    </w:p>
    <w:p w14:paraId="43EBD43B" w14:textId="77777777" w:rsidR="005A547D" w:rsidRDefault="00000000">
      <w:pPr>
        <w:spacing w:after="120"/>
      </w:pPr>
      <w:r>
        <w:t>Each operation should generate a structured log entry such as:</w:t>
      </w:r>
    </w:p>
    <w:p w14:paraId="4939C60E" w14:textId="77777777" w:rsidR="005A547D" w:rsidRDefault="00000000">
      <w:pPr>
        <w:spacing w:after="120"/>
      </w:pPr>
      <w:proofErr w:type="spellStart"/>
      <w:r>
        <w:rPr>
          <w:rFonts w:ascii="Courier New" w:hAnsi="Courier New"/>
          <w:sz w:val="17"/>
        </w:rPr>
        <w:t>trial_id</w:t>
      </w:r>
      <w:proofErr w:type="spellEnd"/>
      <w:r>
        <w:rPr>
          <w:rFonts w:ascii="Courier New" w:hAnsi="Courier New"/>
          <w:sz w:val="17"/>
        </w:rPr>
        <w:t xml:space="preserve">, scenario, </w:t>
      </w:r>
      <w:proofErr w:type="spellStart"/>
      <w:r>
        <w:rPr>
          <w:rFonts w:ascii="Courier New" w:hAnsi="Courier New"/>
          <w:sz w:val="17"/>
        </w:rPr>
        <w:t>config_id</w:t>
      </w:r>
      <w:proofErr w:type="spellEnd"/>
      <w:r>
        <w:rPr>
          <w:rFonts w:ascii="Courier New" w:hAnsi="Courier New"/>
          <w:sz w:val="17"/>
        </w:rPr>
        <w:t xml:space="preserve">, model, </w:t>
      </w:r>
      <w:proofErr w:type="spellStart"/>
      <w:r>
        <w:rPr>
          <w:rFonts w:ascii="Courier New" w:hAnsi="Courier New"/>
          <w:sz w:val="17"/>
        </w:rPr>
        <w:t>operation_id</w:t>
      </w:r>
      <w:proofErr w:type="spellEnd"/>
      <w:r>
        <w:rPr>
          <w:rFonts w:ascii="Courier New" w:hAnsi="Courier New"/>
          <w:sz w:val="17"/>
        </w:rPr>
        <w:t>, operation,</w:t>
      </w:r>
      <w:r>
        <w:rPr>
          <w:rFonts w:ascii="Courier New" w:hAnsi="Courier New"/>
          <w:sz w:val="17"/>
        </w:rPr>
        <w:br/>
      </w:r>
      <w:proofErr w:type="spellStart"/>
      <w:r>
        <w:rPr>
          <w:rFonts w:ascii="Courier New" w:hAnsi="Courier New"/>
          <w:sz w:val="17"/>
        </w:rPr>
        <w:t>write_cl</w:t>
      </w:r>
      <w:proofErr w:type="spellEnd"/>
      <w:r>
        <w:rPr>
          <w:rFonts w:ascii="Courier New" w:hAnsi="Courier New"/>
          <w:sz w:val="17"/>
        </w:rPr>
        <w:t xml:space="preserve">, </w:t>
      </w:r>
      <w:proofErr w:type="spellStart"/>
      <w:r>
        <w:rPr>
          <w:rFonts w:ascii="Courier New" w:hAnsi="Courier New"/>
          <w:sz w:val="17"/>
        </w:rPr>
        <w:t>read_cl</w:t>
      </w:r>
      <w:proofErr w:type="spellEnd"/>
      <w:r>
        <w:rPr>
          <w:rFonts w:ascii="Courier New" w:hAnsi="Courier New"/>
          <w:sz w:val="17"/>
        </w:rPr>
        <w:t xml:space="preserve">, key, </w:t>
      </w:r>
      <w:proofErr w:type="spellStart"/>
      <w:r>
        <w:rPr>
          <w:rFonts w:ascii="Courier New" w:hAnsi="Courier New"/>
          <w:sz w:val="17"/>
        </w:rPr>
        <w:t>expected_version</w:t>
      </w:r>
      <w:proofErr w:type="spellEnd"/>
      <w:r>
        <w:rPr>
          <w:rFonts w:ascii="Courier New" w:hAnsi="Courier New"/>
          <w:sz w:val="17"/>
        </w:rPr>
        <w:t xml:space="preserve">, </w:t>
      </w:r>
      <w:proofErr w:type="spellStart"/>
      <w:r>
        <w:rPr>
          <w:rFonts w:ascii="Courier New" w:hAnsi="Courier New"/>
          <w:sz w:val="17"/>
        </w:rPr>
        <w:t>observed_version</w:t>
      </w:r>
      <w:proofErr w:type="spellEnd"/>
      <w:r>
        <w:rPr>
          <w:rFonts w:ascii="Courier New" w:hAnsi="Courier New"/>
          <w:sz w:val="17"/>
        </w:rPr>
        <w:t>,</w:t>
      </w:r>
      <w:r>
        <w:rPr>
          <w:rFonts w:ascii="Courier New" w:hAnsi="Courier New"/>
          <w:sz w:val="17"/>
        </w:rPr>
        <w:br/>
        <w:t xml:space="preserve">timestamp, </w:t>
      </w:r>
      <w:proofErr w:type="spellStart"/>
      <w:r>
        <w:rPr>
          <w:rFonts w:ascii="Courier New" w:hAnsi="Courier New"/>
          <w:sz w:val="17"/>
        </w:rPr>
        <w:t>latency_ms</w:t>
      </w:r>
      <w:proofErr w:type="spellEnd"/>
      <w:r>
        <w:rPr>
          <w:rFonts w:ascii="Courier New" w:hAnsi="Courier New"/>
          <w:sz w:val="17"/>
        </w:rPr>
        <w:t>, coordinator, result, error</w:t>
      </w:r>
    </w:p>
    <w:p w14:paraId="486FF322" w14:textId="77777777" w:rsidR="005A547D" w:rsidRDefault="00000000">
      <w:pPr>
        <w:spacing w:after="120"/>
      </w:pPr>
      <w:r>
        <w:t>At least 100 repetitions per matrix cell are recommended for a meaningful classroom experiment, although the actual number used should be reported. With 108 cells and 100 repetitions, this corresponds to 10,800 individual model/configuration/scenario trials before counting multiple operations within each trial.</w:t>
      </w:r>
    </w:p>
    <w:p w14:paraId="09CF3659" w14:textId="77777777" w:rsidR="005A547D" w:rsidRDefault="00000000">
      <w:pPr>
        <w:pStyle w:val="Heading2"/>
      </w:pPr>
      <w:r>
        <w:t>10.2 Full 108-Trial Experimental Results Matrix</w:t>
      </w:r>
    </w:p>
    <w:p w14:paraId="6D64A362" w14:textId="77777777" w:rsidR="005A547D" w:rsidRDefault="00000000">
      <w:pPr>
        <w:spacing w:after="120"/>
      </w:pPr>
      <w:r>
        <w:t>The following matrix expands the experimental design into all 108 cells: 9 consistency configurations × 4 client-centric consistency models × 3 scenarios. The result fields are intentionally left blank for later entry of measured trial counts. Each numeric result column represents the number of trials producing that outcome within the corresponding cell.</w:t>
      </w:r>
    </w:p>
    <w:p w14:paraId="48DCE980" w14:textId="77777777" w:rsidR="005A547D" w:rsidRDefault="00000000">
      <w:pPr>
        <w:spacing w:after="120"/>
      </w:pPr>
      <w:r>
        <w:t>Recommended interpretation of outcome columns: Success = trials satisfying the tested guarantee; Violation = trials showing the defined consistency violation; Error = trials that terminate with an application/driver error; Timeout = trials that exceed the Cassandra operation timeout; Unavailable = trials rejected because the required number of replicas cannot be reached; Other = any outcome that does not fit the preceding categories. The totals should equal the number of trials performed for that cell.</w:t>
      </w:r>
    </w:p>
    <w:p w14:paraId="5DF6B9ED" w14:textId="77777777" w:rsidR="005A547D" w:rsidRDefault="00000000">
      <w:pPr>
        <w:pStyle w:val="Heading3"/>
      </w:pPr>
      <w:r>
        <w:t>Matrix fields</w:t>
      </w:r>
    </w:p>
    <w:p w14:paraId="5D479E8D" w14:textId="77777777" w:rsidR="005A547D" w:rsidRDefault="00000000">
      <w:pPr>
        <w:spacing w:after="120"/>
      </w:pPr>
      <w:r>
        <w:t>Each row contains: Cell ID, Scenario, Configuration, Read CL, Write CL, Model, Trials, Success, Violation, Errors, Timeouts, Unavailable, Other, and Notes. The Notes field can record unusual observations or references to the relevant log entries.</w:t>
      </w:r>
    </w:p>
    <w:tbl>
      <w:tblPr>
        <w:tblStyle w:val="TableGrid"/>
        <w:tblW w:w="0" w:type="auto"/>
        <w:tblLook w:val="04A0" w:firstRow="1" w:lastRow="0" w:firstColumn="1" w:lastColumn="0" w:noHBand="0" w:noVBand="1"/>
      </w:tblPr>
      <w:tblGrid>
        <w:gridCol w:w="565"/>
        <w:gridCol w:w="1232"/>
        <w:gridCol w:w="627"/>
        <w:gridCol w:w="830"/>
        <w:gridCol w:w="830"/>
        <w:gridCol w:w="607"/>
        <w:gridCol w:w="555"/>
        <w:gridCol w:w="751"/>
        <w:gridCol w:w="774"/>
        <w:gridCol w:w="594"/>
        <w:gridCol w:w="801"/>
        <w:gridCol w:w="962"/>
        <w:gridCol w:w="575"/>
        <w:gridCol w:w="593"/>
      </w:tblGrid>
      <w:tr w:rsidR="005A547D" w14:paraId="0D51BA6D" w14:textId="77777777">
        <w:trPr>
          <w:cantSplit/>
        </w:trPr>
        <w:tc>
          <w:tcPr>
            <w:tcW w:w="720" w:type="dxa"/>
          </w:tcPr>
          <w:p w14:paraId="1F9A5ED1" w14:textId="77777777" w:rsidR="005A547D" w:rsidRDefault="00000000">
            <w:r>
              <w:t>Cell ID</w:t>
            </w:r>
          </w:p>
        </w:tc>
        <w:tc>
          <w:tcPr>
            <w:tcW w:w="720" w:type="dxa"/>
          </w:tcPr>
          <w:p w14:paraId="0034385E" w14:textId="77777777" w:rsidR="005A547D" w:rsidRDefault="00000000">
            <w:r>
              <w:t>Scenario</w:t>
            </w:r>
          </w:p>
        </w:tc>
        <w:tc>
          <w:tcPr>
            <w:tcW w:w="720" w:type="dxa"/>
          </w:tcPr>
          <w:p w14:paraId="6E6329B7" w14:textId="77777777" w:rsidR="005A547D" w:rsidRDefault="00000000">
            <w:r>
              <w:t>Config</w:t>
            </w:r>
          </w:p>
        </w:tc>
        <w:tc>
          <w:tcPr>
            <w:tcW w:w="720" w:type="dxa"/>
          </w:tcPr>
          <w:p w14:paraId="6D443AD4" w14:textId="77777777" w:rsidR="005A547D" w:rsidRDefault="00000000">
            <w:r>
              <w:t>Read CL</w:t>
            </w:r>
          </w:p>
        </w:tc>
        <w:tc>
          <w:tcPr>
            <w:tcW w:w="720" w:type="dxa"/>
          </w:tcPr>
          <w:p w14:paraId="6D91CE13" w14:textId="77777777" w:rsidR="005A547D" w:rsidRDefault="00000000">
            <w:r>
              <w:t>Write CL</w:t>
            </w:r>
          </w:p>
        </w:tc>
        <w:tc>
          <w:tcPr>
            <w:tcW w:w="720" w:type="dxa"/>
          </w:tcPr>
          <w:p w14:paraId="0D9BA0DF" w14:textId="77777777" w:rsidR="005A547D" w:rsidRDefault="00000000">
            <w:r>
              <w:t>Model</w:t>
            </w:r>
          </w:p>
        </w:tc>
        <w:tc>
          <w:tcPr>
            <w:tcW w:w="720" w:type="dxa"/>
          </w:tcPr>
          <w:p w14:paraId="26774921" w14:textId="77777777" w:rsidR="005A547D" w:rsidRDefault="00000000">
            <w:r>
              <w:t>Trials</w:t>
            </w:r>
          </w:p>
        </w:tc>
        <w:tc>
          <w:tcPr>
            <w:tcW w:w="720" w:type="dxa"/>
          </w:tcPr>
          <w:p w14:paraId="493D40B8" w14:textId="77777777" w:rsidR="005A547D" w:rsidRDefault="00000000">
            <w:r>
              <w:t>Success</w:t>
            </w:r>
          </w:p>
        </w:tc>
        <w:tc>
          <w:tcPr>
            <w:tcW w:w="720" w:type="dxa"/>
          </w:tcPr>
          <w:p w14:paraId="4DE8A27E" w14:textId="77777777" w:rsidR="005A547D" w:rsidRDefault="00000000">
            <w:r>
              <w:t>Violation</w:t>
            </w:r>
          </w:p>
        </w:tc>
        <w:tc>
          <w:tcPr>
            <w:tcW w:w="720" w:type="dxa"/>
          </w:tcPr>
          <w:p w14:paraId="70AE98D5" w14:textId="77777777" w:rsidR="005A547D" w:rsidRDefault="00000000">
            <w:r>
              <w:t>Errors</w:t>
            </w:r>
          </w:p>
        </w:tc>
        <w:tc>
          <w:tcPr>
            <w:tcW w:w="720" w:type="dxa"/>
          </w:tcPr>
          <w:p w14:paraId="752A1425" w14:textId="77777777" w:rsidR="005A547D" w:rsidRDefault="00000000">
            <w:r>
              <w:t>Timeouts</w:t>
            </w:r>
          </w:p>
        </w:tc>
        <w:tc>
          <w:tcPr>
            <w:tcW w:w="720" w:type="dxa"/>
          </w:tcPr>
          <w:p w14:paraId="6A53B784" w14:textId="77777777" w:rsidR="005A547D" w:rsidRDefault="00000000">
            <w:r>
              <w:t>Unavailable</w:t>
            </w:r>
          </w:p>
        </w:tc>
        <w:tc>
          <w:tcPr>
            <w:tcW w:w="720" w:type="dxa"/>
          </w:tcPr>
          <w:p w14:paraId="28B42855" w14:textId="77777777" w:rsidR="005A547D" w:rsidRDefault="00000000">
            <w:r>
              <w:t>Other</w:t>
            </w:r>
          </w:p>
        </w:tc>
        <w:tc>
          <w:tcPr>
            <w:tcW w:w="720" w:type="dxa"/>
          </w:tcPr>
          <w:p w14:paraId="227C1581" w14:textId="77777777" w:rsidR="005A547D" w:rsidRDefault="00000000">
            <w:r>
              <w:t>Notes</w:t>
            </w:r>
          </w:p>
        </w:tc>
      </w:tr>
      <w:tr w:rsidR="005A547D" w14:paraId="4F24213D" w14:textId="77777777">
        <w:trPr>
          <w:cantSplit/>
        </w:trPr>
        <w:tc>
          <w:tcPr>
            <w:tcW w:w="720" w:type="dxa"/>
          </w:tcPr>
          <w:p w14:paraId="1369A2CB" w14:textId="77777777" w:rsidR="005A547D" w:rsidRDefault="00000000">
            <w:r>
              <w:t>M001</w:t>
            </w:r>
          </w:p>
        </w:tc>
        <w:tc>
          <w:tcPr>
            <w:tcW w:w="720" w:type="dxa"/>
          </w:tcPr>
          <w:p w14:paraId="56970C41" w14:textId="77777777" w:rsidR="005A547D" w:rsidRDefault="00000000">
            <w:r>
              <w:t>Normal Operation</w:t>
            </w:r>
          </w:p>
        </w:tc>
        <w:tc>
          <w:tcPr>
            <w:tcW w:w="720" w:type="dxa"/>
          </w:tcPr>
          <w:p w14:paraId="7BBDF087" w14:textId="77777777" w:rsidR="005A547D" w:rsidRDefault="00000000">
            <w:r>
              <w:t>C1</w:t>
            </w:r>
          </w:p>
        </w:tc>
        <w:tc>
          <w:tcPr>
            <w:tcW w:w="720" w:type="dxa"/>
          </w:tcPr>
          <w:p w14:paraId="40C15FDB" w14:textId="77777777" w:rsidR="005A547D" w:rsidRDefault="00000000">
            <w:r>
              <w:t>ONE</w:t>
            </w:r>
          </w:p>
        </w:tc>
        <w:tc>
          <w:tcPr>
            <w:tcW w:w="720" w:type="dxa"/>
          </w:tcPr>
          <w:p w14:paraId="5587354A" w14:textId="77777777" w:rsidR="005A547D" w:rsidRDefault="00000000">
            <w:r>
              <w:t>ONE</w:t>
            </w:r>
          </w:p>
        </w:tc>
        <w:tc>
          <w:tcPr>
            <w:tcW w:w="720" w:type="dxa"/>
          </w:tcPr>
          <w:p w14:paraId="3F1444D4" w14:textId="77777777" w:rsidR="005A547D" w:rsidRDefault="00000000">
            <w:r>
              <w:t>RYW</w:t>
            </w:r>
          </w:p>
        </w:tc>
        <w:tc>
          <w:tcPr>
            <w:tcW w:w="720" w:type="dxa"/>
          </w:tcPr>
          <w:p w14:paraId="07A156E8" w14:textId="77777777" w:rsidR="005A547D" w:rsidRDefault="005A547D"/>
        </w:tc>
        <w:tc>
          <w:tcPr>
            <w:tcW w:w="720" w:type="dxa"/>
          </w:tcPr>
          <w:p w14:paraId="538FA63F" w14:textId="77777777" w:rsidR="005A547D" w:rsidRDefault="005A547D"/>
        </w:tc>
        <w:tc>
          <w:tcPr>
            <w:tcW w:w="720" w:type="dxa"/>
          </w:tcPr>
          <w:p w14:paraId="48E99FEB" w14:textId="77777777" w:rsidR="005A547D" w:rsidRDefault="005A547D"/>
        </w:tc>
        <w:tc>
          <w:tcPr>
            <w:tcW w:w="720" w:type="dxa"/>
          </w:tcPr>
          <w:p w14:paraId="45A8DCD4" w14:textId="77777777" w:rsidR="005A547D" w:rsidRDefault="005A547D"/>
        </w:tc>
        <w:tc>
          <w:tcPr>
            <w:tcW w:w="720" w:type="dxa"/>
          </w:tcPr>
          <w:p w14:paraId="7A2C7E6A" w14:textId="77777777" w:rsidR="005A547D" w:rsidRDefault="005A547D"/>
        </w:tc>
        <w:tc>
          <w:tcPr>
            <w:tcW w:w="720" w:type="dxa"/>
          </w:tcPr>
          <w:p w14:paraId="17FA9AB4" w14:textId="77777777" w:rsidR="005A547D" w:rsidRDefault="005A547D"/>
        </w:tc>
        <w:tc>
          <w:tcPr>
            <w:tcW w:w="720" w:type="dxa"/>
          </w:tcPr>
          <w:p w14:paraId="040D97FA" w14:textId="77777777" w:rsidR="005A547D" w:rsidRDefault="005A547D"/>
        </w:tc>
        <w:tc>
          <w:tcPr>
            <w:tcW w:w="720" w:type="dxa"/>
          </w:tcPr>
          <w:p w14:paraId="188C0839" w14:textId="77777777" w:rsidR="005A547D" w:rsidRDefault="005A547D"/>
        </w:tc>
      </w:tr>
      <w:tr w:rsidR="005A547D" w14:paraId="6194E7C0" w14:textId="77777777">
        <w:trPr>
          <w:cantSplit/>
        </w:trPr>
        <w:tc>
          <w:tcPr>
            <w:tcW w:w="720" w:type="dxa"/>
          </w:tcPr>
          <w:p w14:paraId="381BF348" w14:textId="77777777" w:rsidR="005A547D" w:rsidRDefault="00000000">
            <w:r>
              <w:t>M002</w:t>
            </w:r>
          </w:p>
        </w:tc>
        <w:tc>
          <w:tcPr>
            <w:tcW w:w="720" w:type="dxa"/>
          </w:tcPr>
          <w:p w14:paraId="2350EDFF" w14:textId="77777777" w:rsidR="005A547D" w:rsidRDefault="00000000">
            <w:r>
              <w:t>Normal Operation</w:t>
            </w:r>
          </w:p>
        </w:tc>
        <w:tc>
          <w:tcPr>
            <w:tcW w:w="720" w:type="dxa"/>
          </w:tcPr>
          <w:p w14:paraId="72C70522" w14:textId="77777777" w:rsidR="005A547D" w:rsidRDefault="00000000">
            <w:r>
              <w:t>C1</w:t>
            </w:r>
          </w:p>
        </w:tc>
        <w:tc>
          <w:tcPr>
            <w:tcW w:w="720" w:type="dxa"/>
          </w:tcPr>
          <w:p w14:paraId="581CDDB7" w14:textId="77777777" w:rsidR="005A547D" w:rsidRDefault="00000000">
            <w:r>
              <w:t>ONE</w:t>
            </w:r>
          </w:p>
        </w:tc>
        <w:tc>
          <w:tcPr>
            <w:tcW w:w="720" w:type="dxa"/>
          </w:tcPr>
          <w:p w14:paraId="667292C4" w14:textId="77777777" w:rsidR="005A547D" w:rsidRDefault="00000000">
            <w:r>
              <w:t>ONE</w:t>
            </w:r>
          </w:p>
        </w:tc>
        <w:tc>
          <w:tcPr>
            <w:tcW w:w="720" w:type="dxa"/>
          </w:tcPr>
          <w:p w14:paraId="54754883" w14:textId="77777777" w:rsidR="005A547D" w:rsidRDefault="00000000">
            <w:r>
              <w:t>MR</w:t>
            </w:r>
          </w:p>
        </w:tc>
        <w:tc>
          <w:tcPr>
            <w:tcW w:w="720" w:type="dxa"/>
          </w:tcPr>
          <w:p w14:paraId="326BA53A" w14:textId="77777777" w:rsidR="005A547D" w:rsidRDefault="005A547D"/>
        </w:tc>
        <w:tc>
          <w:tcPr>
            <w:tcW w:w="720" w:type="dxa"/>
          </w:tcPr>
          <w:p w14:paraId="66AE8187" w14:textId="77777777" w:rsidR="005A547D" w:rsidRDefault="005A547D"/>
        </w:tc>
        <w:tc>
          <w:tcPr>
            <w:tcW w:w="720" w:type="dxa"/>
          </w:tcPr>
          <w:p w14:paraId="4FAC019E" w14:textId="77777777" w:rsidR="005A547D" w:rsidRDefault="005A547D"/>
        </w:tc>
        <w:tc>
          <w:tcPr>
            <w:tcW w:w="720" w:type="dxa"/>
          </w:tcPr>
          <w:p w14:paraId="14C6E19E" w14:textId="77777777" w:rsidR="005A547D" w:rsidRDefault="005A547D"/>
        </w:tc>
        <w:tc>
          <w:tcPr>
            <w:tcW w:w="720" w:type="dxa"/>
          </w:tcPr>
          <w:p w14:paraId="2CCA2E5C" w14:textId="77777777" w:rsidR="005A547D" w:rsidRDefault="005A547D"/>
        </w:tc>
        <w:tc>
          <w:tcPr>
            <w:tcW w:w="720" w:type="dxa"/>
          </w:tcPr>
          <w:p w14:paraId="63614F98" w14:textId="77777777" w:rsidR="005A547D" w:rsidRDefault="005A547D"/>
        </w:tc>
        <w:tc>
          <w:tcPr>
            <w:tcW w:w="720" w:type="dxa"/>
          </w:tcPr>
          <w:p w14:paraId="273761B2" w14:textId="77777777" w:rsidR="005A547D" w:rsidRDefault="005A547D"/>
        </w:tc>
        <w:tc>
          <w:tcPr>
            <w:tcW w:w="720" w:type="dxa"/>
          </w:tcPr>
          <w:p w14:paraId="12ABBD96" w14:textId="77777777" w:rsidR="005A547D" w:rsidRDefault="005A547D"/>
        </w:tc>
      </w:tr>
      <w:tr w:rsidR="005A547D" w14:paraId="6556D32D" w14:textId="77777777">
        <w:trPr>
          <w:cantSplit/>
        </w:trPr>
        <w:tc>
          <w:tcPr>
            <w:tcW w:w="720" w:type="dxa"/>
          </w:tcPr>
          <w:p w14:paraId="288B9CCC" w14:textId="77777777" w:rsidR="005A547D" w:rsidRDefault="00000000">
            <w:r>
              <w:t>M003</w:t>
            </w:r>
          </w:p>
        </w:tc>
        <w:tc>
          <w:tcPr>
            <w:tcW w:w="720" w:type="dxa"/>
          </w:tcPr>
          <w:p w14:paraId="0F0B151B" w14:textId="77777777" w:rsidR="005A547D" w:rsidRDefault="00000000">
            <w:r>
              <w:t>Normal Operation</w:t>
            </w:r>
          </w:p>
        </w:tc>
        <w:tc>
          <w:tcPr>
            <w:tcW w:w="720" w:type="dxa"/>
          </w:tcPr>
          <w:p w14:paraId="37355BDD" w14:textId="77777777" w:rsidR="005A547D" w:rsidRDefault="00000000">
            <w:r>
              <w:t>C1</w:t>
            </w:r>
          </w:p>
        </w:tc>
        <w:tc>
          <w:tcPr>
            <w:tcW w:w="720" w:type="dxa"/>
          </w:tcPr>
          <w:p w14:paraId="151209D3" w14:textId="77777777" w:rsidR="005A547D" w:rsidRDefault="00000000">
            <w:r>
              <w:t>ONE</w:t>
            </w:r>
          </w:p>
        </w:tc>
        <w:tc>
          <w:tcPr>
            <w:tcW w:w="720" w:type="dxa"/>
          </w:tcPr>
          <w:p w14:paraId="700FA3A3" w14:textId="77777777" w:rsidR="005A547D" w:rsidRDefault="00000000">
            <w:r>
              <w:t>ONE</w:t>
            </w:r>
          </w:p>
        </w:tc>
        <w:tc>
          <w:tcPr>
            <w:tcW w:w="720" w:type="dxa"/>
          </w:tcPr>
          <w:p w14:paraId="2305A911" w14:textId="77777777" w:rsidR="005A547D" w:rsidRDefault="00000000">
            <w:r>
              <w:t>MW</w:t>
            </w:r>
          </w:p>
        </w:tc>
        <w:tc>
          <w:tcPr>
            <w:tcW w:w="720" w:type="dxa"/>
          </w:tcPr>
          <w:p w14:paraId="2B33A69A" w14:textId="77777777" w:rsidR="005A547D" w:rsidRDefault="005A547D"/>
        </w:tc>
        <w:tc>
          <w:tcPr>
            <w:tcW w:w="720" w:type="dxa"/>
          </w:tcPr>
          <w:p w14:paraId="778B28F9" w14:textId="77777777" w:rsidR="005A547D" w:rsidRDefault="005A547D"/>
        </w:tc>
        <w:tc>
          <w:tcPr>
            <w:tcW w:w="720" w:type="dxa"/>
          </w:tcPr>
          <w:p w14:paraId="30AFE027" w14:textId="77777777" w:rsidR="005A547D" w:rsidRDefault="005A547D"/>
        </w:tc>
        <w:tc>
          <w:tcPr>
            <w:tcW w:w="720" w:type="dxa"/>
          </w:tcPr>
          <w:p w14:paraId="66371035" w14:textId="77777777" w:rsidR="005A547D" w:rsidRDefault="005A547D"/>
        </w:tc>
        <w:tc>
          <w:tcPr>
            <w:tcW w:w="720" w:type="dxa"/>
          </w:tcPr>
          <w:p w14:paraId="6975AB80" w14:textId="77777777" w:rsidR="005A547D" w:rsidRDefault="005A547D"/>
        </w:tc>
        <w:tc>
          <w:tcPr>
            <w:tcW w:w="720" w:type="dxa"/>
          </w:tcPr>
          <w:p w14:paraId="62413D11" w14:textId="77777777" w:rsidR="005A547D" w:rsidRDefault="005A547D"/>
        </w:tc>
        <w:tc>
          <w:tcPr>
            <w:tcW w:w="720" w:type="dxa"/>
          </w:tcPr>
          <w:p w14:paraId="7BD0A0C5" w14:textId="77777777" w:rsidR="005A547D" w:rsidRDefault="005A547D"/>
        </w:tc>
        <w:tc>
          <w:tcPr>
            <w:tcW w:w="720" w:type="dxa"/>
          </w:tcPr>
          <w:p w14:paraId="0DB49F7A" w14:textId="77777777" w:rsidR="005A547D" w:rsidRDefault="005A547D"/>
        </w:tc>
      </w:tr>
      <w:tr w:rsidR="005A547D" w14:paraId="17055AB4" w14:textId="77777777">
        <w:trPr>
          <w:cantSplit/>
        </w:trPr>
        <w:tc>
          <w:tcPr>
            <w:tcW w:w="720" w:type="dxa"/>
          </w:tcPr>
          <w:p w14:paraId="4EF0469B" w14:textId="77777777" w:rsidR="005A547D" w:rsidRDefault="00000000">
            <w:r>
              <w:t>M004</w:t>
            </w:r>
          </w:p>
        </w:tc>
        <w:tc>
          <w:tcPr>
            <w:tcW w:w="720" w:type="dxa"/>
          </w:tcPr>
          <w:p w14:paraId="72D1794E" w14:textId="77777777" w:rsidR="005A547D" w:rsidRDefault="00000000">
            <w:r>
              <w:t>Normal Operation</w:t>
            </w:r>
          </w:p>
        </w:tc>
        <w:tc>
          <w:tcPr>
            <w:tcW w:w="720" w:type="dxa"/>
          </w:tcPr>
          <w:p w14:paraId="69278CBC" w14:textId="77777777" w:rsidR="005A547D" w:rsidRDefault="00000000">
            <w:r>
              <w:t>C1</w:t>
            </w:r>
          </w:p>
        </w:tc>
        <w:tc>
          <w:tcPr>
            <w:tcW w:w="720" w:type="dxa"/>
          </w:tcPr>
          <w:p w14:paraId="2D4EFB9D" w14:textId="77777777" w:rsidR="005A547D" w:rsidRDefault="00000000">
            <w:r>
              <w:t>ONE</w:t>
            </w:r>
          </w:p>
        </w:tc>
        <w:tc>
          <w:tcPr>
            <w:tcW w:w="720" w:type="dxa"/>
          </w:tcPr>
          <w:p w14:paraId="4A177E6A" w14:textId="77777777" w:rsidR="005A547D" w:rsidRDefault="00000000">
            <w:r>
              <w:t>ONE</w:t>
            </w:r>
          </w:p>
        </w:tc>
        <w:tc>
          <w:tcPr>
            <w:tcW w:w="720" w:type="dxa"/>
          </w:tcPr>
          <w:p w14:paraId="0259942F" w14:textId="77777777" w:rsidR="005A547D" w:rsidRDefault="00000000">
            <w:r>
              <w:t>WFR</w:t>
            </w:r>
          </w:p>
        </w:tc>
        <w:tc>
          <w:tcPr>
            <w:tcW w:w="720" w:type="dxa"/>
          </w:tcPr>
          <w:p w14:paraId="41968339" w14:textId="77777777" w:rsidR="005A547D" w:rsidRDefault="005A547D"/>
        </w:tc>
        <w:tc>
          <w:tcPr>
            <w:tcW w:w="720" w:type="dxa"/>
          </w:tcPr>
          <w:p w14:paraId="46350BBC" w14:textId="77777777" w:rsidR="005A547D" w:rsidRDefault="005A547D"/>
        </w:tc>
        <w:tc>
          <w:tcPr>
            <w:tcW w:w="720" w:type="dxa"/>
          </w:tcPr>
          <w:p w14:paraId="7C0FF699" w14:textId="77777777" w:rsidR="005A547D" w:rsidRDefault="005A547D"/>
        </w:tc>
        <w:tc>
          <w:tcPr>
            <w:tcW w:w="720" w:type="dxa"/>
          </w:tcPr>
          <w:p w14:paraId="0B743A7B" w14:textId="77777777" w:rsidR="005A547D" w:rsidRDefault="005A547D"/>
        </w:tc>
        <w:tc>
          <w:tcPr>
            <w:tcW w:w="720" w:type="dxa"/>
          </w:tcPr>
          <w:p w14:paraId="04F42D92" w14:textId="77777777" w:rsidR="005A547D" w:rsidRDefault="005A547D"/>
        </w:tc>
        <w:tc>
          <w:tcPr>
            <w:tcW w:w="720" w:type="dxa"/>
          </w:tcPr>
          <w:p w14:paraId="2684E5F3" w14:textId="77777777" w:rsidR="005A547D" w:rsidRDefault="005A547D"/>
        </w:tc>
        <w:tc>
          <w:tcPr>
            <w:tcW w:w="720" w:type="dxa"/>
          </w:tcPr>
          <w:p w14:paraId="53765FB0" w14:textId="77777777" w:rsidR="005A547D" w:rsidRDefault="005A547D"/>
        </w:tc>
        <w:tc>
          <w:tcPr>
            <w:tcW w:w="720" w:type="dxa"/>
          </w:tcPr>
          <w:p w14:paraId="7F41B68E" w14:textId="77777777" w:rsidR="005A547D" w:rsidRDefault="005A547D"/>
        </w:tc>
      </w:tr>
      <w:tr w:rsidR="005A547D" w14:paraId="43493CCF" w14:textId="77777777">
        <w:trPr>
          <w:cantSplit/>
        </w:trPr>
        <w:tc>
          <w:tcPr>
            <w:tcW w:w="720" w:type="dxa"/>
          </w:tcPr>
          <w:p w14:paraId="43755B45" w14:textId="77777777" w:rsidR="005A547D" w:rsidRDefault="00000000">
            <w:r>
              <w:t>M005</w:t>
            </w:r>
          </w:p>
        </w:tc>
        <w:tc>
          <w:tcPr>
            <w:tcW w:w="720" w:type="dxa"/>
          </w:tcPr>
          <w:p w14:paraId="083B4288" w14:textId="77777777" w:rsidR="005A547D" w:rsidRDefault="00000000">
            <w:r>
              <w:t>Normal Operation</w:t>
            </w:r>
          </w:p>
        </w:tc>
        <w:tc>
          <w:tcPr>
            <w:tcW w:w="720" w:type="dxa"/>
          </w:tcPr>
          <w:p w14:paraId="6474146D" w14:textId="77777777" w:rsidR="005A547D" w:rsidRDefault="00000000">
            <w:r>
              <w:t>C2</w:t>
            </w:r>
          </w:p>
        </w:tc>
        <w:tc>
          <w:tcPr>
            <w:tcW w:w="720" w:type="dxa"/>
          </w:tcPr>
          <w:p w14:paraId="54407C34" w14:textId="77777777" w:rsidR="005A547D" w:rsidRDefault="00000000">
            <w:r>
              <w:t>ONE</w:t>
            </w:r>
          </w:p>
        </w:tc>
        <w:tc>
          <w:tcPr>
            <w:tcW w:w="720" w:type="dxa"/>
          </w:tcPr>
          <w:p w14:paraId="48E9B23A" w14:textId="77777777" w:rsidR="005A547D" w:rsidRDefault="00000000">
            <w:r>
              <w:t>QUORUM</w:t>
            </w:r>
          </w:p>
        </w:tc>
        <w:tc>
          <w:tcPr>
            <w:tcW w:w="720" w:type="dxa"/>
          </w:tcPr>
          <w:p w14:paraId="48674505" w14:textId="77777777" w:rsidR="005A547D" w:rsidRDefault="00000000">
            <w:r>
              <w:t>RYW</w:t>
            </w:r>
          </w:p>
        </w:tc>
        <w:tc>
          <w:tcPr>
            <w:tcW w:w="720" w:type="dxa"/>
          </w:tcPr>
          <w:p w14:paraId="3CCFA483" w14:textId="77777777" w:rsidR="005A547D" w:rsidRDefault="005A547D"/>
        </w:tc>
        <w:tc>
          <w:tcPr>
            <w:tcW w:w="720" w:type="dxa"/>
          </w:tcPr>
          <w:p w14:paraId="04E70B50" w14:textId="77777777" w:rsidR="005A547D" w:rsidRDefault="005A547D"/>
        </w:tc>
        <w:tc>
          <w:tcPr>
            <w:tcW w:w="720" w:type="dxa"/>
          </w:tcPr>
          <w:p w14:paraId="2EA9A7BF" w14:textId="77777777" w:rsidR="005A547D" w:rsidRDefault="005A547D"/>
        </w:tc>
        <w:tc>
          <w:tcPr>
            <w:tcW w:w="720" w:type="dxa"/>
          </w:tcPr>
          <w:p w14:paraId="3D952041" w14:textId="77777777" w:rsidR="005A547D" w:rsidRDefault="005A547D"/>
        </w:tc>
        <w:tc>
          <w:tcPr>
            <w:tcW w:w="720" w:type="dxa"/>
          </w:tcPr>
          <w:p w14:paraId="1D033D99" w14:textId="77777777" w:rsidR="005A547D" w:rsidRDefault="005A547D"/>
        </w:tc>
        <w:tc>
          <w:tcPr>
            <w:tcW w:w="720" w:type="dxa"/>
          </w:tcPr>
          <w:p w14:paraId="205EE436" w14:textId="77777777" w:rsidR="005A547D" w:rsidRDefault="005A547D"/>
        </w:tc>
        <w:tc>
          <w:tcPr>
            <w:tcW w:w="720" w:type="dxa"/>
          </w:tcPr>
          <w:p w14:paraId="7365A5FC" w14:textId="77777777" w:rsidR="005A547D" w:rsidRDefault="005A547D"/>
        </w:tc>
        <w:tc>
          <w:tcPr>
            <w:tcW w:w="720" w:type="dxa"/>
          </w:tcPr>
          <w:p w14:paraId="1D9DA17F" w14:textId="77777777" w:rsidR="005A547D" w:rsidRDefault="005A547D"/>
        </w:tc>
      </w:tr>
      <w:tr w:rsidR="005A547D" w14:paraId="2AD8CF7A" w14:textId="77777777">
        <w:trPr>
          <w:cantSplit/>
        </w:trPr>
        <w:tc>
          <w:tcPr>
            <w:tcW w:w="720" w:type="dxa"/>
          </w:tcPr>
          <w:p w14:paraId="6BAEA976" w14:textId="77777777" w:rsidR="005A547D" w:rsidRDefault="00000000">
            <w:r>
              <w:lastRenderedPageBreak/>
              <w:t>M006</w:t>
            </w:r>
          </w:p>
        </w:tc>
        <w:tc>
          <w:tcPr>
            <w:tcW w:w="720" w:type="dxa"/>
          </w:tcPr>
          <w:p w14:paraId="26A81306" w14:textId="77777777" w:rsidR="005A547D" w:rsidRDefault="00000000">
            <w:r>
              <w:t>Normal Operation</w:t>
            </w:r>
          </w:p>
        </w:tc>
        <w:tc>
          <w:tcPr>
            <w:tcW w:w="720" w:type="dxa"/>
          </w:tcPr>
          <w:p w14:paraId="18EE8A19" w14:textId="77777777" w:rsidR="005A547D" w:rsidRDefault="00000000">
            <w:r>
              <w:t>C2</w:t>
            </w:r>
          </w:p>
        </w:tc>
        <w:tc>
          <w:tcPr>
            <w:tcW w:w="720" w:type="dxa"/>
          </w:tcPr>
          <w:p w14:paraId="1234AE69" w14:textId="77777777" w:rsidR="005A547D" w:rsidRDefault="00000000">
            <w:r>
              <w:t>ONE</w:t>
            </w:r>
          </w:p>
        </w:tc>
        <w:tc>
          <w:tcPr>
            <w:tcW w:w="720" w:type="dxa"/>
          </w:tcPr>
          <w:p w14:paraId="0A13B702" w14:textId="77777777" w:rsidR="005A547D" w:rsidRDefault="00000000">
            <w:r>
              <w:t>QUORUM</w:t>
            </w:r>
          </w:p>
        </w:tc>
        <w:tc>
          <w:tcPr>
            <w:tcW w:w="720" w:type="dxa"/>
          </w:tcPr>
          <w:p w14:paraId="3160786E" w14:textId="77777777" w:rsidR="005A547D" w:rsidRDefault="00000000">
            <w:r>
              <w:t>MR</w:t>
            </w:r>
          </w:p>
        </w:tc>
        <w:tc>
          <w:tcPr>
            <w:tcW w:w="720" w:type="dxa"/>
          </w:tcPr>
          <w:p w14:paraId="5CF8F059" w14:textId="77777777" w:rsidR="005A547D" w:rsidRDefault="005A547D"/>
        </w:tc>
        <w:tc>
          <w:tcPr>
            <w:tcW w:w="720" w:type="dxa"/>
          </w:tcPr>
          <w:p w14:paraId="55295EBF" w14:textId="77777777" w:rsidR="005A547D" w:rsidRDefault="005A547D"/>
        </w:tc>
        <w:tc>
          <w:tcPr>
            <w:tcW w:w="720" w:type="dxa"/>
          </w:tcPr>
          <w:p w14:paraId="2F24AC1D" w14:textId="77777777" w:rsidR="005A547D" w:rsidRDefault="005A547D"/>
        </w:tc>
        <w:tc>
          <w:tcPr>
            <w:tcW w:w="720" w:type="dxa"/>
          </w:tcPr>
          <w:p w14:paraId="2CEBAF80" w14:textId="77777777" w:rsidR="005A547D" w:rsidRDefault="005A547D"/>
        </w:tc>
        <w:tc>
          <w:tcPr>
            <w:tcW w:w="720" w:type="dxa"/>
          </w:tcPr>
          <w:p w14:paraId="68B8889B" w14:textId="77777777" w:rsidR="005A547D" w:rsidRDefault="005A547D"/>
        </w:tc>
        <w:tc>
          <w:tcPr>
            <w:tcW w:w="720" w:type="dxa"/>
          </w:tcPr>
          <w:p w14:paraId="0A5D8A9D" w14:textId="77777777" w:rsidR="005A547D" w:rsidRDefault="005A547D"/>
        </w:tc>
        <w:tc>
          <w:tcPr>
            <w:tcW w:w="720" w:type="dxa"/>
          </w:tcPr>
          <w:p w14:paraId="419B5684" w14:textId="77777777" w:rsidR="005A547D" w:rsidRDefault="005A547D"/>
        </w:tc>
        <w:tc>
          <w:tcPr>
            <w:tcW w:w="720" w:type="dxa"/>
          </w:tcPr>
          <w:p w14:paraId="7F52E99B" w14:textId="77777777" w:rsidR="005A547D" w:rsidRDefault="005A547D"/>
        </w:tc>
      </w:tr>
      <w:tr w:rsidR="005A547D" w14:paraId="60436C24" w14:textId="77777777">
        <w:trPr>
          <w:cantSplit/>
        </w:trPr>
        <w:tc>
          <w:tcPr>
            <w:tcW w:w="720" w:type="dxa"/>
          </w:tcPr>
          <w:p w14:paraId="5A9C5203" w14:textId="77777777" w:rsidR="005A547D" w:rsidRDefault="00000000">
            <w:r>
              <w:t>M007</w:t>
            </w:r>
          </w:p>
        </w:tc>
        <w:tc>
          <w:tcPr>
            <w:tcW w:w="720" w:type="dxa"/>
          </w:tcPr>
          <w:p w14:paraId="3A031D00" w14:textId="77777777" w:rsidR="005A547D" w:rsidRDefault="00000000">
            <w:r>
              <w:t>Normal Operation</w:t>
            </w:r>
          </w:p>
        </w:tc>
        <w:tc>
          <w:tcPr>
            <w:tcW w:w="720" w:type="dxa"/>
          </w:tcPr>
          <w:p w14:paraId="247C4FA9" w14:textId="77777777" w:rsidR="005A547D" w:rsidRDefault="00000000">
            <w:r>
              <w:t>C2</w:t>
            </w:r>
          </w:p>
        </w:tc>
        <w:tc>
          <w:tcPr>
            <w:tcW w:w="720" w:type="dxa"/>
          </w:tcPr>
          <w:p w14:paraId="5008C4E2" w14:textId="77777777" w:rsidR="005A547D" w:rsidRDefault="00000000">
            <w:r>
              <w:t>ONE</w:t>
            </w:r>
          </w:p>
        </w:tc>
        <w:tc>
          <w:tcPr>
            <w:tcW w:w="720" w:type="dxa"/>
          </w:tcPr>
          <w:p w14:paraId="7B75FEAB" w14:textId="77777777" w:rsidR="005A547D" w:rsidRDefault="00000000">
            <w:r>
              <w:t>QUORUM</w:t>
            </w:r>
          </w:p>
        </w:tc>
        <w:tc>
          <w:tcPr>
            <w:tcW w:w="720" w:type="dxa"/>
          </w:tcPr>
          <w:p w14:paraId="78B7EDE3" w14:textId="77777777" w:rsidR="005A547D" w:rsidRDefault="00000000">
            <w:r>
              <w:t>MW</w:t>
            </w:r>
          </w:p>
        </w:tc>
        <w:tc>
          <w:tcPr>
            <w:tcW w:w="720" w:type="dxa"/>
          </w:tcPr>
          <w:p w14:paraId="432E22C3" w14:textId="77777777" w:rsidR="005A547D" w:rsidRDefault="005A547D"/>
        </w:tc>
        <w:tc>
          <w:tcPr>
            <w:tcW w:w="720" w:type="dxa"/>
          </w:tcPr>
          <w:p w14:paraId="5BF87213" w14:textId="77777777" w:rsidR="005A547D" w:rsidRDefault="005A547D"/>
        </w:tc>
        <w:tc>
          <w:tcPr>
            <w:tcW w:w="720" w:type="dxa"/>
          </w:tcPr>
          <w:p w14:paraId="653D1792" w14:textId="77777777" w:rsidR="005A547D" w:rsidRDefault="005A547D"/>
        </w:tc>
        <w:tc>
          <w:tcPr>
            <w:tcW w:w="720" w:type="dxa"/>
          </w:tcPr>
          <w:p w14:paraId="73BE1F9E" w14:textId="77777777" w:rsidR="005A547D" w:rsidRDefault="005A547D"/>
        </w:tc>
        <w:tc>
          <w:tcPr>
            <w:tcW w:w="720" w:type="dxa"/>
          </w:tcPr>
          <w:p w14:paraId="5FCFD999" w14:textId="77777777" w:rsidR="005A547D" w:rsidRDefault="005A547D"/>
        </w:tc>
        <w:tc>
          <w:tcPr>
            <w:tcW w:w="720" w:type="dxa"/>
          </w:tcPr>
          <w:p w14:paraId="43DB9D52" w14:textId="77777777" w:rsidR="005A547D" w:rsidRDefault="005A547D"/>
        </w:tc>
        <w:tc>
          <w:tcPr>
            <w:tcW w:w="720" w:type="dxa"/>
          </w:tcPr>
          <w:p w14:paraId="5B2F2B5A" w14:textId="77777777" w:rsidR="005A547D" w:rsidRDefault="005A547D"/>
        </w:tc>
        <w:tc>
          <w:tcPr>
            <w:tcW w:w="720" w:type="dxa"/>
          </w:tcPr>
          <w:p w14:paraId="3B9F105C" w14:textId="77777777" w:rsidR="005A547D" w:rsidRDefault="005A547D"/>
        </w:tc>
      </w:tr>
      <w:tr w:rsidR="005A547D" w14:paraId="7D5308C3" w14:textId="77777777">
        <w:trPr>
          <w:cantSplit/>
        </w:trPr>
        <w:tc>
          <w:tcPr>
            <w:tcW w:w="720" w:type="dxa"/>
          </w:tcPr>
          <w:p w14:paraId="15988F4D" w14:textId="77777777" w:rsidR="005A547D" w:rsidRDefault="00000000">
            <w:r>
              <w:t>M008</w:t>
            </w:r>
          </w:p>
        </w:tc>
        <w:tc>
          <w:tcPr>
            <w:tcW w:w="720" w:type="dxa"/>
          </w:tcPr>
          <w:p w14:paraId="18BE37DE" w14:textId="77777777" w:rsidR="005A547D" w:rsidRDefault="00000000">
            <w:r>
              <w:t>Normal Operation</w:t>
            </w:r>
          </w:p>
        </w:tc>
        <w:tc>
          <w:tcPr>
            <w:tcW w:w="720" w:type="dxa"/>
          </w:tcPr>
          <w:p w14:paraId="547210A5" w14:textId="77777777" w:rsidR="005A547D" w:rsidRDefault="00000000">
            <w:r>
              <w:t>C2</w:t>
            </w:r>
          </w:p>
        </w:tc>
        <w:tc>
          <w:tcPr>
            <w:tcW w:w="720" w:type="dxa"/>
          </w:tcPr>
          <w:p w14:paraId="36F57158" w14:textId="77777777" w:rsidR="005A547D" w:rsidRDefault="00000000">
            <w:r>
              <w:t>ONE</w:t>
            </w:r>
          </w:p>
        </w:tc>
        <w:tc>
          <w:tcPr>
            <w:tcW w:w="720" w:type="dxa"/>
          </w:tcPr>
          <w:p w14:paraId="010A09ED" w14:textId="77777777" w:rsidR="005A547D" w:rsidRDefault="00000000">
            <w:r>
              <w:t>QUORUM</w:t>
            </w:r>
          </w:p>
        </w:tc>
        <w:tc>
          <w:tcPr>
            <w:tcW w:w="720" w:type="dxa"/>
          </w:tcPr>
          <w:p w14:paraId="792B6B1D" w14:textId="77777777" w:rsidR="005A547D" w:rsidRDefault="00000000">
            <w:r>
              <w:t>WFR</w:t>
            </w:r>
          </w:p>
        </w:tc>
        <w:tc>
          <w:tcPr>
            <w:tcW w:w="720" w:type="dxa"/>
          </w:tcPr>
          <w:p w14:paraId="11B92336" w14:textId="77777777" w:rsidR="005A547D" w:rsidRDefault="005A547D"/>
        </w:tc>
        <w:tc>
          <w:tcPr>
            <w:tcW w:w="720" w:type="dxa"/>
          </w:tcPr>
          <w:p w14:paraId="06888E63" w14:textId="77777777" w:rsidR="005A547D" w:rsidRDefault="005A547D"/>
        </w:tc>
        <w:tc>
          <w:tcPr>
            <w:tcW w:w="720" w:type="dxa"/>
          </w:tcPr>
          <w:p w14:paraId="3FCB0F2E" w14:textId="77777777" w:rsidR="005A547D" w:rsidRDefault="005A547D"/>
        </w:tc>
        <w:tc>
          <w:tcPr>
            <w:tcW w:w="720" w:type="dxa"/>
          </w:tcPr>
          <w:p w14:paraId="6C123FC9" w14:textId="77777777" w:rsidR="005A547D" w:rsidRDefault="005A547D"/>
        </w:tc>
        <w:tc>
          <w:tcPr>
            <w:tcW w:w="720" w:type="dxa"/>
          </w:tcPr>
          <w:p w14:paraId="1325E753" w14:textId="77777777" w:rsidR="005A547D" w:rsidRDefault="005A547D"/>
        </w:tc>
        <w:tc>
          <w:tcPr>
            <w:tcW w:w="720" w:type="dxa"/>
          </w:tcPr>
          <w:p w14:paraId="302824CF" w14:textId="77777777" w:rsidR="005A547D" w:rsidRDefault="005A547D"/>
        </w:tc>
        <w:tc>
          <w:tcPr>
            <w:tcW w:w="720" w:type="dxa"/>
          </w:tcPr>
          <w:p w14:paraId="0F18E1E2" w14:textId="77777777" w:rsidR="005A547D" w:rsidRDefault="005A547D"/>
        </w:tc>
        <w:tc>
          <w:tcPr>
            <w:tcW w:w="720" w:type="dxa"/>
          </w:tcPr>
          <w:p w14:paraId="489E55EC" w14:textId="77777777" w:rsidR="005A547D" w:rsidRDefault="005A547D"/>
        </w:tc>
      </w:tr>
      <w:tr w:rsidR="005A547D" w14:paraId="7A0932C7" w14:textId="77777777">
        <w:trPr>
          <w:cantSplit/>
        </w:trPr>
        <w:tc>
          <w:tcPr>
            <w:tcW w:w="720" w:type="dxa"/>
          </w:tcPr>
          <w:p w14:paraId="75840C5C" w14:textId="77777777" w:rsidR="005A547D" w:rsidRDefault="00000000">
            <w:r>
              <w:t>M009</w:t>
            </w:r>
          </w:p>
        </w:tc>
        <w:tc>
          <w:tcPr>
            <w:tcW w:w="720" w:type="dxa"/>
          </w:tcPr>
          <w:p w14:paraId="65DB186F" w14:textId="77777777" w:rsidR="005A547D" w:rsidRDefault="00000000">
            <w:r>
              <w:t>Normal Operation</w:t>
            </w:r>
          </w:p>
        </w:tc>
        <w:tc>
          <w:tcPr>
            <w:tcW w:w="720" w:type="dxa"/>
          </w:tcPr>
          <w:p w14:paraId="214553A3" w14:textId="77777777" w:rsidR="005A547D" w:rsidRDefault="00000000">
            <w:r>
              <w:t>C3</w:t>
            </w:r>
          </w:p>
        </w:tc>
        <w:tc>
          <w:tcPr>
            <w:tcW w:w="720" w:type="dxa"/>
          </w:tcPr>
          <w:p w14:paraId="7BA64A9C" w14:textId="77777777" w:rsidR="005A547D" w:rsidRDefault="00000000">
            <w:r>
              <w:t>ONE</w:t>
            </w:r>
          </w:p>
        </w:tc>
        <w:tc>
          <w:tcPr>
            <w:tcW w:w="720" w:type="dxa"/>
          </w:tcPr>
          <w:p w14:paraId="35893DEE" w14:textId="77777777" w:rsidR="005A547D" w:rsidRDefault="00000000">
            <w:r>
              <w:t>ALL</w:t>
            </w:r>
          </w:p>
        </w:tc>
        <w:tc>
          <w:tcPr>
            <w:tcW w:w="720" w:type="dxa"/>
          </w:tcPr>
          <w:p w14:paraId="6D19A5A8" w14:textId="77777777" w:rsidR="005A547D" w:rsidRDefault="00000000">
            <w:r>
              <w:t>RYW</w:t>
            </w:r>
          </w:p>
        </w:tc>
        <w:tc>
          <w:tcPr>
            <w:tcW w:w="720" w:type="dxa"/>
          </w:tcPr>
          <w:p w14:paraId="0BF501D7" w14:textId="77777777" w:rsidR="005A547D" w:rsidRDefault="005A547D"/>
        </w:tc>
        <w:tc>
          <w:tcPr>
            <w:tcW w:w="720" w:type="dxa"/>
          </w:tcPr>
          <w:p w14:paraId="5154467C" w14:textId="77777777" w:rsidR="005A547D" w:rsidRDefault="005A547D"/>
        </w:tc>
        <w:tc>
          <w:tcPr>
            <w:tcW w:w="720" w:type="dxa"/>
          </w:tcPr>
          <w:p w14:paraId="2920D16C" w14:textId="77777777" w:rsidR="005A547D" w:rsidRDefault="005A547D"/>
        </w:tc>
        <w:tc>
          <w:tcPr>
            <w:tcW w:w="720" w:type="dxa"/>
          </w:tcPr>
          <w:p w14:paraId="6B0EF5EC" w14:textId="77777777" w:rsidR="005A547D" w:rsidRDefault="005A547D"/>
        </w:tc>
        <w:tc>
          <w:tcPr>
            <w:tcW w:w="720" w:type="dxa"/>
          </w:tcPr>
          <w:p w14:paraId="37FD48D5" w14:textId="77777777" w:rsidR="005A547D" w:rsidRDefault="005A547D"/>
        </w:tc>
        <w:tc>
          <w:tcPr>
            <w:tcW w:w="720" w:type="dxa"/>
          </w:tcPr>
          <w:p w14:paraId="0ADFF504" w14:textId="77777777" w:rsidR="005A547D" w:rsidRDefault="005A547D"/>
        </w:tc>
        <w:tc>
          <w:tcPr>
            <w:tcW w:w="720" w:type="dxa"/>
          </w:tcPr>
          <w:p w14:paraId="4CC74191" w14:textId="77777777" w:rsidR="005A547D" w:rsidRDefault="005A547D"/>
        </w:tc>
        <w:tc>
          <w:tcPr>
            <w:tcW w:w="720" w:type="dxa"/>
          </w:tcPr>
          <w:p w14:paraId="132B2A79" w14:textId="77777777" w:rsidR="005A547D" w:rsidRDefault="005A547D"/>
        </w:tc>
      </w:tr>
      <w:tr w:rsidR="005A547D" w14:paraId="34661907" w14:textId="77777777">
        <w:trPr>
          <w:cantSplit/>
        </w:trPr>
        <w:tc>
          <w:tcPr>
            <w:tcW w:w="720" w:type="dxa"/>
          </w:tcPr>
          <w:p w14:paraId="4DEDFFCB" w14:textId="77777777" w:rsidR="005A547D" w:rsidRDefault="00000000">
            <w:r>
              <w:t>M010</w:t>
            </w:r>
          </w:p>
        </w:tc>
        <w:tc>
          <w:tcPr>
            <w:tcW w:w="720" w:type="dxa"/>
          </w:tcPr>
          <w:p w14:paraId="3E7AE032" w14:textId="77777777" w:rsidR="005A547D" w:rsidRDefault="00000000">
            <w:r>
              <w:t>Normal Operation</w:t>
            </w:r>
          </w:p>
        </w:tc>
        <w:tc>
          <w:tcPr>
            <w:tcW w:w="720" w:type="dxa"/>
          </w:tcPr>
          <w:p w14:paraId="0AF7A2A7" w14:textId="77777777" w:rsidR="005A547D" w:rsidRDefault="00000000">
            <w:r>
              <w:t>C3</w:t>
            </w:r>
          </w:p>
        </w:tc>
        <w:tc>
          <w:tcPr>
            <w:tcW w:w="720" w:type="dxa"/>
          </w:tcPr>
          <w:p w14:paraId="592794E4" w14:textId="77777777" w:rsidR="005A547D" w:rsidRDefault="00000000">
            <w:r>
              <w:t>ONE</w:t>
            </w:r>
          </w:p>
        </w:tc>
        <w:tc>
          <w:tcPr>
            <w:tcW w:w="720" w:type="dxa"/>
          </w:tcPr>
          <w:p w14:paraId="5E87DFD2" w14:textId="77777777" w:rsidR="005A547D" w:rsidRDefault="00000000">
            <w:r>
              <w:t>ALL</w:t>
            </w:r>
          </w:p>
        </w:tc>
        <w:tc>
          <w:tcPr>
            <w:tcW w:w="720" w:type="dxa"/>
          </w:tcPr>
          <w:p w14:paraId="1DA251D5" w14:textId="77777777" w:rsidR="005A547D" w:rsidRDefault="00000000">
            <w:r>
              <w:t>MR</w:t>
            </w:r>
          </w:p>
        </w:tc>
        <w:tc>
          <w:tcPr>
            <w:tcW w:w="720" w:type="dxa"/>
          </w:tcPr>
          <w:p w14:paraId="772A2A59" w14:textId="77777777" w:rsidR="005A547D" w:rsidRDefault="005A547D"/>
        </w:tc>
        <w:tc>
          <w:tcPr>
            <w:tcW w:w="720" w:type="dxa"/>
          </w:tcPr>
          <w:p w14:paraId="27A78D99" w14:textId="77777777" w:rsidR="005A547D" w:rsidRDefault="005A547D"/>
        </w:tc>
        <w:tc>
          <w:tcPr>
            <w:tcW w:w="720" w:type="dxa"/>
          </w:tcPr>
          <w:p w14:paraId="61EFE465" w14:textId="77777777" w:rsidR="005A547D" w:rsidRDefault="005A547D"/>
        </w:tc>
        <w:tc>
          <w:tcPr>
            <w:tcW w:w="720" w:type="dxa"/>
          </w:tcPr>
          <w:p w14:paraId="4B19F146" w14:textId="77777777" w:rsidR="005A547D" w:rsidRDefault="005A547D"/>
        </w:tc>
        <w:tc>
          <w:tcPr>
            <w:tcW w:w="720" w:type="dxa"/>
          </w:tcPr>
          <w:p w14:paraId="3D49EA90" w14:textId="77777777" w:rsidR="005A547D" w:rsidRDefault="005A547D"/>
        </w:tc>
        <w:tc>
          <w:tcPr>
            <w:tcW w:w="720" w:type="dxa"/>
          </w:tcPr>
          <w:p w14:paraId="57B871E0" w14:textId="77777777" w:rsidR="005A547D" w:rsidRDefault="005A547D"/>
        </w:tc>
        <w:tc>
          <w:tcPr>
            <w:tcW w:w="720" w:type="dxa"/>
          </w:tcPr>
          <w:p w14:paraId="59F576DD" w14:textId="77777777" w:rsidR="005A547D" w:rsidRDefault="005A547D"/>
        </w:tc>
        <w:tc>
          <w:tcPr>
            <w:tcW w:w="720" w:type="dxa"/>
          </w:tcPr>
          <w:p w14:paraId="38DDE9FB" w14:textId="77777777" w:rsidR="005A547D" w:rsidRDefault="005A547D"/>
        </w:tc>
      </w:tr>
      <w:tr w:rsidR="005A547D" w14:paraId="747E9457" w14:textId="77777777">
        <w:trPr>
          <w:cantSplit/>
        </w:trPr>
        <w:tc>
          <w:tcPr>
            <w:tcW w:w="720" w:type="dxa"/>
          </w:tcPr>
          <w:p w14:paraId="4BDAE906" w14:textId="77777777" w:rsidR="005A547D" w:rsidRDefault="00000000">
            <w:r>
              <w:t>M011</w:t>
            </w:r>
          </w:p>
        </w:tc>
        <w:tc>
          <w:tcPr>
            <w:tcW w:w="720" w:type="dxa"/>
          </w:tcPr>
          <w:p w14:paraId="282A6FF6" w14:textId="77777777" w:rsidR="005A547D" w:rsidRDefault="00000000">
            <w:r>
              <w:t>Normal Operation</w:t>
            </w:r>
          </w:p>
        </w:tc>
        <w:tc>
          <w:tcPr>
            <w:tcW w:w="720" w:type="dxa"/>
          </w:tcPr>
          <w:p w14:paraId="7F15EF9A" w14:textId="77777777" w:rsidR="005A547D" w:rsidRDefault="00000000">
            <w:r>
              <w:t>C3</w:t>
            </w:r>
          </w:p>
        </w:tc>
        <w:tc>
          <w:tcPr>
            <w:tcW w:w="720" w:type="dxa"/>
          </w:tcPr>
          <w:p w14:paraId="0795F2D7" w14:textId="77777777" w:rsidR="005A547D" w:rsidRDefault="00000000">
            <w:r>
              <w:t>ONE</w:t>
            </w:r>
          </w:p>
        </w:tc>
        <w:tc>
          <w:tcPr>
            <w:tcW w:w="720" w:type="dxa"/>
          </w:tcPr>
          <w:p w14:paraId="1E91DA61" w14:textId="77777777" w:rsidR="005A547D" w:rsidRDefault="00000000">
            <w:r>
              <w:t>ALL</w:t>
            </w:r>
          </w:p>
        </w:tc>
        <w:tc>
          <w:tcPr>
            <w:tcW w:w="720" w:type="dxa"/>
          </w:tcPr>
          <w:p w14:paraId="5C737E86" w14:textId="77777777" w:rsidR="005A547D" w:rsidRDefault="00000000">
            <w:r>
              <w:t>MW</w:t>
            </w:r>
          </w:p>
        </w:tc>
        <w:tc>
          <w:tcPr>
            <w:tcW w:w="720" w:type="dxa"/>
          </w:tcPr>
          <w:p w14:paraId="55C9B8DD" w14:textId="77777777" w:rsidR="005A547D" w:rsidRDefault="005A547D"/>
        </w:tc>
        <w:tc>
          <w:tcPr>
            <w:tcW w:w="720" w:type="dxa"/>
          </w:tcPr>
          <w:p w14:paraId="36C5DC7D" w14:textId="77777777" w:rsidR="005A547D" w:rsidRDefault="005A547D"/>
        </w:tc>
        <w:tc>
          <w:tcPr>
            <w:tcW w:w="720" w:type="dxa"/>
          </w:tcPr>
          <w:p w14:paraId="5FA877F5" w14:textId="77777777" w:rsidR="005A547D" w:rsidRDefault="005A547D"/>
        </w:tc>
        <w:tc>
          <w:tcPr>
            <w:tcW w:w="720" w:type="dxa"/>
          </w:tcPr>
          <w:p w14:paraId="5D0ED5F5" w14:textId="77777777" w:rsidR="005A547D" w:rsidRDefault="005A547D"/>
        </w:tc>
        <w:tc>
          <w:tcPr>
            <w:tcW w:w="720" w:type="dxa"/>
          </w:tcPr>
          <w:p w14:paraId="1D32FDAF" w14:textId="77777777" w:rsidR="005A547D" w:rsidRDefault="005A547D"/>
        </w:tc>
        <w:tc>
          <w:tcPr>
            <w:tcW w:w="720" w:type="dxa"/>
          </w:tcPr>
          <w:p w14:paraId="483AE8B5" w14:textId="77777777" w:rsidR="005A547D" w:rsidRDefault="005A547D"/>
        </w:tc>
        <w:tc>
          <w:tcPr>
            <w:tcW w:w="720" w:type="dxa"/>
          </w:tcPr>
          <w:p w14:paraId="16FE4232" w14:textId="77777777" w:rsidR="005A547D" w:rsidRDefault="005A547D"/>
        </w:tc>
        <w:tc>
          <w:tcPr>
            <w:tcW w:w="720" w:type="dxa"/>
          </w:tcPr>
          <w:p w14:paraId="333E34DB" w14:textId="77777777" w:rsidR="005A547D" w:rsidRDefault="005A547D"/>
        </w:tc>
      </w:tr>
      <w:tr w:rsidR="005A547D" w14:paraId="72E7ACC2" w14:textId="77777777">
        <w:trPr>
          <w:cantSplit/>
        </w:trPr>
        <w:tc>
          <w:tcPr>
            <w:tcW w:w="720" w:type="dxa"/>
          </w:tcPr>
          <w:p w14:paraId="370DC531" w14:textId="77777777" w:rsidR="005A547D" w:rsidRDefault="00000000">
            <w:r>
              <w:t>M012</w:t>
            </w:r>
          </w:p>
        </w:tc>
        <w:tc>
          <w:tcPr>
            <w:tcW w:w="720" w:type="dxa"/>
          </w:tcPr>
          <w:p w14:paraId="2652BEBF" w14:textId="77777777" w:rsidR="005A547D" w:rsidRDefault="00000000">
            <w:r>
              <w:t>Normal Operation</w:t>
            </w:r>
          </w:p>
        </w:tc>
        <w:tc>
          <w:tcPr>
            <w:tcW w:w="720" w:type="dxa"/>
          </w:tcPr>
          <w:p w14:paraId="4F6C65F9" w14:textId="77777777" w:rsidR="005A547D" w:rsidRDefault="00000000">
            <w:r>
              <w:t>C3</w:t>
            </w:r>
          </w:p>
        </w:tc>
        <w:tc>
          <w:tcPr>
            <w:tcW w:w="720" w:type="dxa"/>
          </w:tcPr>
          <w:p w14:paraId="0C90F154" w14:textId="77777777" w:rsidR="005A547D" w:rsidRDefault="00000000">
            <w:r>
              <w:t>ONE</w:t>
            </w:r>
          </w:p>
        </w:tc>
        <w:tc>
          <w:tcPr>
            <w:tcW w:w="720" w:type="dxa"/>
          </w:tcPr>
          <w:p w14:paraId="2F86DE43" w14:textId="77777777" w:rsidR="005A547D" w:rsidRDefault="00000000">
            <w:r>
              <w:t>ALL</w:t>
            </w:r>
          </w:p>
        </w:tc>
        <w:tc>
          <w:tcPr>
            <w:tcW w:w="720" w:type="dxa"/>
          </w:tcPr>
          <w:p w14:paraId="64097366" w14:textId="77777777" w:rsidR="005A547D" w:rsidRDefault="00000000">
            <w:r>
              <w:t>WFR</w:t>
            </w:r>
          </w:p>
        </w:tc>
        <w:tc>
          <w:tcPr>
            <w:tcW w:w="720" w:type="dxa"/>
          </w:tcPr>
          <w:p w14:paraId="599CFFB2" w14:textId="77777777" w:rsidR="005A547D" w:rsidRDefault="005A547D"/>
        </w:tc>
        <w:tc>
          <w:tcPr>
            <w:tcW w:w="720" w:type="dxa"/>
          </w:tcPr>
          <w:p w14:paraId="770A423A" w14:textId="77777777" w:rsidR="005A547D" w:rsidRDefault="005A547D"/>
        </w:tc>
        <w:tc>
          <w:tcPr>
            <w:tcW w:w="720" w:type="dxa"/>
          </w:tcPr>
          <w:p w14:paraId="5F9BA0DB" w14:textId="77777777" w:rsidR="005A547D" w:rsidRDefault="005A547D"/>
        </w:tc>
        <w:tc>
          <w:tcPr>
            <w:tcW w:w="720" w:type="dxa"/>
          </w:tcPr>
          <w:p w14:paraId="7076E013" w14:textId="77777777" w:rsidR="005A547D" w:rsidRDefault="005A547D"/>
        </w:tc>
        <w:tc>
          <w:tcPr>
            <w:tcW w:w="720" w:type="dxa"/>
          </w:tcPr>
          <w:p w14:paraId="1B7F3609" w14:textId="77777777" w:rsidR="005A547D" w:rsidRDefault="005A547D"/>
        </w:tc>
        <w:tc>
          <w:tcPr>
            <w:tcW w:w="720" w:type="dxa"/>
          </w:tcPr>
          <w:p w14:paraId="7A48B7EE" w14:textId="77777777" w:rsidR="005A547D" w:rsidRDefault="005A547D"/>
        </w:tc>
        <w:tc>
          <w:tcPr>
            <w:tcW w:w="720" w:type="dxa"/>
          </w:tcPr>
          <w:p w14:paraId="52C51C4C" w14:textId="77777777" w:rsidR="005A547D" w:rsidRDefault="005A547D"/>
        </w:tc>
        <w:tc>
          <w:tcPr>
            <w:tcW w:w="720" w:type="dxa"/>
          </w:tcPr>
          <w:p w14:paraId="6EDB6CBE" w14:textId="77777777" w:rsidR="005A547D" w:rsidRDefault="005A547D"/>
        </w:tc>
      </w:tr>
      <w:tr w:rsidR="005A547D" w14:paraId="7C9D0682" w14:textId="77777777">
        <w:trPr>
          <w:cantSplit/>
        </w:trPr>
        <w:tc>
          <w:tcPr>
            <w:tcW w:w="720" w:type="dxa"/>
          </w:tcPr>
          <w:p w14:paraId="3CDB7282" w14:textId="77777777" w:rsidR="005A547D" w:rsidRDefault="00000000">
            <w:r>
              <w:t>M013</w:t>
            </w:r>
          </w:p>
        </w:tc>
        <w:tc>
          <w:tcPr>
            <w:tcW w:w="720" w:type="dxa"/>
          </w:tcPr>
          <w:p w14:paraId="49C4AB95" w14:textId="77777777" w:rsidR="005A547D" w:rsidRDefault="00000000">
            <w:r>
              <w:t>Normal Operation</w:t>
            </w:r>
          </w:p>
        </w:tc>
        <w:tc>
          <w:tcPr>
            <w:tcW w:w="720" w:type="dxa"/>
          </w:tcPr>
          <w:p w14:paraId="18F7627A" w14:textId="77777777" w:rsidR="005A547D" w:rsidRDefault="00000000">
            <w:r>
              <w:t>C4</w:t>
            </w:r>
          </w:p>
        </w:tc>
        <w:tc>
          <w:tcPr>
            <w:tcW w:w="720" w:type="dxa"/>
          </w:tcPr>
          <w:p w14:paraId="658992A6" w14:textId="77777777" w:rsidR="005A547D" w:rsidRDefault="00000000">
            <w:r>
              <w:t>QUORUM</w:t>
            </w:r>
          </w:p>
        </w:tc>
        <w:tc>
          <w:tcPr>
            <w:tcW w:w="720" w:type="dxa"/>
          </w:tcPr>
          <w:p w14:paraId="69CBCA36" w14:textId="77777777" w:rsidR="005A547D" w:rsidRDefault="00000000">
            <w:r>
              <w:t>ONE</w:t>
            </w:r>
          </w:p>
        </w:tc>
        <w:tc>
          <w:tcPr>
            <w:tcW w:w="720" w:type="dxa"/>
          </w:tcPr>
          <w:p w14:paraId="4A1966A3" w14:textId="77777777" w:rsidR="005A547D" w:rsidRDefault="00000000">
            <w:r>
              <w:t>RYW</w:t>
            </w:r>
          </w:p>
        </w:tc>
        <w:tc>
          <w:tcPr>
            <w:tcW w:w="720" w:type="dxa"/>
          </w:tcPr>
          <w:p w14:paraId="4B836011" w14:textId="77777777" w:rsidR="005A547D" w:rsidRDefault="005A547D"/>
        </w:tc>
        <w:tc>
          <w:tcPr>
            <w:tcW w:w="720" w:type="dxa"/>
          </w:tcPr>
          <w:p w14:paraId="0A0958C0" w14:textId="77777777" w:rsidR="005A547D" w:rsidRDefault="005A547D"/>
        </w:tc>
        <w:tc>
          <w:tcPr>
            <w:tcW w:w="720" w:type="dxa"/>
          </w:tcPr>
          <w:p w14:paraId="239E78CC" w14:textId="77777777" w:rsidR="005A547D" w:rsidRDefault="005A547D"/>
        </w:tc>
        <w:tc>
          <w:tcPr>
            <w:tcW w:w="720" w:type="dxa"/>
          </w:tcPr>
          <w:p w14:paraId="118CE2AF" w14:textId="77777777" w:rsidR="005A547D" w:rsidRDefault="005A547D"/>
        </w:tc>
        <w:tc>
          <w:tcPr>
            <w:tcW w:w="720" w:type="dxa"/>
          </w:tcPr>
          <w:p w14:paraId="64E10C5E" w14:textId="77777777" w:rsidR="005A547D" w:rsidRDefault="005A547D"/>
        </w:tc>
        <w:tc>
          <w:tcPr>
            <w:tcW w:w="720" w:type="dxa"/>
          </w:tcPr>
          <w:p w14:paraId="28A46637" w14:textId="77777777" w:rsidR="005A547D" w:rsidRDefault="005A547D"/>
        </w:tc>
        <w:tc>
          <w:tcPr>
            <w:tcW w:w="720" w:type="dxa"/>
          </w:tcPr>
          <w:p w14:paraId="45F20D51" w14:textId="77777777" w:rsidR="005A547D" w:rsidRDefault="005A547D"/>
        </w:tc>
        <w:tc>
          <w:tcPr>
            <w:tcW w:w="720" w:type="dxa"/>
          </w:tcPr>
          <w:p w14:paraId="71F5C53F" w14:textId="77777777" w:rsidR="005A547D" w:rsidRDefault="005A547D"/>
        </w:tc>
      </w:tr>
      <w:tr w:rsidR="005A547D" w14:paraId="2476477B" w14:textId="77777777">
        <w:trPr>
          <w:cantSplit/>
        </w:trPr>
        <w:tc>
          <w:tcPr>
            <w:tcW w:w="720" w:type="dxa"/>
          </w:tcPr>
          <w:p w14:paraId="2F0F968C" w14:textId="77777777" w:rsidR="005A547D" w:rsidRDefault="00000000">
            <w:r>
              <w:t>M014</w:t>
            </w:r>
          </w:p>
        </w:tc>
        <w:tc>
          <w:tcPr>
            <w:tcW w:w="720" w:type="dxa"/>
          </w:tcPr>
          <w:p w14:paraId="040F534D" w14:textId="77777777" w:rsidR="005A547D" w:rsidRDefault="00000000">
            <w:r>
              <w:t>Normal Operation</w:t>
            </w:r>
          </w:p>
        </w:tc>
        <w:tc>
          <w:tcPr>
            <w:tcW w:w="720" w:type="dxa"/>
          </w:tcPr>
          <w:p w14:paraId="5AFB6DAA" w14:textId="77777777" w:rsidR="005A547D" w:rsidRDefault="00000000">
            <w:r>
              <w:t>C4</w:t>
            </w:r>
          </w:p>
        </w:tc>
        <w:tc>
          <w:tcPr>
            <w:tcW w:w="720" w:type="dxa"/>
          </w:tcPr>
          <w:p w14:paraId="7AAAF18A" w14:textId="77777777" w:rsidR="005A547D" w:rsidRDefault="00000000">
            <w:r>
              <w:t>QUORUM</w:t>
            </w:r>
          </w:p>
        </w:tc>
        <w:tc>
          <w:tcPr>
            <w:tcW w:w="720" w:type="dxa"/>
          </w:tcPr>
          <w:p w14:paraId="0B0132B9" w14:textId="77777777" w:rsidR="005A547D" w:rsidRDefault="00000000">
            <w:r>
              <w:t>ONE</w:t>
            </w:r>
          </w:p>
        </w:tc>
        <w:tc>
          <w:tcPr>
            <w:tcW w:w="720" w:type="dxa"/>
          </w:tcPr>
          <w:p w14:paraId="480392C9" w14:textId="77777777" w:rsidR="005A547D" w:rsidRDefault="00000000">
            <w:r>
              <w:t>MR</w:t>
            </w:r>
          </w:p>
        </w:tc>
        <w:tc>
          <w:tcPr>
            <w:tcW w:w="720" w:type="dxa"/>
          </w:tcPr>
          <w:p w14:paraId="4C230FF8" w14:textId="77777777" w:rsidR="005A547D" w:rsidRDefault="005A547D"/>
        </w:tc>
        <w:tc>
          <w:tcPr>
            <w:tcW w:w="720" w:type="dxa"/>
          </w:tcPr>
          <w:p w14:paraId="78288CF5" w14:textId="77777777" w:rsidR="005A547D" w:rsidRDefault="005A547D"/>
        </w:tc>
        <w:tc>
          <w:tcPr>
            <w:tcW w:w="720" w:type="dxa"/>
          </w:tcPr>
          <w:p w14:paraId="46B49A79" w14:textId="77777777" w:rsidR="005A547D" w:rsidRDefault="005A547D"/>
        </w:tc>
        <w:tc>
          <w:tcPr>
            <w:tcW w:w="720" w:type="dxa"/>
          </w:tcPr>
          <w:p w14:paraId="1996FD62" w14:textId="77777777" w:rsidR="005A547D" w:rsidRDefault="005A547D"/>
        </w:tc>
        <w:tc>
          <w:tcPr>
            <w:tcW w:w="720" w:type="dxa"/>
          </w:tcPr>
          <w:p w14:paraId="508361E1" w14:textId="77777777" w:rsidR="005A547D" w:rsidRDefault="005A547D"/>
        </w:tc>
        <w:tc>
          <w:tcPr>
            <w:tcW w:w="720" w:type="dxa"/>
          </w:tcPr>
          <w:p w14:paraId="5B4EE74D" w14:textId="77777777" w:rsidR="005A547D" w:rsidRDefault="005A547D"/>
        </w:tc>
        <w:tc>
          <w:tcPr>
            <w:tcW w:w="720" w:type="dxa"/>
          </w:tcPr>
          <w:p w14:paraId="7D0C6AC2" w14:textId="77777777" w:rsidR="005A547D" w:rsidRDefault="005A547D"/>
        </w:tc>
        <w:tc>
          <w:tcPr>
            <w:tcW w:w="720" w:type="dxa"/>
          </w:tcPr>
          <w:p w14:paraId="606882FF" w14:textId="77777777" w:rsidR="005A547D" w:rsidRDefault="005A547D"/>
        </w:tc>
      </w:tr>
      <w:tr w:rsidR="005A547D" w14:paraId="4B61A2B5" w14:textId="77777777">
        <w:trPr>
          <w:cantSplit/>
        </w:trPr>
        <w:tc>
          <w:tcPr>
            <w:tcW w:w="720" w:type="dxa"/>
          </w:tcPr>
          <w:p w14:paraId="68A1012A" w14:textId="77777777" w:rsidR="005A547D" w:rsidRDefault="00000000">
            <w:r>
              <w:t>M015</w:t>
            </w:r>
          </w:p>
        </w:tc>
        <w:tc>
          <w:tcPr>
            <w:tcW w:w="720" w:type="dxa"/>
          </w:tcPr>
          <w:p w14:paraId="03B68D0A" w14:textId="77777777" w:rsidR="005A547D" w:rsidRDefault="00000000">
            <w:r>
              <w:t>Normal Operation</w:t>
            </w:r>
          </w:p>
        </w:tc>
        <w:tc>
          <w:tcPr>
            <w:tcW w:w="720" w:type="dxa"/>
          </w:tcPr>
          <w:p w14:paraId="0D4D77E0" w14:textId="77777777" w:rsidR="005A547D" w:rsidRDefault="00000000">
            <w:r>
              <w:t>C4</w:t>
            </w:r>
          </w:p>
        </w:tc>
        <w:tc>
          <w:tcPr>
            <w:tcW w:w="720" w:type="dxa"/>
          </w:tcPr>
          <w:p w14:paraId="6FFC8B89" w14:textId="77777777" w:rsidR="005A547D" w:rsidRDefault="00000000">
            <w:r>
              <w:t>QUORUM</w:t>
            </w:r>
          </w:p>
        </w:tc>
        <w:tc>
          <w:tcPr>
            <w:tcW w:w="720" w:type="dxa"/>
          </w:tcPr>
          <w:p w14:paraId="46820BB1" w14:textId="77777777" w:rsidR="005A547D" w:rsidRDefault="00000000">
            <w:r>
              <w:t>ONE</w:t>
            </w:r>
          </w:p>
        </w:tc>
        <w:tc>
          <w:tcPr>
            <w:tcW w:w="720" w:type="dxa"/>
          </w:tcPr>
          <w:p w14:paraId="06076823" w14:textId="77777777" w:rsidR="005A547D" w:rsidRDefault="00000000">
            <w:r>
              <w:t>MW</w:t>
            </w:r>
          </w:p>
        </w:tc>
        <w:tc>
          <w:tcPr>
            <w:tcW w:w="720" w:type="dxa"/>
          </w:tcPr>
          <w:p w14:paraId="6532AA3B" w14:textId="77777777" w:rsidR="005A547D" w:rsidRDefault="005A547D"/>
        </w:tc>
        <w:tc>
          <w:tcPr>
            <w:tcW w:w="720" w:type="dxa"/>
          </w:tcPr>
          <w:p w14:paraId="63B97704" w14:textId="77777777" w:rsidR="005A547D" w:rsidRDefault="005A547D"/>
        </w:tc>
        <w:tc>
          <w:tcPr>
            <w:tcW w:w="720" w:type="dxa"/>
          </w:tcPr>
          <w:p w14:paraId="5D17CFA2" w14:textId="77777777" w:rsidR="005A547D" w:rsidRDefault="005A547D"/>
        </w:tc>
        <w:tc>
          <w:tcPr>
            <w:tcW w:w="720" w:type="dxa"/>
          </w:tcPr>
          <w:p w14:paraId="75856B5D" w14:textId="77777777" w:rsidR="005A547D" w:rsidRDefault="005A547D"/>
        </w:tc>
        <w:tc>
          <w:tcPr>
            <w:tcW w:w="720" w:type="dxa"/>
          </w:tcPr>
          <w:p w14:paraId="1A74D61C" w14:textId="77777777" w:rsidR="005A547D" w:rsidRDefault="005A547D"/>
        </w:tc>
        <w:tc>
          <w:tcPr>
            <w:tcW w:w="720" w:type="dxa"/>
          </w:tcPr>
          <w:p w14:paraId="0F46A573" w14:textId="77777777" w:rsidR="005A547D" w:rsidRDefault="005A547D"/>
        </w:tc>
        <w:tc>
          <w:tcPr>
            <w:tcW w:w="720" w:type="dxa"/>
          </w:tcPr>
          <w:p w14:paraId="2445E5E0" w14:textId="77777777" w:rsidR="005A547D" w:rsidRDefault="005A547D"/>
        </w:tc>
        <w:tc>
          <w:tcPr>
            <w:tcW w:w="720" w:type="dxa"/>
          </w:tcPr>
          <w:p w14:paraId="28908596" w14:textId="77777777" w:rsidR="005A547D" w:rsidRDefault="005A547D"/>
        </w:tc>
      </w:tr>
      <w:tr w:rsidR="005A547D" w14:paraId="51D34BAF" w14:textId="77777777">
        <w:trPr>
          <w:cantSplit/>
        </w:trPr>
        <w:tc>
          <w:tcPr>
            <w:tcW w:w="720" w:type="dxa"/>
          </w:tcPr>
          <w:p w14:paraId="7BABE413" w14:textId="77777777" w:rsidR="005A547D" w:rsidRDefault="00000000">
            <w:r>
              <w:t>M016</w:t>
            </w:r>
          </w:p>
        </w:tc>
        <w:tc>
          <w:tcPr>
            <w:tcW w:w="720" w:type="dxa"/>
          </w:tcPr>
          <w:p w14:paraId="0C59A371" w14:textId="77777777" w:rsidR="005A547D" w:rsidRDefault="00000000">
            <w:r>
              <w:t>Normal Operation</w:t>
            </w:r>
          </w:p>
        </w:tc>
        <w:tc>
          <w:tcPr>
            <w:tcW w:w="720" w:type="dxa"/>
          </w:tcPr>
          <w:p w14:paraId="65DFE750" w14:textId="77777777" w:rsidR="005A547D" w:rsidRDefault="00000000">
            <w:r>
              <w:t>C4</w:t>
            </w:r>
          </w:p>
        </w:tc>
        <w:tc>
          <w:tcPr>
            <w:tcW w:w="720" w:type="dxa"/>
          </w:tcPr>
          <w:p w14:paraId="59B9C9EB" w14:textId="77777777" w:rsidR="005A547D" w:rsidRDefault="00000000">
            <w:r>
              <w:t>QUORUM</w:t>
            </w:r>
          </w:p>
        </w:tc>
        <w:tc>
          <w:tcPr>
            <w:tcW w:w="720" w:type="dxa"/>
          </w:tcPr>
          <w:p w14:paraId="47841EC0" w14:textId="77777777" w:rsidR="005A547D" w:rsidRDefault="00000000">
            <w:r>
              <w:t>ONE</w:t>
            </w:r>
          </w:p>
        </w:tc>
        <w:tc>
          <w:tcPr>
            <w:tcW w:w="720" w:type="dxa"/>
          </w:tcPr>
          <w:p w14:paraId="329C988C" w14:textId="77777777" w:rsidR="005A547D" w:rsidRDefault="00000000">
            <w:r>
              <w:t>WFR</w:t>
            </w:r>
          </w:p>
        </w:tc>
        <w:tc>
          <w:tcPr>
            <w:tcW w:w="720" w:type="dxa"/>
          </w:tcPr>
          <w:p w14:paraId="3C9502CF" w14:textId="77777777" w:rsidR="005A547D" w:rsidRDefault="005A547D"/>
        </w:tc>
        <w:tc>
          <w:tcPr>
            <w:tcW w:w="720" w:type="dxa"/>
          </w:tcPr>
          <w:p w14:paraId="3B9991C5" w14:textId="77777777" w:rsidR="005A547D" w:rsidRDefault="005A547D"/>
        </w:tc>
        <w:tc>
          <w:tcPr>
            <w:tcW w:w="720" w:type="dxa"/>
          </w:tcPr>
          <w:p w14:paraId="0D7A12DA" w14:textId="77777777" w:rsidR="005A547D" w:rsidRDefault="005A547D"/>
        </w:tc>
        <w:tc>
          <w:tcPr>
            <w:tcW w:w="720" w:type="dxa"/>
          </w:tcPr>
          <w:p w14:paraId="1F31F855" w14:textId="77777777" w:rsidR="005A547D" w:rsidRDefault="005A547D"/>
        </w:tc>
        <w:tc>
          <w:tcPr>
            <w:tcW w:w="720" w:type="dxa"/>
          </w:tcPr>
          <w:p w14:paraId="5B10A520" w14:textId="77777777" w:rsidR="005A547D" w:rsidRDefault="005A547D"/>
        </w:tc>
        <w:tc>
          <w:tcPr>
            <w:tcW w:w="720" w:type="dxa"/>
          </w:tcPr>
          <w:p w14:paraId="289BAB12" w14:textId="77777777" w:rsidR="005A547D" w:rsidRDefault="005A547D"/>
        </w:tc>
        <w:tc>
          <w:tcPr>
            <w:tcW w:w="720" w:type="dxa"/>
          </w:tcPr>
          <w:p w14:paraId="76FEA156" w14:textId="77777777" w:rsidR="005A547D" w:rsidRDefault="005A547D"/>
        </w:tc>
        <w:tc>
          <w:tcPr>
            <w:tcW w:w="720" w:type="dxa"/>
          </w:tcPr>
          <w:p w14:paraId="21804B3E" w14:textId="77777777" w:rsidR="005A547D" w:rsidRDefault="005A547D"/>
        </w:tc>
      </w:tr>
      <w:tr w:rsidR="005A547D" w14:paraId="379D52B4" w14:textId="77777777">
        <w:trPr>
          <w:cantSplit/>
        </w:trPr>
        <w:tc>
          <w:tcPr>
            <w:tcW w:w="720" w:type="dxa"/>
          </w:tcPr>
          <w:p w14:paraId="320B6153" w14:textId="77777777" w:rsidR="005A547D" w:rsidRDefault="00000000">
            <w:r>
              <w:t>M017</w:t>
            </w:r>
          </w:p>
        </w:tc>
        <w:tc>
          <w:tcPr>
            <w:tcW w:w="720" w:type="dxa"/>
          </w:tcPr>
          <w:p w14:paraId="79A18471" w14:textId="77777777" w:rsidR="005A547D" w:rsidRDefault="00000000">
            <w:r>
              <w:t>Normal Operation</w:t>
            </w:r>
          </w:p>
        </w:tc>
        <w:tc>
          <w:tcPr>
            <w:tcW w:w="720" w:type="dxa"/>
          </w:tcPr>
          <w:p w14:paraId="4462D458" w14:textId="77777777" w:rsidR="005A547D" w:rsidRDefault="00000000">
            <w:r>
              <w:t>C5</w:t>
            </w:r>
          </w:p>
        </w:tc>
        <w:tc>
          <w:tcPr>
            <w:tcW w:w="720" w:type="dxa"/>
          </w:tcPr>
          <w:p w14:paraId="1E790006" w14:textId="77777777" w:rsidR="005A547D" w:rsidRDefault="00000000">
            <w:r>
              <w:t>QUORUM</w:t>
            </w:r>
          </w:p>
        </w:tc>
        <w:tc>
          <w:tcPr>
            <w:tcW w:w="720" w:type="dxa"/>
          </w:tcPr>
          <w:p w14:paraId="2302A7AB" w14:textId="77777777" w:rsidR="005A547D" w:rsidRDefault="00000000">
            <w:r>
              <w:t>QUORUM</w:t>
            </w:r>
          </w:p>
        </w:tc>
        <w:tc>
          <w:tcPr>
            <w:tcW w:w="720" w:type="dxa"/>
          </w:tcPr>
          <w:p w14:paraId="37E71B85" w14:textId="77777777" w:rsidR="005A547D" w:rsidRDefault="00000000">
            <w:r>
              <w:t>RYW</w:t>
            </w:r>
          </w:p>
        </w:tc>
        <w:tc>
          <w:tcPr>
            <w:tcW w:w="720" w:type="dxa"/>
          </w:tcPr>
          <w:p w14:paraId="38179356" w14:textId="77777777" w:rsidR="005A547D" w:rsidRDefault="005A547D"/>
        </w:tc>
        <w:tc>
          <w:tcPr>
            <w:tcW w:w="720" w:type="dxa"/>
          </w:tcPr>
          <w:p w14:paraId="7B7C11CC" w14:textId="77777777" w:rsidR="005A547D" w:rsidRDefault="005A547D"/>
        </w:tc>
        <w:tc>
          <w:tcPr>
            <w:tcW w:w="720" w:type="dxa"/>
          </w:tcPr>
          <w:p w14:paraId="61C3AADB" w14:textId="77777777" w:rsidR="005A547D" w:rsidRDefault="005A547D"/>
        </w:tc>
        <w:tc>
          <w:tcPr>
            <w:tcW w:w="720" w:type="dxa"/>
          </w:tcPr>
          <w:p w14:paraId="2A7E7531" w14:textId="77777777" w:rsidR="005A547D" w:rsidRDefault="005A547D"/>
        </w:tc>
        <w:tc>
          <w:tcPr>
            <w:tcW w:w="720" w:type="dxa"/>
          </w:tcPr>
          <w:p w14:paraId="5062A647" w14:textId="77777777" w:rsidR="005A547D" w:rsidRDefault="005A547D"/>
        </w:tc>
        <w:tc>
          <w:tcPr>
            <w:tcW w:w="720" w:type="dxa"/>
          </w:tcPr>
          <w:p w14:paraId="7391C496" w14:textId="77777777" w:rsidR="005A547D" w:rsidRDefault="005A547D"/>
        </w:tc>
        <w:tc>
          <w:tcPr>
            <w:tcW w:w="720" w:type="dxa"/>
          </w:tcPr>
          <w:p w14:paraId="3A2FA3AE" w14:textId="77777777" w:rsidR="005A547D" w:rsidRDefault="005A547D"/>
        </w:tc>
        <w:tc>
          <w:tcPr>
            <w:tcW w:w="720" w:type="dxa"/>
          </w:tcPr>
          <w:p w14:paraId="50A72759" w14:textId="77777777" w:rsidR="005A547D" w:rsidRDefault="005A547D"/>
        </w:tc>
      </w:tr>
      <w:tr w:rsidR="005A547D" w14:paraId="32905D64" w14:textId="77777777">
        <w:trPr>
          <w:cantSplit/>
        </w:trPr>
        <w:tc>
          <w:tcPr>
            <w:tcW w:w="720" w:type="dxa"/>
          </w:tcPr>
          <w:p w14:paraId="297AA746" w14:textId="77777777" w:rsidR="005A547D" w:rsidRDefault="00000000">
            <w:r>
              <w:t>M018</w:t>
            </w:r>
          </w:p>
        </w:tc>
        <w:tc>
          <w:tcPr>
            <w:tcW w:w="720" w:type="dxa"/>
          </w:tcPr>
          <w:p w14:paraId="616FE0C6" w14:textId="77777777" w:rsidR="005A547D" w:rsidRDefault="00000000">
            <w:r>
              <w:t>Normal Operation</w:t>
            </w:r>
          </w:p>
        </w:tc>
        <w:tc>
          <w:tcPr>
            <w:tcW w:w="720" w:type="dxa"/>
          </w:tcPr>
          <w:p w14:paraId="1C0EFC8D" w14:textId="77777777" w:rsidR="005A547D" w:rsidRDefault="00000000">
            <w:r>
              <w:t>C5</w:t>
            </w:r>
          </w:p>
        </w:tc>
        <w:tc>
          <w:tcPr>
            <w:tcW w:w="720" w:type="dxa"/>
          </w:tcPr>
          <w:p w14:paraId="05FB60ED" w14:textId="77777777" w:rsidR="005A547D" w:rsidRDefault="00000000">
            <w:r>
              <w:t>QUORUM</w:t>
            </w:r>
          </w:p>
        </w:tc>
        <w:tc>
          <w:tcPr>
            <w:tcW w:w="720" w:type="dxa"/>
          </w:tcPr>
          <w:p w14:paraId="17C22450" w14:textId="77777777" w:rsidR="005A547D" w:rsidRDefault="00000000">
            <w:r>
              <w:t>QUORUM</w:t>
            </w:r>
          </w:p>
        </w:tc>
        <w:tc>
          <w:tcPr>
            <w:tcW w:w="720" w:type="dxa"/>
          </w:tcPr>
          <w:p w14:paraId="0DF7DE18" w14:textId="77777777" w:rsidR="005A547D" w:rsidRDefault="00000000">
            <w:r>
              <w:t>MR</w:t>
            </w:r>
          </w:p>
        </w:tc>
        <w:tc>
          <w:tcPr>
            <w:tcW w:w="720" w:type="dxa"/>
          </w:tcPr>
          <w:p w14:paraId="790FE7B4" w14:textId="77777777" w:rsidR="005A547D" w:rsidRDefault="005A547D"/>
        </w:tc>
        <w:tc>
          <w:tcPr>
            <w:tcW w:w="720" w:type="dxa"/>
          </w:tcPr>
          <w:p w14:paraId="7238CBF0" w14:textId="77777777" w:rsidR="005A547D" w:rsidRDefault="005A547D"/>
        </w:tc>
        <w:tc>
          <w:tcPr>
            <w:tcW w:w="720" w:type="dxa"/>
          </w:tcPr>
          <w:p w14:paraId="07F4B798" w14:textId="77777777" w:rsidR="005A547D" w:rsidRDefault="005A547D"/>
        </w:tc>
        <w:tc>
          <w:tcPr>
            <w:tcW w:w="720" w:type="dxa"/>
          </w:tcPr>
          <w:p w14:paraId="5233EA01" w14:textId="77777777" w:rsidR="005A547D" w:rsidRDefault="005A547D"/>
        </w:tc>
        <w:tc>
          <w:tcPr>
            <w:tcW w:w="720" w:type="dxa"/>
          </w:tcPr>
          <w:p w14:paraId="2CA51383" w14:textId="77777777" w:rsidR="005A547D" w:rsidRDefault="005A547D"/>
        </w:tc>
        <w:tc>
          <w:tcPr>
            <w:tcW w:w="720" w:type="dxa"/>
          </w:tcPr>
          <w:p w14:paraId="53EA58B0" w14:textId="77777777" w:rsidR="005A547D" w:rsidRDefault="005A547D"/>
        </w:tc>
        <w:tc>
          <w:tcPr>
            <w:tcW w:w="720" w:type="dxa"/>
          </w:tcPr>
          <w:p w14:paraId="60593872" w14:textId="77777777" w:rsidR="005A547D" w:rsidRDefault="005A547D"/>
        </w:tc>
        <w:tc>
          <w:tcPr>
            <w:tcW w:w="720" w:type="dxa"/>
          </w:tcPr>
          <w:p w14:paraId="59D74574" w14:textId="77777777" w:rsidR="005A547D" w:rsidRDefault="005A547D"/>
        </w:tc>
      </w:tr>
      <w:tr w:rsidR="005A547D" w14:paraId="4D7F1307" w14:textId="77777777">
        <w:trPr>
          <w:cantSplit/>
        </w:trPr>
        <w:tc>
          <w:tcPr>
            <w:tcW w:w="720" w:type="dxa"/>
          </w:tcPr>
          <w:p w14:paraId="675B8E88" w14:textId="77777777" w:rsidR="005A547D" w:rsidRDefault="00000000">
            <w:r>
              <w:t>M019</w:t>
            </w:r>
          </w:p>
        </w:tc>
        <w:tc>
          <w:tcPr>
            <w:tcW w:w="720" w:type="dxa"/>
          </w:tcPr>
          <w:p w14:paraId="3E77E301" w14:textId="77777777" w:rsidR="005A547D" w:rsidRDefault="00000000">
            <w:r>
              <w:t>Normal Operation</w:t>
            </w:r>
          </w:p>
        </w:tc>
        <w:tc>
          <w:tcPr>
            <w:tcW w:w="720" w:type="dxa"/>
          </w:tcPr>
          <w:p w14:paraId="184C70E9" w14:textId="77777777" w:rsidR="005A547D" w:rsidRDefault="00000000">
            <w:r>
              <w:t>C5</w:t>
            </w:r>
          </w:p>
        </w:tc>
        <w:tc>
          <w:tcPr>
            <w:tcW w:w="720" w:type="dxa"/>
          </w:tcPr>
          <w:p w14:paraId="4794626D" w14:textId="77777777" w:rsidR="005A547D" w:rsidRDefault="00000000">
            <w:r>
              <w:t>QUORUM</w:t>
            </w:r>
          </w:p>
        </w:tc>
        <w:tc>
          <w:tcPr>
            <w:tcW w:w="720" w:type="dxa"/>
          </w:tcPr>
          <w:p w14:paraId="2290C9E3" w14:textId="77777777" w:rsidR="005A547D" w:rsidRDefault="00000000">
            <w:r>
              <w:t>QUORUM</w:t>
            </w:r>
          </w:p>
        </w:tc>
        <w:tc>
          <w:tcPr>
            <w:tcW w:w="720" w:type="dxa"/>
          </w:tcPr>
          <w:p w14:paraId="279DDE96" w14:textId="77777777" w:rsidR="005A547D" w:rsidRDefault="00000000">
            <w:r>
              <w:t>MW</w:t>
            </w:r>
          </w:p>
        </w:tc>
        <w:tc>
          <w:tcPr>
            <w:tcW w:w="720" w:type="dxa"/>
          </w:tcPr>
          <w:p w14:paraId="6E70E127" w14:textId="77777777" w:rsidR="005A547D" w:rsidRDefault="005A547D"/>
        </w:tc>
        <w:tc>
          <w:tcPr>
            <w:tcW w:w="720" w:type="dxa"/>
          </w:tcPr>
          <w:p w14:paraId="7B7A8C00" w14:textId="77777777" w:rsidR="005A547D" w:rsidRDefault="005A547D"/>
        </w:tc>
        <w:tc>
          <w:tcPr>
            <w:tcW w:w="720" w:type="dxa"/>
          </w:tcPr>
          <w:p w14:paraId="2759DF80" w14:textId="77777777" w:rsidR="005A547D" w:rsidRDefault="005A547D"/>
        </w:tc>
        <w:tc>
          <w:tcPr>
            <w:tcW w:w="720" w:type="dxa"/>
          </w:tcPr>
          <w:p w14:paraId="3DE002F3" w14:textId="77777777" w:rsidR="005A547D" w:rsidRDefault="005A547D"/>
        </w:tc>
        <w:tc>
          <w:tcPr>
            <w:tcW w:w="720" w:type="dxa"/>
          </w:tcPr>
          <w:p w14:paraId="55DDE8C3" w14:textId="77777777" w:rsidR="005A547D" w:rsidRDefault="005A547D"/>
        </w:tc>
        <w:tc>
          <w:tcPr>
            <w:tcW w:w="720" w:type="dxa"/>
          </w:tcPr>
          <w:p w14:paraId="3D375B6E" w14:textId="77777777" w:rsidR="005A547D" w:rsidRDefault="005A547D"/>
        </w:tc>
        <w:tc>
          <w:tcPr>
            <w:tcW w:w="720" w:type="dxa"/>
          </w:tcPr>
          <w:p w14:paraId="0FBB5598" w14:textId="77777777" w:rsidR="005A547D" w:rsidRDefault="005A547D"/>
        </w:tc>
        <w:tc>
          <w:tcPr>
            <w:tcW w:w="720" w:type="dxa"/>
          </w:tcPr>
          <w:p w14:paraId="20CF5866" w14:textId="77777777" w:rsidR="005A547D" w:rsidRDefault="005A547D"/>
        </w:tc>
      </w:tr>
      <w:tr w:rsidR="005A547D" w14:paraId="60C639C9" w14:textId="77777777">
        <w:trPr>
          <w:cantSplit/>
        </w:trPr>
        <w:tc>
          <w:tcPr>
            <w:tcW w:w="720" w:type="dxa"/>
          </w:tcPr>
          <w:p w14:paraId="1F09C272" w14:textId="77777777" w:rsidR="005A547D" w:rsidRDefault="00000000">
            <w:r>
              <w:t>M020</w:t>
            </w:r>
          </w:p>
        </w:tc>
        <w:tc>
          <w:tcPr>
            <w:tcW w:w="720" w:type="dxa"/>
          </w:tcPr>
          <w:p w14:paraId="54754D27" w14:textId="77777777" w:rsidR="005A547D" w:rsidRDefault="00000000">
            <w:r>
              <w:t>Normal Operation</w:t>
            </w:r>
          </w:p>
        </w:tc>
        <w:tc>
          <w:tcPr>
            <w:tcW w:w="720" w:type="dxa"/>
          </w:tcPr>
          <w:p w14:paraId="331DC4C9" w14:textId="77777777" w:rsidR="005A547D" w:rsidRDefault="00000000">
            <w:r>
              <w:t>C5</w:t>
            </w:r>
          </w:p>
        </w:tc>
        <w:tc>
          <w:tcPr>
            <w:tcW w:w="720" w:type="dxa"/>
          </w:tcPr>
          <w:p w14:paraId="181310EA" w14:textId="77777777" w:rsidR="005A547D" w:rsidRDefault="00000000">
            <w:r>
              <w:t>QUORUM</w:t>
            </w:r>
          </w:p>
        </w:tc>
        <w:tc>
          <w:tcPr>
            <w:tcW w:w="720" w:type="dxa"/>
          </w:tcPr>
          <w:p w14:paraId="2E7C95D5" w14:textId="77777777" w:rsidR="005A547D" w:rsidRDefault="00000000">
            <w:r>
              <w:t>QUORUM</w:t>
            </w:r>
          </w:p>
        </w:tc>
        <w:tc>
          <w:tcPr>
            <w:tcW w:w="720" w:type="dxa"/>
          </w:tcPr>
          <w:p w14:paraId="7C8CE863" w14:textId="77777777" w:rsidR="005A547D" w:rsidRDefault="00000000">
            <w:r>
              <w:t>WFR</w:t>
            </w:r>
          </w:p>
        </w:tc>
        <w:tc>
          <w:tcPr>
            <w:tcW w:w="720" w:type="dxa"/>
          </w:tcPr>
          <w:p w14:paraId="44BC2044" w14:textId="77777777" w:rsidR="005A547D" w:rsidRDefault="005A547D"/>
        </w:tc>
        <w:tc>
          <w:tcPr>
            <w:tcW w:w="720" w:type="dxa"/>
          </w:tcPr>
          <w:p w14:paraId="002EA5C0" w14:textId="77777777" w:rsidR="005A547D" w:rsidRDefault="005A547D"/>
        </w:tc>
        <w:tc>
          <w:tcPr>
            <w:tcW w:w="720" w:type="dxa"/>
          </w:tcPr>
          <w:p w14:paraId="18997073" w14:textId="77777777" w:rsidR="005A547D" w:rsidRDefault="005A547D"/>
        </w:tc>
        <w:tc>
          <w:tcPr>
            <w:tcW w:w="720" w:type="dxa"/>
          </w:tcPr>
          <w:p w14:paraId="517B9A02" w14:textId="77777777" w:rsidR="005A547D" w:rsidRDefault="005A547D"/>
        </w:tc>
        <w:tc>
          <w:tcPr>
            <w:tcW w:w="720" w:type="dxa"/>
          </w:tcPr>
          <w:p w14:paraId="0DD029B5" w14:textId="77777777" w:rsidR="005A547D" w:rsidRDefault="005A547D"/>
        </w:tc>
        <w:tc>
          <w:tcPr>
            <w:tcW w:w="720" w:type="dxa"/>
          </w:tcPr>
          <w:p w14:paraId="05DCCEC9" w14:textId="77777777" w:rsidR="005A547D" w:rsidRDefault="005A547D"/>
        </w:tc>
        <w:tc>
          <w:tcPr>
            <w:tcW w:w="720" w:type="dxa"/>
          </w:tcPr>
          <w:p w14:paraId="02F5BA2F" w14:textId="77777777" w:rsidR="005A547D" w:rsidRDefault="005A547D"/>
        </w:tc>
        <w:tc>
          <w:tcPr>
            <w:tcW w:w="720" w:type="dxa"/>
          </w:tcPr>
          <w:p w14:paraId="27F4434A" w14:textId="77777777" w:rsidR="005A547D" w:rsidRDefault="005A547D"/>
        </w:tc>
      </w:tr>
      <w:tr w:rsidR="005A547D" w14:paraId="0BD7A504" w14:textId="77777777">
        <w:trPr>
          <w:cantSplit/>
        </w:trPr>
        <w:tc>
          <w:tcPr>
            <w:tcW w:w="720" w:type="dxa"/>
          </w:tcPr>
          <w:p w14:paraId="2FA3C4F0" w14:textId="77777777" w:rsidR="005A547D" w:rsidRDefault="00000000">
            <w:r>
              <w:t>M021</w:t>
            </w:r>
          </w:p>
        </w:tc>
        <w:tc>
          <w:tcPr>
            <w:tcW w:w="720" w:type="dxa"/>
          </w:tcPr>
          <w:p w14:paraId="38C6FAC3" w14:textId="77777777" w:rsidR="005A547D" w:rsidRDefault="00000000">
            <w:r>
              <w:t>Normal Operation</w:t>
            </w:r>
          </w:p>
        </w:tc>
        <w:tc>
          <w:tcPr>
            <w:tcW w:w="720" w:type="dxa"/>
          </w:tcPr>
          <w:p w14:paraId="448EE0EF" w14:textId="77777777" w:rsidR="005A547D" w:rsidRDefault="00000000">
            <w:r>
              <w:t>C6</w:t>
            </w:r>
          </w:p>
        </w:tc>
        <w:tc>
          <w:tcPr>
            <w:tcW w:w="720" w:type="dxa"/>
          </w:tcPr>
          <w:p w14:paraId="3857FF5A" w14:textId="77777777" w:rsidR="005A547D" w:rsidRDefault="00000000">
            <w:r>
              <w:t>QUORUM</w:t>
            </w:r>
          </w:p>
        </w:tc>
        <w:tc>
          <w:tcPr>
            <w:tcW w:w="720" w:type="dxa"/>
          </w:tcPr>
          <w:p w14:paraId="22EBE0F6" w14:textId="77777777" w:rsidR="005A547D" w:rsidRDefault="00000000">
            <w:r>
              <w:t>ALL</w:t>
            </w:r>
          </w:p>
        </w:tc>
        <w:tc>
          <w:tcPr>
            <w:tcW w:w="720" w:type="dxa"/>
          </w:tcPr>
          <w:p w14:paraId="4E21F8DC" w14:textId="77777777" w:rsidR="005A547D" w:rsidRDefault="00000000">
            <w:r>
              <w:t>RYW</w:t>
            </w:r>
          </w:p>
        </w:tc>
        <w:tc>
          <w:tcPr>
            <w:tcW w:w="720" w:type="dxa"/>
          </w:tcPr>
          <w:p w14:paraId="0854F24E" w14:textId="77777777" w:rsidR="005A547D" w:rsidRDefault="005A547D"/>
        </w:tc>
        <w:tc>
          <w:tcPr>
            <w:tcW w:w="720" w:type="dxa"/>
          </w:tcPr>
          <w:p w14:paraId="3DE060C5" w14:textId="77777777" w:rsidR="005A547D" w:rsidRDefault="005A547D"/>
        </w:tc>
        <w:tc>
          <w:tcPr>
            <w:tcW w:w="720" w:type="dxa"/>
          </w:tcPr>
          <w:p w14:paraId="63ED3583" w14:textId="77777777" w:rsidR="005A547D" w:rsidRDefault="005A547D"/>
        </w:tc>
        <w:tc>
          <w:tcPr>
            <w:tcW w:w="720" w:type="dxa"/>
          </w:tcPr>
          <w:p w14:paraId="1E2ADB87" w14:textId="77777777" w:rsidR="005A547D" w:rsidRDefault="005A547D"/>
        </w:tc>
        <w:tc>
          <w:tcPr>
            <w:tcW w:w="720" w:type="dxa"/>
          </w:tcPr>
          <w:p w14:paraId="6D3483F6" w14:textId="77777777" w:rsidR="005A547D" w:rsidRDefault="005A547D"/>
        </w:tc>
        <w:tc>
          <w:tcPr>
            <w:tcW w:w="720" w:type="dxa"/>
          </w:tcPr>
          <w:p w14:paraId="12B75DDF" w14:textId="77777777" w:rsidR="005A547D" w:rsidRDefault="005A547D"/>
        </w:tc>
        <w:tc>
          <w:tcPr>
            <w:tcW w:w="720" w:type="dxa"/>
          </w:tcPr>
          <w:p w14:paraId="1F98DDE6" w14:textId="77777777" w:rsidR="005A547D" w:rsidRDefault="005A547D"/>
        </w:tc>
        <w:tc>
          <w:tcPr>
            <w:tcW w:w="720" w:type="dxa"/>
          </w:tcPr>
          <w:p w14:paraId="468588A3" w14:textId="77777777" w:rsidR="005A547D" w:rsidRDefault="005A547D"/>
        </w:tc>
      </w:tr>
      <w:tr w:rsidR="005A547D" w14:paraId="27FD45F7" w14:textId="77777777">
        <w:trPr>
          <w:cantSplit/>
        </w:trPr>
        <w:tc>
          <w:tcPr>
            <w:tcW w:w="720" w:type="dxa"/>
          </w:tcPr>
          <w:p w14:paraId="6AE24F16" w14:textId="77777777" w:rsidR="005A547D" w:rsidRDefault="00000000">
            <w:r>
              <w:t>M022</w:t>
            </w:r>
          </w:p>
        </w:tc>
        <w:tc>
          <w:tcPr>
            <w:tcW w:w="720" w:type="dxa"/>
          </w:tcPr>
          <w:p w14:paraId="0700E785" w14:textId="77777777" w:rsidR="005A547D" w:rsidRDefault="00000000">
            <w:r>
              <w:t>Normal Operation</w:t>
            </w:r>
          </w:p>
        </w:tc>
        <w:tc>
          <w:tcPr>
            <w:tcW w:w="720" w:type="dxa"/>
          </w:tcPr>
          <w:p w14:paraId="48BE9BC7" w14:textId="77777777" w:rsidR="005A547D" w:rsidRDefault="00000000">
            <w:r>
              <w:t>C6</w:t>
            </w:r>
          </w:p>
        </w:tc>
        <w:tc>
          <w:tcPr>
            <w:tcW w:w="720" w:type="dxa"/>
          </w:tcPr>
          <w:p w14:paraId="536AFF8D" w14:textId="77777777" w:rsidR="005A547D" w:rsidRDefault="00000000">
            <w:r>
              <w:t>QUORUM</w:t>
            </w:r>
          </w:p>
        </w:tc>
        <w:tc>
          <w:tcPr>
            <w:tcW w:w="720" w:type="dxa"/>
          </w:tcPr>
          <w:p w14:paraId="4ADAB165" w14:textId="77777777" w:rsidR="005A547D" w:rsidRDefault="00000000">
            <w:r>
              <w:t>ALL</w:t>
            </w:r>
          </w:p>
        </w:tc>
        <w:tc>
          <w:tcPr>
            <w:tcW w:w="720" w:type="dxa"/>
          </w:tcPr>
          <w:p w14:paraId="42D43C1E" w14:textId="77777777" w:rsidR="005A547D" w:rsidRDefault="00000000">
            <w:r>
              <w:t>MR</w:t>
            </w:r>
          </w:p>
        </w:tc>
        <w:tc>
          <w:tcPr>
            <w:tcW w:w="720" w:type="dxa"/>
          </w:tcPr>
          <w:p w14:paraId="63132F3A" w14:textId="77777777" w:rsidR="005A547D" w:rsidRDefault="005A547D"/>
        </w:tc>
        <w:tc>
          <w:tcPr>
            <w:tcW w:w="720" w:type="dxa"/>
          </w:tcPr>
          <w:p w14:paraId="7207A639" w14:textId="77777777" w:rsidR="005A547D" w:rsidRDefault="005A547D"/>
        </w:tc>
        <w:tc>
          <w:tcPr>
            <w:tcW w:w="720" w:type="dxa"/>
          </w:tcPr>
          <w:p w14:paraId="2A80D6F6" w14:textId="77777777" w:rsidR="005A547D" w:rsidRDefault="005A547D"/>
        </w:tc>
        <w:tc>
          <w:tcPr>
            <w:tcW w:w="720" w:type="dxa"/>
          </w:tcPr>
          <w:p w14:paraId="2BC377C1" w14:textId="77777777" w:rsidR="005A547D" w:rsidRDefault="005A547D"/>
        </w:tc>
        <w:tc>
          <w:tcPr>
            <w:tcW w:w="720" w:type="dxa"/>
          </w:tcPr>
          <w:p w14:paraId="04D5FF88" w14:textId="77777777" w:rsidR="005A547D" w:rsidRDefault="005A547D"/>
        </w:tc>
        <w:tc>
          <w:tcPr>
            <w:tcW w:w="720" w:type="dxa"/>
          </w:tcPr>
          <w:p w14:paraId="20B8C4C6" w14:textId="77777777" w:rsidR="005A547D" w:rsidRDefault="005A547D"/>
        </w:tc>
        <w:tc>
          <w:tcPr>
            <w:tcW w:w="720" w:type="dxa"/>
          </w:tcPr>
          <w:p w14:paraId="6B619487" w14:textId="77777777" w:rsidR="005A547D" w:rsidRDefault="005A547D"/>
        </w:tc>
        <w:tc>
          <w:tcPr>
            <w:tcW w:w="720" w:type="dxa"/>
          </w:tcPr>
          <w:p w14:paraId="198BEC84" w14:textId="77777777" w:rsidR="005A547D" w:rsidRDefault="005A547D"/>
        </w:tc>
      </w:tr>
      <w:tr w:rsidR="005A547D" w14:paraId="1457CF85" w14:textId="77777777">
        <w:trPr>
          <w:cantSplit/>
        </w:trPr>
        <w:tc>
          <w:tcPr>
            <w:tcW w:w="720" w:type="dxa"/>
          </w:tcPr>
          <w:p w14:paraId="3A71EF8B" w14:textId="77777777" w:rsidR="005A547D" w:rsidRDefault="00000000">
            <w:r>
              <w:t>M023</w:t>
            </w:r>
          </w:p>
        </w:tc>
        <w:tc>
          <w:tcPr>
            <w:tcW w:w="720" w:type="dxa"/>
          </w:tcPr>
          <w:p w14:paraId="3FFF8708" w14:textId="77777777" w:rsidR="005A547D" w:rsidRDefault="00000000">
            <w:r>
              <w:t>Normal Operation</w:t>
            </w:r>
          </w:p>
        </w:tc>
        <w:tc>
          <w:tcPr>
            <w:tcW w:w="720" w:type="dxa"/>
          </w:tcPr>
          <w:p w14:paraId="48EC0816" w14:textId="77777777" w:rsidR="005A547D" w:rsidRDefault="00000000">
            <w:r>
              <w:t>C6</w:t>
            </w:r>
          </w:p>
        </w:tc>
        <w:tc>
          <w:tcPr>
            <w:tcW w:w="720" w:type="dxa"/>
          </w:tcPr>
          <w:p w14:paraId="21FF0717" w14:textId="77777777" w:rsidR="005A547D" w:rsidRDefault="00000000">
            <w:r>
              <w:t>QUORUM</w:t>
            </w:r>
          </w:p>
        </w:tc>
        <w:tc>
          <w:tcPr>
            <w:tcW w:w="720" w:type="dxa"/>
          </w:tcPr>
          <w:p w14:paraId="4FBFC1B0" w14:textId="77777777" w:rsidR="005A547D" w:rsidRDefault="00000000">
            <w:r>
              <w:t>ALL</w:t>
            </w:r>
          </w:p>
        </w:tc>
        <w:tc>
          <w:tcPr>
            <w:tcW w:w="720" w:type="dxa"/>
          </w:tcPr>
          <w:p w14:paraId="0A766FF5" w14:textId="77777777" w:rsidR="005A547D" w:rsidRDefault="00000000">
            <w:r>
              <w:t>MW</w:t>
            </w:r>
          </w:p>
        </w:tc>
        <w:tc>
          <w:tcPr>
            <w:tcW w:w="720" w:type="dxa"/>
          </w:tcPr>
          <w:p w14:paraId="7CB1B682" w14:textId="77777777" w:rsidR="005A547D" w:rsidRDefault="005A547D"/>
        </w:tc>
        <w:tc>
          <w:tcPr>
            <w:tcW w:w="720" w:type="dxa"/>
          </w:tcPr>
          <w:p w14:paraId="48B39562" w14:textId="77777777" w:rsidR="005A547D" w:rsidRDefault="005A547D"/>
        </w:tc>
        <w:tc>
          <w:tcPr>
            <w:tcW w:w="720" w:type="dxa"/>
          </w:tcPr>
          <w:p w14:paraId="2C76A9B1" w14:textId="77777777" w:rsidR="005A547D" w:rsidRDefault="005A547D"/>
        </w:tc>
        <w:tc>
          <w:tcPr>
            <w:tcW w:w="720" w:type="dxa"/>
          </w:tcPr>
          <w:p w14:paraId="5F58C404" w14:textId="77777777" w:rsidR="005A547D" w:rsidRDefault="005A547D"/>
        </w:tc>
        <w:tc>
          <w:tcPr>
            <w:tcW w:w="720" w:type="dxa"/>
          </w:tcPr>
          <w:p w14:paraId="6B64A9B0" w14:textId="77777777" w:rsidR="005A547D" w:rsidRDefault="005A547D"/>
        </w:tc>
        <w:tc>
          <w:tcPr>
            <w:tcW w:w="720" w:type="dxa"/>
          </w:tcPr>
          <w:p w14:paraId="0FCEB5C8" w14:textId="77777777" w:rsidR="005A547D" w:rsidRDefault="005A547D"/>
        </w:tc>
        <w:tc>
          <w:tcPr>
            <w:tcW w:w="720" w:type="dxa"/>
          </w:tcPr>
          <w:p w14:paraId="0820826A" w14:textId="77777777" w:rsidR="005A547D" w:rsidRDefault="005A547D"/>
        </w:tc>
        <w:tc>
          <w:tcPr>
            <w:tcW w:w="720" w:type="dxa"/>
          </w:tcPr>
          <w:p w14:paraId="6237DE4B" w14:textId="77777777" w:rsidR="005A547D" w:rsidRDefault="005A547D"/>
        </w:tc>
      </w:tr>
      <w:tr w:rsidR="005A547D" w14:paraId="6855D476" w14:textId="77777777">
        <w:trPr>
          <w:cantSplit/>
        </w:trPr>
        <w:tc>
          <w:tcPr>
            <w:tcW w:w="720" w:type="dxa"/>
          </w:tcPr>
          <w:p w14:paraId="07C0E6DB" w14:textId="77777777" w:rsidR="005A547D" w:rsidRDefault="00000000">
            <w:r>
              <w:t>M024</w:t>
            </w:r>
          </w:p>
        </w:tc>
        <w:tc>
          <w:tcPr>
            <w:tcW w:w="720" w:type="dxa"/>
          </w:tcPr>
          <w:p w14:paraId="0E650241" w14:textId="77777777" w:rsidR="005A547D" w:rsidRDefault="00000000">
            <w:r>
              <w:t>Normal Operation</w:t>
            </w:r>
          </w:p>
        </w:tc>
        <w:tc>
          <w:tcPr>
            <w:tcW w:w="720" w:type="dxa"/>
          </w:tcPr>
          <w:p w14:paraId="54142EE9" w14:textId="77777777" w:rsidR="005A547D" w:rsidRDefault="00000000">
            <w:r>
              <w:t>C6</w:t>
            </w:r>
          </w:p>
        </w:tc>
        <w:tc>
          <w:tcPr>
            <w:tcW w:w="720" w:type="dxa"/>
          </w:tcPr>
          <w:p w14:paraId="25587C6F" w14:textId="77777777" w:rsidR="005A547D" w:rsidRDefault="00000000">
            <w:r>
              <w:t>QUORUM</w:t>
            </w:r>
          </w:p>
        </w:tc>
        <w:tc>
          <w:tcPr>
            <w:tcW w:w="720" w:type="dxa"/>
          </w:tcPr>
          <w:p w14:paraId="4EAA755B" w14:textId="77777777" w:rsidR="005A547D" w:rsidRDefault="00000000">
            <w:r>
              <w:t>ALL</w:t>
            </w:r>
          </w:p>
        </w:tc>
        <w:tc>
          <w:tcPr>
            <w:tcW w:w="720" w:type="dxa"/>
          </w:tcPr>
          <w:p w14:paraId="7C650563" w14:textId="77777777" w:rsidR="005A547D" w:rsidRDefault="00000000">
            <w:r>
              <w:t>WFR</w:t>
            </w:r>
          </w:p>
        </w:tc>
        <w:tc>
          <w:tcPr>
            <w:tcW w:w="720" w:type="dxa"/>
          </w:tcPr>
          <w:p w14:paraId="4A8CA54B" w14:textId="77777777" w:rsidR="005A547D" w:rsidRDefault="005A547D"/>
        </w:tc>
        <w:tc>
          <w:tcPr>
            <w:tcW w:w="720" w:type="dxa"/>
          </w:tcPr>
          <w:p w14:paraId="10AE11AE" w14:textId="77777777" w:rsidR="005A547D" w:rsidRDefault="005A547D"/>
        </w:tc>
        <w:tc>
          <w:tcPr>
            <w:tcW w:w="720" w:type="dxa"/>
          </w:tcPr>
          <w:p w14:paraId="00E8F51D" w14:textId="77777777" w:rsidR="005A547D" w:rsidRDefault="005A547D"/>
        </w:tc>
        <w:tc>
          <w:tcPr>
            <w:tcW w:w="720" w:type="dxa"/>
          </w:tcPr>
          <w:p w14:paraId="04101628" w14:textId="77777777" w:rsidR="005A547D" w:rsidRDefault="005A547D"/>
        </w:tc>
        <w:tc>
          <w:tcPr>
            <w:tcW w:w="720" w:type="dxa"/>
          </w:tcPr>
          <w:p w14:paraId="782EADFB" w14:textId="77777777" w:rsidR="005A547D" w:rsidRDefault="005A547D"/>
        </w:tc>
        <w:tc>
          <w:tcPr>
            <w:tcW w:w="720" w:type="dxa"/>
          </w:tcPr>
          <w:p w14:paraId="31D57D63" w14:textId="77777777" w:rsidR="005A547D" w:rsidRDefault="005A547D"/>
        </w:tc>
        <w:tc>
          <w:tcPr>
            <w:tcW w:w="720" w:type="dxa"/>
          </w:tcPr>
          <w:p w14:paraId="66381BA6" w14:textId="77777777" w:rsidR="005A547D" w:rsidRDefault="005A547D"/>
        </w:tc>
        <w:tc>
          <w:tcPr>
            <w:tcW w:w="720" w:type="dxa"/>
          </w:tcPr>
          <w:p w14:paraId="1189A399" w14:textId="77777777" w:rsidR="005A547D" w:rsidRDefault="005A547D"/>
        </w:tc>
      </w:tr>
      <w:tr w:rsidR="005A547D" w14:paraId="354434F2" w14:textId="77777777">
        <w:trPr>
          <w:cantSplit/>
        </w:trPr>
        <w:tc>
          <w:tcPr>
            <w:tcW w:w="720" w:type="dxa"/>
          </w:tcPr>
          <w:p w14:paraId="3FC48F54" w14:textId="77777777" w:rsidR="005A547D" w:rsidRDefault="00000000">
            <w:r>
              <w:t>M025</w:t>
            </w:r>
          </w:p>
        </w:tc>
        <w:tc>
          <w:tcPr>
            <w:tcW w:w="720" w:type="dxa"/>
          </w:tcPr>
          <w:p w14:paraId="72BB68E6" w14:textId="77777777" w:rsidR="005A547D" w:rsidRDefault="00000000">
            <w:r>
              <w:t>Normal Operation</w:t>
            </w:r>
          </w:p>
        </w:tc>
        <w:tc>
          <w:tcPr>
            <w:tcW w:w="720" w:type="dxa"/>
          </w:tcPr>
          <w:p w14:paraId="1AB4222A" w14:textId="77777777" w:rsidR="005A547D" w:rsidRDefault="00000000">
            <w:r>
              <w:t>C7</w:t>
            </w:r>
          </w:p>
        </w:tc>
        <w:tc>
          <w:tcPr>
            <w:tcW w:w="720" w:type="dxa"/>
          </w:tcPr>
          <w:p w14:paraId="0B8F5A3C" w14:textId="77777777" w:rsidR="005A547D" w:rsidRDefault="00000000">
            <w:r>
              <w:t>ALL</w:t>
            </w:r>
          </w:p>
        </w:tc>
        <w:tc>
          <w:tcPr>
            <w:tcW w:w="720" w:type="dxa"/>
          </w:tcPr>
          <w:p w14:paraId="15857363" w14:textId="77777777" w:rsidR="005A547D" w:rsidRDefault="00000000">
            <w:r>
              <w:t>ONE</w:t>
            </w:r>
          </w:p>
        </w:tc>
        <w:tc>
          <w:tcPr>
            <w:tcW w:w="720" w:type="dxa"/>
          </w:tcPr>
          <w:p w14:paraId="3BA84A4C" w14:textId="77777777" w:rsidR="005A547D" w:rsidRDefault="00000000">
            <w:r>
              <w:t>RYW</w:t>
            </w:r>
          </w:p>
        </w:tc>
        <w:tc>
          <w:tcPr>
            <w:tcW w:w="720" w:type="dxa"/>
          </w:tcPr>
          <w:p w14:paraId="42371B54" w14:textId="77777777" w:rsidR="005A547D" w:rsidRDefault="005A547D"/>
        </w:tc>
        <w:tc>
          <w:tcPr>
            <w:tcW w:w="720" w:type="dxa"/>
          </w:tcPr>
          <w:p w14:paraId="57203790" w14:textId="77777777" w:rsidR="005A547D" w:rsidRDefault="005A547D"/>
        </w:tc>
        <w:tc>
          <w:tcPr>
            <w:tcW w:w="720" w:type="dxa"/>
          </w:tcPr>
          <w:p w14:paraId="0A00652F" w14:textId="77777777" w:rsidR="005A547D" w:rsidRDefault="005A547D"/>
        </w:tc>
        <w:tc>
          <w:tcPr>
            <w:tcW w:w="720" w:type="dxa"/>
          </w:tcPr>
          <w:p w14:paraId="4C3675B2" w14:textId="77777777" w:rsidR="005A547D" w:rsidRDefault="005A547D"/>
        </w:tc>
        <w:tc>
          <w:tcPr>
            <w:tcW w:w="720" w:type="dxa"/>
          </w:tcPr>
          <w:p w14:paraId="604DFB4A" w14:textId="77777777" w:rsidR="005A547D" w:rsidRDefault="005A547D"/>
        </w:tc>
        <w:tc>
          <w:tcPr>
            <w:tcW w:w="720" w:type="dxa"/>
          </w:tcPr>
          <w:p w14:paraId="2AAE269E" w14:textId="77777777" w:rsidR="005A547D" w:rsidRDefault="005A547D"/>
        </w:tc>
        <w:tc>
          <w:tcPr>
            <w:tcW w:w="720" w:type="dxa"/>
          </w:tcPr>
          <w:p w14:paraId="760C41FA" w14:textId="77777777" w:rsidR="005A547D" w:rsidRDefault="005A547D"/>
        </w:tc>
        <w:tc>
          <w:tcPr>
            <w:tcW w:w="720" w:type="dxa"/>
          </w:tcPr>
          <w:p w14:paraId="4F4C1811" w14:textId="77777777" w:rsidR="005A547D" w:rsidRDefault="005A547D"/>
        </w:tc>
      </w:tr>
      <w:tr w:rsidR="005A547D" w14:paraId="5F366B16" w14:textId="77777777">
        <w:trPr>
          <w:cantSplit/>
        </w:trPr>
        <w:tc>
          <w:tcPr>
            <w:tcW w:w="720" w:type="dxa"/>
          </w:tcPr>
          <w:p w14:paraId="14AFE98E" w14:textId="77777777" w:rsidR="005A547D" w:rsidRDefault="00000000">
            <w:r>
              <w:t>M026</w:t>
            </w:r>
          </w:p>
        </w:tc>
        <w:tc>
          <w:tcPr>
            <w:tcW w:w="720" w:type="dxa"/>
          </w:tcPr>
          <w:p w14:paraId="3B9FA48F" w14:textId="77777777" w:rsidR="005A547D" w:rsidRDefault="00000000">
            <w:r>
              <w:t>Normal Operation</w:t>
            </w:r>
          </w:p>
        </w:tc>
        <w:tc>
          <w:tcPr>
            <w:tcW w:w="720" w:type="dxa"/>
          </w:tcPr>
          <w:p w14:paraId="7678CFB9" w14:textId="77777777" w:rsidR="005A547D" w:rsidRDefault="00000000">
            <w:r>
              <w:t>C7</w:t>
            </w:r>
          </w:p>
        </w:tc>
        <w:tc>
          <w:tcPr>
            <w:tcW w:w="720" w:type="dxa"/>
          </w:tcPr>
          <w:p w14:paraId="13C5DAE1" w14:textId="77777777" w:rsidR="005A547D" w:rsidRDefault="00000000">
            <w:r>
              <w:t>ALL</w:t>
            </w:r>
          </w:p>
        </w:tc>
        <w:tc>
          <w:tcPr>
            <w:tcW w:w="720" w:type="dxa"/>
          </w:tcPr>
          <w:p w14:paraId="286AA828" w14:textId="77777777" w:rsidR="005A547D" w:rsidRDefault="00000000">
            <w:r>
              <w:t>ONE</w:t>
            </w:r>
          </w:p>
        </w:tc>
        <w:tc>
          <w:tcPr>
            <w:tcW w:w="720" w:type="dxa"/>
          </w:tcPr>
          <w:p w14:paraId="1EC1C5C6" w14:textId="77777777" w:rsidR="005A547D" w:rsidRDefault="00000000">
            <w:r>
              <w:t>MR</w:t>
            </w:r>
          </w:p>
        </w:tc>
        <w:tc>
          <w:tcPr>
            <w:tcW w:w="720" w:type="dxa"/>
          </w:tcPr>
          <w:p w14:paraId="0ACCFC19" w14:textId="77777777" w:rsidR="005A547D" w:rsidRDefault="005A547D"/>
        </w:tc>
        <w:tc>
          <w:tcPr>
            <w:tcW w:w="720" w:type="dxa"/>
          </w:tcPr>
          <w:p w14:paraId="74F00346" w14:textId="77777777" w:rsidR="005A547D" w:rsidRDefault="005A547D"/>
        </w:tc>
        <w:tc>
          <w:tcPr>
            <w:tcW w:w="720" w:type="dxa"/>
          </w:tcPr>
          <w:p w14:paraId="36BA9D79" w14:textId="77777777" w:rsidR="005A547D" w:rsidRDefault="005A547D"/>
        </w:tc>
        <w:tc>
          <w:tcPr>
            <w:tcW w:w="720" w:type="dxa"/>
          </w:tcPr>
          <w:p w14:paraId="30380D57" w14:textId="77777777" w:rsidR="005A547D" w:rsidRDefault="005A547D"/>
        </w:tc>
        <w:tc>
          <w:tcPr>
            <w:tcW w:w="720" w:type="dxa"/>
          </w:tcPr>
          <w:p w14:paraId="71648909" w14:textId="77777777" w:rsidR="005A547D" w:rsidRDefault="005A547D"/>
        </w:tc>
        <w:tc>
          <w:tcPr>
            <w:tcW w:w="720" w:type="dxa"/>
          </w:tcPr>
          <w:p w14:paraId="38EA1495" w14:textId="77777777" w:rsidR="005A547D" w:rsidRDefault="005A547D"/>
        </w:tc>
        <w:tc>
          <w:tcPr>
            <w:tcW w:w="720" w:type="dxa"/>
          </w:tcPr>
          <w:p w14:paraId="07246AC7" w14:textId="77777777" w:rsidR="005A547D" w:rsidRDefault="005A547D"/>
        </w:tc>
        <w:tc>
          <w:tcPr>
            <w:tcW w:w="720" w:type="dxa"/>
          </w:tcPr>
          <w:p w14:paraId="1B21152F" w14:textId="77777777" w:rsidR="005A547D" w:rsidRDefault="005A547D"/>
        </w:tc>
      </w:tr>
      <w:tr w:rsidR="005A547D" w14:paraId="3B6D2C7F" w14:textId="77777777">
        <w:trPr>
          <w:cantSplit/>
        </w:trPr>
        <w:tc>
          <w:tcPr>
            <w:tcW w:w="720" w:type="dxa"/>
          </w:tcPr>
          <w:p w14:paraId="45B721FA" w14:textId="77777777" w:rsidR="005A547D" w:rsidRDefault="00000000">
            <w:r>
              <w:t>M027</w:t>
            </w:r>
          </w:p>
        </w:tc>
        <w:tc>
          <w:tcPr>
            <w:tcW w:w="720" w:type="dxa"/>
          </w:tcPr>
          <w:p w14:paraId="1D9F5EBF" w14:textId="77777777" w:rsidR="005A547D" w:rsidRDefault="00000000">
            <w:r>
              <w:t>Normal Operation</w:t>
            </w:r>
          </w:p>
        </w:tc>
        <w:tc>
          <w:tcPr>
            <w:tcW w:w="720" w:type="dxa"/>
          </w:tcPr>
          <w:p w14:paraId="06028095" w14:textId="77777777" w:rsidR="005A547D" w:rsidRDefault="00000000">
            <w:r>
              <w:t>C7</w:t>
            </w:r>
          </w:p>
        </w:tc>
        <w:tc>
          <w:tcPr>
            <w:tcW w:w="720" w:type="dxa"/>
          </w:tcPr>
          <w:p w14:paraId="290B9AA3" w14:textId="77777777" w:rsidR="005A547D" w:rsidRDefault="00000000">
            <w:r>
              <w:t>ALL</w:t>
            </w:r>
          </w:p>
        </w:tc>
        <w:tc>
          <w:tcPr>
            <w:tcW w:w="720" w:type="dxa"/>
          </w:tcPr>
          <w:p w14:paraId="3D383622" w14:textId="77777777" w:rsidR="005A547D" w:rsidRDefault="00000000">
            <w:r>
              <w:t>ONE</w:t>
            </w:r>
          </w:p>
        </w:tc>
        <w:tc>
          <w:tcPr>
            <w:tcW w:w="720" w:type="dxa"/>
          </w:tcPr>
          <w:p w14:paraId="308184CE" w14:textId="77777777" w:rsidR="005A547D" w:rsidRDefault="00000000">
            <w:r>
              <w:t>MW</w:t>
            </w:r>
          </w:p>
        </w:tc>
        <w:tc>
          <w:tcPr>
            <w:tcW w:w="720" w:type="dxa"/>
          </w:tcPr>
          <w:p w14:paraId="73D08D21" w14:textId="77777777" w:rsidR="005A547D" w:rsidRDefault="005A547D"/>
        </w:tc>
        <w:tc>
          <w:tcPr>
            <w:tcW w:w="720" w:type="dxa"/>
          </w:tcPr>
          <w:p w14:paraId="22C310F8" w14:textId="77777777" w:rsidR="005A547D" w:rsidRDefault="005A547D"/>
        </w:tc>
        <w:tc>
          <w:tcPr>
            <w:tcW w:w="720" w:type="dxa"/>
          </w:tcPr>
          <w:p w14:paraId="306EB5D0" w14:textId="77777777" w:rsidR="005A547D" w:rsidRDefault="005A547D"/>
        </w:tc>
        <w:tc>
          <w:tcPr>
            <w:tcW w:w="720" w:type="dxa"/>
          </w:tcPr>
          <w:p w14:paraId="2241BD7D" w14:textId="77777777" w:rsidR="005A547D" w:rsidRDefault="005A547D"/>
        </w:tc>
        <w:tc>
          <w:tcPr>
            <w:tcW w:w="720" w:type="dxa"/>
          </w:tcPr>
          <w:p w14:paraId="4F0F1E7B" w14:textId="77777777" w:rsidR="005A547D" w:rsidRDefault="005A547D"/>
        </w:tc>
        <w:tc>
          <w:tcPr>
            <w:tcW w:w="720" w:type="dxa"/>
          </w:tcPr>
          <w:p w14:paraId="121125C2" w14:textId="77777777" w:rsidR="005A547D" w:rsidRDefault="005A547D"/>
        </w:tc>
        <w:tc>
          <w:tcPr>
            <w:tcW w:w="720" w:type="dxa"/>
          </w:tcPr>
          <w:p w14:paraId="36E24B7C" w14:textId="77777777" w:rsidR="005A547D" w:rsidRDefault="005A547D"/>
        </w:tc>
        <w:tc>
          <w:tcPr>
            <w:tcW w:w="720" w:type="dxa"/>
          </w:tcPr>
          <w:p w14:paraId="22769CE1" w14:textId="77777777" w:rsidR="005A547D" w:rsidRDefault="005A547D"/>
        </w:tc>
      </w:tr>
      <w:tr w:rsidR="005A547D" w14:paraId="2601ABD3" w14:textId="77777777">
        <w:trPr>
          <w:cantSplit/>
        </w:trPr>
        <w:tc>
          <w:tcPr>
            <w:tcW w:w="720" w:type="dxa"/>
          </w:tcPr>
          <w:p w14:paraId="6650C5EC" w14:textId="77777777" w:rsidR="005A547D" w:rsidRDefault="00000000">
            <w:r>
              <w:t>M028</w:t>
            </w:r>
          </w:p>
        </w:tc>
        <w:tc>
          <w:tcPr>
            <w:tcW w:w="720" w:type="dxa"/>
          </w:tcPr>
          <w:p w14:paraId="43C5DB01" w14:textId="77777777" w:rsidR="005A547D" w:rsidRDefault="00000000">
            <w:r>
              <w:t>Normal Operation</w:t>
            </w:r>
          </w:p>
        </w:tc>
        <w:tc>
          <w:tcPr>
            <w:tcW w:w="720" w:type="dxa"/>
          </w:tcPr>
          <w:p w14:paraId="186FA143" w14:textId="77777777" w:rsidR="005A547D" w:rsidRDefault="00000000">
            <w:r>
              <w:t>C7</w:t>
            </w:r>
          </w:p>
        </w:tc>
        <w:tc>
          <w:tcPr>
            <w:tcW w:w="720" w:type="dxa"/>
          </w:tcPr>
          <w:p w14:paraId="0D8A5066" w14:textId="77777777" w:rsidR="005A547D" w:rsidRDefault="00000000">
            <w:r>
              <w:t>ALL</w:t>
            </w:r>
          </w:p>
        </w:tc>
        <w:tc>
          <w:tcPr>
            <w:tcW w:w="720" w:type="dxa"/>
          </w:tcPr>
          <w:p w14:paraId="0E3B105B" w14:textId="77777777" w:rsidR="005A547D" w:rsidRDefault="00000000">
            <w:r>
              <w:t>ONE</w:t>
            </w:r>
          </w:p>
        </w:tc>
        <w:tc>
          <w:tcPr>
            <w:tcW w:w="720" w:type="dxa"/>
          </w:tcPr>
          <w:p w14:paraId="0AEF287C" w14:textId="77777777" w:rsidR="005A547D" w:rsidRDefault="00000000">
            <w:r>
              <w:t>WFR</w:t>
            </w:r>
          </w:p>
        </w:tc>
        <w:tc>
          <w:tcPr>
            <w:tcW w:w="720" w:type="dxa"/>
          </w:tcPr>
          <w:p w14:paraId="13F0E415" w14:textId="77777777" w:rsidR="005A547D" w:rsidRDefault="005A547D"/>
        </w:tc>
        <w:tc>
          <w:tcPr>
            <w:tcW w:w="720" w:type="dxa"/>
          </w:tcPr>
          <w:p w14:paraId="1B6AB49A" w14:textId="77777777" w:rsidR="005A547D" w:rsidRDefault="005A547D"/>
        </w:tc>
        <w:tc>
          <w:tcPr>
            <w:tcW w:w="720" w:type="dxa"/>
          </w:tcPr>
          <w:p w14:paraId="679F298C" w14:textId="77777777" w:rsidR="005A547D" w:rsidRDefault="005A547D"/>
        </w:tc>
        <w:tc>
          <w:tcPr>
            <w:tcW w:w="720" w:type="dxa"/>
          </w:tcPr>
          <w:p w14:paraId="6009C323" w14:textId="77777777" w:rsidR="005A547D" w:rsidRDefault="005A547D"/>
        </w:tc>
        <w:tc>
          <w:tcPr>
            <w:tcW w:w="720" w:type="dxa"/>
          </w:tcPr>
          <w:p w14:paraId="71900967" w14:textId="77777777" w:rsidR="005A547D" w:rsidRDefault="005A547D"/>
        </w:tc>
        <w:tc>
          <w:tcPr>
            <w:tcW w:w="720" w:type="dxa"/>
          </w:tcPr>
          <w:p w14:paraId="3DC59FA4" w14:textId="77777777" w:rsidR="005A547D" w:rsidRDefault="005A547D"/>
        </w:tc>
        <w:tc>
          <w:tcPr>
            <w:tcW w:w="720" w:type="dxa"/>
          </w:tcPr>
          <w:p w14:paraId="618A2DB8" w14:textId="77777777" w:rsidR="005A547D" w:rsidRDefault="005A547D"/>
        </w:tc>
        <w:tc>
          <w:tcPr>
            <w:tcW w:w="720" w:type="dxa"/>
          </w:tcPr>
          <w:p w14:paraId="0D08CF34" w14:textId="77777777" w:rsidR="005A547D" w:rsidRDefault="005A547D"/>
        </w:tc>
      </w:tr>
      <w:tr w:rsidR="005A547D" w14:paraId="63F42E2A" w14:textId="77777777">
        <w:trPr>
          <w:cantSplit/>
        </w:trPr>
        <w:tc>
          <w:tcPr>
            <w:tcW w:w="720" w:type="dxa"/>
          </w:tcPr>
          <w:p w14:paraId="29297E64" w14:textId="77777777" w:rsidR="005A547D" w:rsidRDefault="00000000">
            <w:r>
              <w:t>M029</w:t>
            </w:r>
          </w:p>
        </w:tc>
        <w:tc>
          <w:tcPr>
            <w:tcW w:w="720" w:type="dxa"/>
          </w:tcPr>
          <w:p w14:paraId="37E299C5" w14:textId="77777777" w:rsidR="005A547D" w:rsidRDefault="00000000">
            <w:r>
              <w:t>Normal Operation</w:t>
            </w:r>
          </w:p>
        </w:tc>
        <w:tc>
          <w:tcPr>
            <w:tcW w:w="720" w:type="dxa"/>
          </w:tcPr>
          <w:p w14:paraId="0B31F36F" w14:textId="77777777" w:rsidR="005A547D" w:rsidRDefault="00000000">
            <w:r>
              <w:t>C8</w:t>
            </w:r>
          </w:p>
        </w:tc>
        <w:tc>
          <w:tcPr>
            <w:tcW w:w="720" w:type="dxa"/>
          </w:tcPr>
          <w:p w14:paraId="1654AD23" w14:textId="77777777" w:rsidR="005A547D" w:rsidRDefault="00000000">
            <w:r>
              <w:t>ALL</w:t>
            </w:r>
          </w:p>
        </w:tc>
        <w:tc>
          <w:tcPr>
            <w:tcW w:w="720" w:type="dxa"/>
          </w:tcPr>
          <w:p w14:paraId="4982D9F4" w14:textId="77777777" w:rsidR="005A547D" w:rsidRDefault="00000000">
            <w:r>
              <w:t>QUORUM</w:t>
            </w:r>
          </w:p>
        </w:tc>
        <w:tc>
          <w:tcPr>
            <w:tcW w:w="720" w:type="dxa"/>
          </w:tcPr>
          <w:p w14:paraId="3BF02EFF" w14:textId="77777777" w:rsidR="005A547D" w:rsidRDefault="00000000">
            <w:r>
              <w:t>RYW</w:t>
            </w:r>
          </w:p>
        </w:tc>
        <w:tc>
          <w:tcPr>
            <w:tcW w:w="720" w:type="dxa"/>
          </w:tcPr>
          <w:p w14:paraId="0847BFD0" w14:textId="77777777" w:rsidR="005A547D" w:rsidRDefault="005A547D"/>
        </w:tc>
        <w:tc>
          <w:tcPr>
            <w:tcW w:w="720" w:type="dxa"/>
          </w:tcPr>
          <w:p w14:paraId="43963381" w14:textId="77777777" w:rsidR="005A547D" w:rsidRDefault="005A547D"/>
        </w:tc>
        <w:tc>
          <w:tcPr>
            <w:tcW w:w="720" w:type="dxa"/>
          </w:tcPr>
          <w:p w14:paraId="7442A464" w14:textId="77777777" w:rsidR="005A547D" w:rsidRDefault="005A547D"/>
        </w:tc>
        <w:tc>
          <w:tcPr>
            <w:tcW w:w="720" w:type="dxa"/>
          </w:tcPr>
          <w:p w14:paraId="3BA989F0" w14:textId="77777777" w:rsidR="005A547D" w:rsidRDefault="005A547D"/>
        </w:tc>
        <w:tc>
          <w:tcPr>
            <w:tcW w:w="720" w:type="dxa"/>
          </w:tcPr>
          <w:p w14:paraId="721D8E88" w14:textId="77777777" w:rsidR="005A547D" w:rsidRDefault="005A547D"/>
        </w:tc>
        <w:tc>
          <w:tcPr>
            <w:tcW w:w="720" w:type="dxa"/>
          </w:tcPr>
          <w:p w14:paraId="72F1E925" w14:textId="77777777" w:rsidR="005A547D" w:rsidRDefault="005A547D"/>
        </w:tc>
        <w:tc>
          <w:tcPr>
            <w:tcW w:w="720" w:type="dxa"/>
          </w:tcPr>
          <w:p w14:paraId="458A2674" w14:textId="77777777" w:rsidR="005A547D" w:rsidRDefault="005A547D"/>
        </w:tc>
        <w:tc>
          <w:tcPr>
            <w:tcW w:w="720" w:type="dxa"/>
          </w:tcPr>
          <w:p w14:paraId="5FF20D46" w14:textId="77777777" w:rsidR="005A547D" w:rsidRDefault="005A547D"/>
        </w:tc>
      </w:tr>
      <w:tr w:rsidR="005A547D" w14:paraId="4C54CE21" w14:textId="77777777">
        <w:trPr>
          <w:cantSplit/>
        </w:trPr>
        <w:tc>
          <w:tcPr>
            <w:tcW w:w="720" w:type="dxa"/>
          </w:tcPr>
          <w:p w14:paraId="299BE524" w14:textId="77777777" w:rsidR="005A547D" w:rsidRDefault="00000000">
            <w:r>
              <w:t>M030</w:t>
            </w:r>
          </w:p>
        </w:tc>
        <w:tc>
          <w:tcPr>
            <w:tcW w:w="720" w:type="dxa"/>
          </w:tcPr>
          <w:p w14:paraId="5CB24E6C" w14:textId="77777777" w:rsidR="005A547D" w:rsidRDefault="00000000">
            <w:r>
              <w:t>Normal Operation</w:t>
            </w:r>
          </w:p>
        </w:tc>
        <w:tc>
          <w:tcPr>
            <w:tcW w:w="720" w:type="dxa"/>
          </w:tcPr>
          <w:p w14:paraId="3F7775DA" w14:textId="77777777" w:rsidR="005A547D" w:rsidRDefault="00000000">
            <w:r>
              <w:t>C8</w:t>
            </w:r>
          </w:p>
        </w:tc>
        <w:tc>
          <w:tcPr>
            <w:tcW w:w="720" w:type="dxa"/>
          </w:tcPr>
          <w:p w14:paraId="64F10642" w14:textId="77777777" w:rsidR="005A547D" w:rsidRDefault="00000000">
            <w:r>
              <w:t>ALL</w:t>
            </w:r>
          </w:p>
        </w:tc>
        <w:tc>
          <w:tcPr>
            <w:tcW w:w="720" w:type="dxa"/>
          </w:tcPr>
          <w:p w14:paraId="0D89F88F" w14:textId="77777777" w:rsidR="005A547D" w:rsidRDefault="00000000">
            <w:r>
              <w:t>QUORUM</w:t>
            </w:r>
          </w:p>
        </w:tc>
        <w:tc>
          <w:tcPr>
            <w:tcW w:w="720" w:type="dxa"/>
          </w:tcPr>
          <w:p w14:paraId="01112C9E" w14:textId="77777777" w:rsidR="005A547D" w:rsidRDefault="00000000">
            <w:r>
              <w:t>MR</w:t>
            </w:r>
          </w:p>
        </w:tc>
        <w:tc>
          <w:tcPr>
            <w:tcW w:w="720" w:type="dxa"/>
          </w:tcPr>
          <w:p w14:paraId="0AE95263" w14:textId="77777777" w:rsidR="005A547D" w:rsidRDefault="005A547D"/>
        </w:tc>
        <w:tc>
          <w:tcPr>
            <w:tcW w:w="720" w:type="dxa"/>
          </w:tcPr>
          <w:p w14:paraId="340A6128" w14:textId="77777777" w:rsidR="005A547D" w:rsidRDefault="005A547D"/>
        </w:tc>
        <w:tc>
          <w:tcPr>
            <w:tcW w:w="720" w:type="dxa"/>
          </w:tcPr>
          <w:p w14:paraId="0D3DFB90" w14:textId="77777777" w:rsidR="005A547D" w:rsidRDefault="005A547D"/>
        </w:tc>
        <w:tc>
          <w:tcPr>
            <w:tcW w:w="720" w:type="dxa"/>
          </w:tcPr>
          <w:p w14:paraId="1DE86BBD" w14:textId="77777777" w:rsidR="005A547D" w:rsidRDefault="005A547D"/>
        </w:tc>
        <w:tc>
          <w:tcPr>
            <w:tcW w:w="720" w:type="dxa"/>
          </w:tcPr>
          <w:p w14:paraId="7879F821" w14:textId="77777777" w:rsidR="005A547D" w:rsidRDefault="005A547D"/>
        </w:tc>
        <w:tc>
          <w:tcPr>
            <w:tcW w:w="720" w:type="dxa"/>
          </w:tcPr>
          <w:p w14:paraId="7A30F099" w14:textId="77777777" w:rsidR="005A547D" w:rsidRDefault="005A547D"/>
        </w:tc>
        <w:tc>
          <w:tcPr>
            <w:tcW w:w="720" w:type="dxa"/>
          </w:tcPr>
          <w:p w14:paraId="428B27AD" w14:textId="77777777" w:rsidR="005A547D" w:rsidRDefault="005A547D"/>
        </w:tc>
        <w:tc>
          <w:tcPr>
            <w:tcW w:w="720" w:type="dxa"/>
          </w:tcPr>
          <w:p w14:paraId="6F7DE8B1" w14:textId="77777777" w:rsidR="005A547D" w:rsidRDefault="005A547D"/>
        </w:tc>
      </w:tr>
      <w:tr w:rsidR="005A547D" w14:paraId="01D7597F" w14:textId="77777777">
        <w:trPr>
          <w:cantSplit/>
        </w:trPr>
        <w:tc>
          <w:tcPr>
            <w:tcW w:w="720" w:type="dxa"/>
          </w:tcPr>
          <w:p w14:paraId="6C749D54" w14:textId="77777777" w:rsidR="005A547D" w:rsidRDefault="00000000">
            <w:r>
              <w:lastRenderedPageBreak/>
              <w:t>M031</w:t>
            </w:r>
          </w:p>
        </w:tc>
        <w:tc>
          <w:tcPr>
            <w:tcW w:w="720" w:type="dxa"/>
          </w:tcPr>
          <w:p w14:paraId="50C49B72" w14:textId="77777777" w:rsidR="005A547D" w:rsidRDefault="00000000">
            <w:r>
              <w:t>Normal Operation</w:t>
            </w:r>
          </w:p>
        </w:tc>
        <w:tc>
          <w:tcPr>
            <w:tcW w:w="720" w:type="dxa"/>
          </w:tcPr>
          <w:p w14:paraId="218C4F0A" w14:textId="77777777" w:rsidR="005A547D" w:rsidRDefault="00000000">
            <w:r>
              <w:t>C8</w:t>
            </w:r>
          </w:p>
        </w:tc>
        <w:tc>
          <w:tcPr>
            <w:tcW w:w="720" w:type="dxa"/>
          </w:tcPr>
          <w:p w14:paraId="1EC0F852" w14:textId="77777777" w:rsidR="005A547D" w:rsidRDefault="00000000">
            <w:r>
              <w:t>ALL</w:t>
            </w:r>
          </w:p>
        </w:tc>
        <w:tc>
          <w:tcPr>
            <w:tcW w:w="720" w:type="dxa"/>
          </w:tcPr>
          <w:p w14:paraId="6C03126A" w14:textId="77777777" w:rsidR="005A547D" w:rsidRDefault="00000000">
            <w:r>
              <w:t>QUORUM</w:t>
            </w:r>
          </w:p>
        </w:tc>
        <w:tc>
          <w:tcPr>
            <w:tcW w:w="720" w:type="dxa"/>
          </w:tcPr>
          <w:p w14:paraId="4CE6684A" w14:textId="77777777" w:rsidR="005A547D" w:rsidRDefault="00000000">
            <w:r>
              <w:t>MW</w:t>
            </w:r>
          </w:p>
        </w:tc>
        <w:tc>
          <w:tcPr>
            <w:tcW w:w="720" w:type="dxa"/>
          </w:tcPr>
          <w:p w14:paraId="3E3BBB6B" w14:textId="77777777" w:rsidR="005A547D" w:rsidRDefault="005A547D"/>
        </w:tc>
        <w:tc>
          <w:tcPr>
            <w:tcW w:w="720" w:type="dxa"/>
          </w:tcPr>
          <w:p w14:paraId="1491DE3A" w14:textId="77777777" w:rsidR="005A547D" w:rsidRDefault="005A547D"/>
        </w:tc>
        <w:tc>
          <w:tcPr>
            <w:tcW w:w="720" w:type="dxa"/>
          </w:tcPr>
          <w:p w14:paraId="3B070F31" w14:textId="77777777" w:rsidR="005A547D" w:rsidRDefault="005A547D"/>
        </w:tc>
        <w:tc>
          <w:tcPr>
            <w:tcW w:w="720" w:type="dxa"/>
          </w:tcPr>
          <w:p w14:paraId="18DEA684" w14:textId="77777777" w:rsidR="005A547D" w:rsidRDefault="005A547D"/>
        </w:tc>
        <w:tc>
          <w:tcPr>
            <w:tcW w:w="720" w:type="dxa"/>
          </w:tcPr>
          <w:p w14:paraId="30A6D605" w14:textId="77777777" w:rsidR="005A547D" w:rsidRDefault="005A547D"/>
        </w:tc>
        <w:tc>
          <w:tcPr>
            <w:tcW w:w="720" w:type="dxa"/>
          </w:tcPr>
          <w:p w14:paraId="0B6D3CE9" w14:textId="77777777" w:rsidR="005A547D" w:rsidRDefault="005A547D"/>
        </w:tc>
        <w:tc>
          <w:tcPr>
            <w:tcW w:w="720" w:type="dxa"/>
          </w:tcPr>
          <w:p w14:paraId="78C667DF" w14:textId="77777777" w:rsidR="005A547D" w:rsidRDefault="005A547D"/>
        </w:tc>
        <w:tc>
          <w:tcPr>
            <w:tcW w:w="720" w:type="dxa"/>
          </w:tcPr>
          <w:p w14:paraId="6E8BBCD0" w14:textId="77777777" w:rsidR="005A547D" w:rsidRDefault="005A547D"/>
        </w:tc>
      </w:tr>
      <w:tr w:rsidR="005A547D" w14:paraId="3605DF70" w14:textId="77777777">
        <w:trPr>
          <w:cantSplit/>
        </w:trPr>
        <w:tc>
          <w:tcPr>
            <w:tcW w:w="720" w:type="dxa"/>
          </w:tcPr>
          <w:p w14:paraId="3D912033" w14:textId="77777777" w:rsidR="005A547D" w:rsidRDefault="00000000">
            <w:r>
              <w:t>M032</w:t>
            </w:r>
          </w:p>
        </w:tc>
        <w:tc>
          <w:tcPr>
            <w:tcW w:w="720" w:type="dxa"/>
          </w:tcPr>
          <w:p w14:paraId="038D0DD0" w14:textId="77777777" w:rsidR="005A547D" w:rsidRDefault="00000000">
            <w:r>
              <w:t>Normal Operation</w:t>
            </w:r>
          </w:p>
        </w:tc>
        <w:tc>
          <w:tcPr>
            <w:tcW w:w="720" w:type="dxa"/>
          </w:tcPr>
          <w:p w14:paraId="5557A167" w14:textId="77777777" w:rsidR="005A547D" w:rsidRDefault="00000000">
            <w:r>
              <w:t>C8</w:t>
            </w:r>
          </w:p>
        </w:tc>
        <w:tc>
          <w:tcPr>
            <w:tcW w:w="720" w:type="dxa"/>
          </w:tcPr>
          <w:p w14:paraId="1DD7D924" w14:textId="77777777" w:rsidR="005A547D" w:rsidRDefault="00000000">
            <w:r>
              <w:t>ALL</w:t>
            </w:r>
          </w:p>
        </w:tc>
        <w:tc>
          <w:tcPr>
            <w:tcW w:w="720" w:type="dxa"/>
          </w:tcPr>
          <w:p w14:paraId="7CB2030E" w14:textId="77777777" w:rsidR="005A547D" w:rsidRDefault="00000000">
            <w:r>
              <w:t>QUORUM</w:t>
            </w:r>
          </w:p>
        </w:tc>
        <w:tc>
          <w:tcPr>
            <w:tcW w:w="720" w:type="dxa"/>
          </w:tcPr>
          <w:p w14:paraId="542C2D24" w14:textId="77777777" w:rsidR="005A547D" w:rsidRDefault="00000000">
            <w:r>
              <w:t>WFR</w:t>
            </w:r>
          </w:p>
        </w:tc>
        <w:tc>
          <w:tcPr>
            <w:tcW w:w="720" w:type="dxa"/>
          </w:tcPr>
          <w:p w14:paraId="3DCC9E10" w14:textId="77777777" w:rsidR="005A547D" w:rsidRDefault="005A547D"/>
        </w:tc>
        <w:tc>
          <w:tcPr>
            <w:tcW w:w="720" w:type="dxa"/>
          </w:tcPr>
          <w:p w14:paraId="6DD89970" w14:textId="77777777" w:rsidR="005A547D" w:rsidRDefault="005A547D"/>
        </w:tc>
        <w:tc>
          <w:tcPr>
            <w:tcW w:w="720" w:type="dxa"/>
          </w:tcPr>
          <w:p w14:paraId="29833E6C" w14:textId="77777777" w:rsidR="005A547D" w:rsidRDefault="005A547D"/>
        </w:tc>
        <w:tc>
          <w:tcPr>
            <w:tcW w:w="720" w:type="dxa"/>
          </w:tcPr>
          <w:p w14:paraId="2AFE7BE5" w14:textId="77777777" w:rsidR="005A547D" w:rsidRDefault="005A547D"/>
        </w:tc>
        <w:tc>
          <w:tcPr>
            <w:tcW w:w="720" w:type="dxa"/>
          </w:tcPr>
          <w:p w14:paraId="7FE3BEAE" w14:textId="77777777" w:rsidR="005A547D" w:rsidRDefault="005A547D"/>
        </w:tc>
        <w:tc>
          <w:tcPr>
            <w:tcW w:w="720" w:type="dxa"/>
          </w:tcPr>
          <w:p w14:paraId="5F1705C8" w14:textId="77777777" w:rsidR="005A547D" w:rsidRDefault="005A547D"/>
        </w:tc>
        <w:tc>
          <w:tcPr>
            <w:tcW w:w="720" w:type="dxa"/>
          </w:tcPr>
          <w:p w14:paraId="1145AB24" w14:textId="77777777" w:rsidR="005A547D" w:rsidRDefault="005A547D"/>
        </w:tc>
        <w:tc>
          <w:tcPr>
            <w:tcW w:w="720" w:type="dxa"/>
          </w:tcPr>
          <w:p w14:paraId="38C3439E" w14:textId="77777777" w:rsidR="005A547D" w:rsidRDefault="005A547D"/>
        </w:tc>
      </w:tr>
      <w:tr w:rsidR="005A547D" w14:paraId="12AD0F59" w14:textId="77777777">
        <w:trPr>
          <w:cantSplit/>
        </w:trPr>
        <w:tc>
          <w:tcPr>
            <w:tcW w:w="720" w:type="dxa"/>
          </w:tcPr>
          <w:p w14:paraId="1A5999C4" w14:textId="77777777" w:rsidR="005A547D" w:rsidRDefault="00000000">
            <w:r>
              <w:t>M033</w:t>
            </w:r>
          </w:p>
        </w:tc>
        <w:tc>
          <w:tcPr>
            <w:tcW w:w="720" w:type="dxa"/>
          </w:tcPr>
          <w:p w14:paraId="7A6CB204" w14:textId="77777777" w:rsidR="005A547D" w:rsidRDefault="00000000">
            <w:r>
              <w:t>Normal Operation</w:t>
            </w:r>
          </w:p>
        </w:tc>
        <w:tc>
          <w:tcPr>
            <w:tcW w:w="720" w:type="dxa"/>
          </w:tcPr>
          <w:p w14:paraId="36F63E09" w14:textId="77777777" w:rsidR="005A547D" w:rsidRDefault="00000000">
            <w:r>
              <w:t>C9</w:t>
            </w:r>
          </w:p>
        </w:tc>
        <w:tc>
          <w:tcPr>
            <w:tcW w:w="720" w:type="dxa"/>
          </w:tcPr>
          <w:p w14:paraId="1FB6BF68" w14:textId="77777777" w:rsidR="005A547D" w:rsidRDefault="00000000">
            <w:r>
              <w:t>ALL</w:t>
            </w:r>
          </w:p>
        </w:tc>
        <w:tc>
          <w:tcPr>
            <w:tcW w:w="720" w:type="dxa"/>
          </w:tcPr>
          <w:p w14:paraId="40D9ADFB" w14:textId="77777777" w:rsidR="005A547D" w:rsidRDefault="00000000">
            <w:r>
              <w:t>ALL</w:t>
            </w:r>
          </w:p>
        </w:tc>
        <w:tc>
          <w:tcPr>
            <w:tcW w:w="720" w:type="dxa"/>
          </w:tcPr>
          <w:p w14:paraId="79F44EAC" w14:textId="77777777" w:rsidR="005A547D" w:rsidRDefault="00000000">
            <w:r>
              <w:t>RYW</w:t>
            </w:r>
          </w:p>
        </w:tc>
        <w:tc>
          <w:tcPr>
            <w:tcW w:w="720" w:type="dxa"/>
          </w:tcPr>
          <w:p w14:paraId="2C7B0A2E" w14:textId="77777777" w:rsidR="005A547D" w:rsidRDefault="005A547D"/>
        </w:tc>
        <w:tc>
          <w:tcPr>
            <w:tcW w:w="720" w:type="dxa"/>
          </w:tcPr>
          <w:p w14:paraId="07425D8E" w14:textId="77777777" w:rsidR="005A547D" w:rsidRDefault="005A547D"/>
        </w:tc>
        <w:tc>
          <w:tcPr>
            <w:tcW w:w="720" w:type="dxa"/>
          </w:tcPr>
          <w:p w14:paraId="180BD812" w14:textId="77777777" w:rsidR="005A547D" w:rsidRDefault="005A547D"/>
        </w:tc>
        <w:tc>
          <w:tcPr>
            <w:tcW w:w="720" w:type="dxa"/>
          </w:tcPr>
          <w:p w14:paraId="196CE8F5" w14:textId="77777777" w:rsidR="005A547D" w:rsidRDefault="005A547D"/>
        </w:tc>
        <w:tc>
          <w:tcPr>
            <w:tcW w:w="720" w:type="dxa"/>
          </w:tcPr>
          <w:p w14:paraId="0231BE3F" w14:textId="77777777" w:rsidR="005A547D" w:rsidRDefault="005A547D"/>
        </w:tc>
        <w:tc>
          <w:tcPr>
            <w:tcW w:w="720" w:type="dxa"/>
          </w:tcPr>
          <w:p w14:paraId="495C360D" w14:textId="77777777" w:rsidR="005A547D" w:rsidRDefault="005A547D"/>
        </w:tc>
        <w:tc>
          <w:tcPr>
            <w:tcW w:w="720" w:type="dxa"/>
          </w:tcPr>
          <w:p w14:paraId="71926F48" w14:textId="77777777" w:rsidR="005A547D" w:rsidRDefault="005A547D"/>
        </w:tc>
        <w:tc>
          <w:tcPr>
            <w:tcW w:w="720" w:type="dxa"/>
          </w:tcPr>
          <w:p w14:paraId="19C416D8" w14:textId="77777777" w:rsidR="005A547D" w:rsidRDefault="005A547D"/>
        </w:tc>
      </w:tr>
      <w:tr w:rsidR="005A547D" w14:paraId="69CF3CD8" w14:textId="77777777">
        <w:trPr>
          <w:cantSplit/>
        </w:trPr>
        <w:tc>
          <w:tcPr>
            <w:tcW w:w="720" w:type="dxa"/>
          </w:tcPr>
          <w:p w14:paraId="143289A0" w14:textId="77777777" w:rsidR="005A547D" w:rsidRDefault="00000000">
            <w:r>
              <w:t>M034</w:t>
            </w:r>
          </w:p>
        </w:tc>
        <w:tc>
          <w:tcPr>
            <w:tcW w:w="720" w:type="dxa"/>
          </w:tcPr>
          <w:p w14:paraId="71D66CC1" w14:textId="77777777" w:rsidR="005A547D" w:rsidRDefault="00000000">
            <w:r>
              <w:t>Normal Operation</w:t>
            </w:r>
          </w:p>
        </w:tc>
        <w:tc>
          <w:tcPr>
            <w:tcW w:w="720" w:type="dxa"/>
          </w:tcPr>
          <w:p w14:paraId="4A1719B4" w14:textId="77777777" w:rsidR="005A547D" w:rsidRDefault="00000000">
            <w:r>
              <w:t>C9</w:t>
            </w:r>
          </w:p>
        </w:tc>
        <w:tc>
          <w:tcPr>
            <w:tcW w:w="720" w:type="dxa"/>
          </w:tcPr>
          <w:p w14:paraId="7341F650" w14:textId="77777777" w:rsidR="005A547D" w:rsidRDefault="00000000">
            <w:r>
              <w:t>ALL</w:t>
            </w:r>
          </w:p>
        </w:tc>
        <w:tc>
          <w:tcPr>
            <w:tcW w:w="720" w:type="dxa"/>
          </w:tcPr>
          <w:p w14:paraId="449358CB" w14:textId="77777777" w:rsidR="005A547D" w:rsidRDefault="00000000">
            <w:r>
              <w:t>ALL</w:t>
            </w:r>
          </w:p>
        </w:tc>
        <w:tc>
          <w:tcPr>
            <w:tcW w:w="720" w:type="dxa"/>
          </w:tcPr>
          <w:p w14:paraId="63C235CA" w14:textId="77777777" w:rsidR="005A547D" w:rsidRDefault="00000000">
            <w:r>
              <w:t>MR</w:t>
            </w:r>
          </w:p>
        </w:tc>
        <w:tc>
          <w:tcPr>
            <w:tcW w:w="720" w:type="dxa"/>
          </w:tcPr>
          <w:p w14:paraId="2C96829E" w14:textId="77777777" w:rsidR="005A547D" w:rsidRDefault="005A547D"/>
        </w:tc>
        <w:tc>
          <w:tcPr>
            <w:tcW w:w="720" w:type="dxa"/>
          </w:tcPr>
          <w:p w14:paraId="251DA105" w14:textId="77777777" w:rsidR="005A547D" w:rsidRDefault="005A547D"/>
        </w:tc>
        <w:tc>
          <w:tcPr>
            <w:tcW w:w="720" w:type="dxa"/>
          </w:tcPr>
          <w:p w14:paraId="7CB70A70" w14:textId="77777777" w:rsidR="005A547D" w:rsidRDefault="005A547D"/>
        </w:tc>
        <w:tc>
          <w:tcPr>
            <w:tcW w:w="720" w:type="dxa"/>
          </w:tcPr>
          <w:p w14:paraId="151871C9" w14:textId="77777777" w:rsidR="005A547D" w:rsidRDefault="005A547D"/>
        </w:tc>
        <w:tc>
          <w:tcPr>
            <w:tcW w:w="720" w:type="dxa"/>
          </w:tcPr>
          <w:p w14:paraId="65D1F2AD" w14:textId="77777777" w:rsidR="005A547D" w:rsidRDefault="005A547D"/>
        </w:tc>
        <w:tc>
          <w:tcPr>
            <w:tcW w:w="720" w:type="dxa"/>
          </w:tcPr>
          <w:p w14:paraId="4257BBB4" w14:textId="77777777" w:rsidR="005A547D" w:rsidRDefault="005A547D"/>
        </w:tc>
        <w:tc>
          <w:tcPr>
            <w:tcW w:w="720" w:type="dxa"/>
          </w:tcPr>
          <w:p w14:paraId="3AC8AE99" w14:textId="77777777" w:rsidR="005A547D" w:rsidRDefault="005A547D"/>
        </w:tc>
        <w:tc>
          <w:tcPr>
            <w:tcW w:w="720" w:type="dxa"/>
          </w:tcPr>
          <w:p w14:paraId="3FDF04FD" w14:textId="77777777" w:rsidR="005A547D" w:rsidRDefault="005A547D"/>
        </w:tc>
      </w:tr>
      <w:tr w:rsidR="005A547D" w14:paraId="3801CA5B" w14:textId="77777777">
        <w:trPr>
          <w:cantSplit/>
        </w:trPr>
        <w:tc>
          <w:tcPr>
            <w:tcW w:w="720" w:type="dxa"/>
          </w:tcPr>
          <w:p w14:paraId="4E5E09A1" w14:textId="77777777" w:rsidR="005A547D" w:rsidRDefault="00000000">
            <w:r>
              <w:t>M035</w:t>
            </w:r>
          </w:p>
        </w:tc>
        <w:tc>
          <w:tcPr>
            <w:tcW w:w="720" w:type="dxa"/>
          </w:tcPr>
          <w:p w14:paraId="08A43331" w14:textId="77777777" w:rsidR="005A547D" w:rsidRDefault="00000000">
            <w:r>
              <w:t>Normal Operation</w:t>
            </w:r>
          </w:p>
        </w:tc>
        <w:tc>
          <w:tcPr>
            <w:tcW w:w="720" w:type="dxa"/>
          </w:tcPr>
          <w:p w14:paraId="1E4CA024" w14:textId="77777777" w:rsidR="005A547D" w:rsidRDefault="00000000">
            <w:r>
              <w:t>C9</w:t>
            </w:r>
          </w:p>
        </w:tc>
        <w:tc>
          <w:tcPr>
            <w:tcW w:w="720" w:type="dxa"/>
          </w:tcPr>
          <w:p w14:paraId="7CA84789" w14:textId="77777777" w:rsidR="005A547D" w:rsidRDefault="00000000">
            <w:r>
              <w:t>ALL</w:t>
            </w:r>
          </w:p>
        </w:tc>
        <w:tc>
          <w:tcPr>
            <w:tcW w:w="720" w:type="dxa"/>
          </w:tcPr>
          <w:p w14:paraId="5ECD5764" w14:textId="77777777" w:rsidR="005A547D" w:rsidRDefault="00000000">
            <w:r>
              <w:t>ALL</w:t>
            </w:r>
          </w:p>
        </w:tc>
        <w:tc>
          <w:tcPr>
            <w:tcW w:w="720" w:type="dxa"/>
          </w:tcPr>
          <w:p w14:paraId="069E84A7" w14:textId="77777777" w:rsidR="005A547D" w:rsidRDefault="00000000">
            <w:r>
              <w:t>MW</w:t>
            </w:r>
          </w:p>
        </w:tc>
        <w:tc>
          <w:tcPr>
            <w:tcW w:w="720" w:type="dxa"/>
          </w:tcPr>
          <w:p w14:paraId="0A53AEAC" w14:textId="77777777" w:rsidR="005A547D" w:rsidRDefault="005A547D"/>
        </w:tc>
        <w:tc>
          <w:tcPr>
            <w:tcW w:w="720" w:type="dxa"/>
          </w:tcPr>
          <w:p w14:paraId="4760B235" w14:textId="77777777" w:rsidR="005A547D" w:rsidRDefault="005A547D"/>
        </w:tc>
        <w:tc>
          <w:tcPr>
            <w:tcW w:w="720" w:type="dxa"/>
          </w:tcPr>
          <w:p w14:paraId="63A17E28" w14:textId="77777777" w:rsidR="005A547D" w:rsidRDefault="005A547D"/>
        </w:tc>
        <w:tc>
          <w:tcPr>
            <w:tcW w:w="720" w:type="dxa"/>
          </w:tcPr>
          <w:p w14:paraId="4571BBBE" w14:textId="77777777" w:rsidR="005A547D" w:rsidRDefault="005A547D"/>
        </w:tc>
        <w:tc>
          <w:tcPr>
            <w:tcW w:w="720" w:type="dxa"/>
          </w:tcPr>
          <w:p w14:paraId="373C417D" w14:textId="77777777" w:rsidR="005A547D" w:rsidRDefault="005A547D"/>
        </w:tc>
        <w:tc>
          <w:tcPr>
            <w:tcW w:w="720" w:type="dxa"/>
          </w:tcPr>
          <w:p w14:paraId="1DA92D9B" w14:textId="77777777" w:rsidR="005A547D" w:rsidRDefault="005A547D"/>
        </w:tc>
        <w:tc>
          <w:tcPr>
            <w:tcW w:w="720" w:type="dxa"/>
          </w:tcPr>
          <w:p w14:paraId="7E475AF0" w14:textId="77777777" w:rsidR="005A547D" w:rsidRDefault="005A547D"/>
        </w:tc>
        <w:tc>
          <w:tcPr>
            <w:tcW w:w="720" w:type="dxa"/>
          </w:tcPr>
          <w:p w14:paraId="12789BE8" w14:textId="77777777" w:rsidR="005A547D" w:rsidRDefault="005A547D"/>
        </w:tc>
      </w:tr>
      <w:tr w:rsidR="005A547D" w14:paraId="040705B7" w14:textId="77777777">
        <w:trPr>
          <w:cantSplit/>
        </w:trPr>
        <w:tc>
          <w:tcPr>
            <w:tcW w:w="720" w:type="dxa"/>
          </w:tcPr>
          <w:p w14:paraId="37BCCBF1" w14:textId="77777777" w:rsidR="005A547D" w:rsidRDefault="00000000">
            <w:r>
              <w:t>M036</w:t>
            </w:r>
          </w:p>
        </w:tc>
        <w:tc>
          <w:tcPr>
            <w:tcW w:w="720" w:type="dxa"/>
          </w:tcPr>
          <w:p w14:paraId="60E8AFF2" w14:textId="77777777" w:rsidR="005A547D" w:rsidRDefault="00000000">
            <w:r>
              <w:t>Normal Operation</w:t>
            </w:r>
          </w:p>
        </w:tc>
        <w:tc>
          <w:tcPr>
            <w:tcW w:w="720" w:type="dxa"/>
          </w:tcPr>
          <w:p w14:paraId="59B2B71F" w14:textId="77777777" w:rsidR="005A547D" w:rsidRDefault="00000000">
            <w:r>
              <w:t>C9</w:t>
            </w:r>
          </w:p>
        </w:tc>
        <w:tc>
          <w:tcPr>
            <w:tcW w:w="720" w:type="dxa"/>
          </w:tcPr>
          <w:p w14:paraId="382802CB" w14:textId="77777777" w:rsidR="005A547D" w:rsidRDefault="00000000">
            <w:r>
              <w:t>ALL</w:t>
            </w:r>
          </w:p>
        </w:tc>
        <w:tc>
          <w:tcPr>
            <w:tcW w:w="720" w:type="dxa"/>
          </w:tcPr>
          <w:p w14:paraId="71FFFA1D" w14:textId="77777777" w:rsidR="005A547D" w:rsidRDefault="00000000">
            <w:r>
              <w:t>ALL</w:t>
            </w:r>
          </w:p>
        </w:tc>
        <w:tc>
          <w:tcPr>
            <w:tcW w:w="720" w:type="dxa"/>
          </w:tcPr>
          <w:p w14:paraId="042B189C" w14:textId="77777777" w:rsidR="005A547D" w:rsidRDefault="00000000">
            <w:r>
              <w:t>WFR</w:t>
            </w:r>
          </w:p>
        </w:tc>
        <w:tc>
          <w:tcPr>
            <w:tcW w:w="720" w:type="dxa"/>
          </w:tcPr>
          <w:p w14:paraId="045BC5B5" w14:textId="77777777" w:rsidR="005A547D" w:rsidRDefault="005A547D"/>
        </w:tc>
        <w:tc>
          <w:tcPr>
            <w:tcW w:w="720" w:type="dxa"/>
          </w:tcPr>
          <w:p w14:paraId="4FBC6A99" w14:textId="77777777" w:rsidR="005A547D" w:rsidRDefault="005A547D"/>
        </w:tc>
        <w:tc>
          <w:tcPr>
            <w:tcW w:w="720" w:type="dxa"/>
          </w:tcPr>
          <w:p w14:paraId="0A52521E" w14:textId="77777777" w:rsidR="005A547D" w:rsidRDefault="005A547D"/>
        </w:tc>
        <w:tc>
          <w:tcPr>
            <w:tcW w:w="720" w:type="dxa"/>
          </w:tcPr>
          <w:p w14:paraId="1324F6E8" w14:textId="77777777" w:rsidR="005A547D" w:rsidRDefault="005A547D"/>
        </w:tc>
        <w:tc>
          <w:tcPr>
            <w:tcW w:w="720" w:type="dxa"/>
          </w:tcPr>
          <w:p w14:paraId="0C20E9FE" w14:textId="77777777" w:rsidR="005A547D" w:rsidRDefault="005A547D"/>
        </w:tc>
        <w:tc>
          <w:tcPr>
            <w:tcW w:w="720" w:type="dxa"/>
          </w:tcPr>
          <w:p w14:paraId="65BD623A" w14:textId="77777777" w:rsidR="005A547D" w:rsidRDefault="005A547D"/>
        </w:tc>
        <w:tc>
          <w:tcPr>
            <w:tcW w:w="720" w:type="dxa"/>
          </w:tcPr>
          <w:p w14:paraId="2D6E4AAD" w14:textId="77777777" w:rsidR="005A547D" w:rsidRDefault="005A547D"/>
        </w:tc>
        <w:tc>
          <w:tcPr>
            <w:tcW w:w="720" w:type="dxa"/>
          </w:tcPr>
          <w:p w14:paraId="7B338F22" w14:textId="77777777" w:rsidR="005A547D" w:rsidRDefault="005A547D"/>
        </w:tc>
      </w:tr>
      <w:tr w:rsidR="005A547D" w14:paraId="5137B89D" w14:textId="77777777">
        <w:trPr>
          <w:cantSplit/>
        </w:trPr>
        <w:tc>
          <w:tcPr>
            <w:tcW w:w="720" w:type="dxa"/>
          </w:tcPr>
          <w:p w14:paraId="1C72E26C" w14:textId="77777777" w:rsidR="005A547D" w:rsidRDefault="00000000">
            <w:r>
              <w:t>M037</w:t>
            </w:r>
          </w:p>
        </w:tc>
        <w:tc>
          <w:tcPr>
            <w:tcW w:w="720" w:type="dxa"/>
          </w:tcPr>
          <w:p w14:paraId="7E6511C3" w14:textId="77777777" w:rsidR="005A547D" w:rsidRDefault="00000000">
            <w:r>
              <w:t>Node Partition/Failure</w:t>
            </w:r>
          </w:p>
        </w:tc>
        <w:tc>
          <w:tcPr>
            <w:tcW w:w="720" w:type="dxa"/>
          </w:tcPr>
          <w:p w14:paraId="06675F74" w14:textId="77777777" w:rsidR="005A547D" w:rsidRDefault="00000000">
            <w:r>
              <w:t>C1</w:t>
            </w:r>
          </w:p>
        </w:tc>
        <w:tc>
          <w:tcPr>
            <w:tcW w:w="720" w:type="dxa"/>
          </w:tcPr>
          <w:p w14:paraId="46C59120" w14:textId="77777777" w:rsidR="005A547D" w:rsidRDefault="00000000">
            <w:r>
              <w:t>ONE</w:t>
            </w:r>
          </w:p>
        </w:tc>
        <w:tc>
          <w:tcPr>
            <w:tcW w:w="720" w:type="dxa"/>
          </w:tcPr>
          <w:p w14:paraId="245D4401" w14:textId="77777777" w:rsidR="005A547D" w:rsidRDefault="00000000">
            <w:r>
              <w:t>ONE</w:t>
            </w:r>
          </w:p>
        </w:tc>
        <w:tc>
          <w:tcPr>
            <w:tcW w:w="720" w:type="dxa"/>
          </w:tcPr>
          <w:p w14:paraId="2906A9DD" w14:textId="77777777" w:rsidR="005A547D" w:rsidRDefault="00000000">
            <w:r>
              <w:t>RYW</w:t>
            </w:r>
          </w:p>
        </w:tc>
        <w:tc>
          <w:tcPr>
            <w:tcW w:w="720" w:type="dxa"/>
          </w:tcPr>
          <w:p w14:paraId="7FAF5268" w14:textId="77777777" w:rsidR="005A547D" w:rsidRDefault="005A547D"/>
        </w:tc>
        <w:tc>
          <w:tcPr>
            <w:tcW w:w="720" w:type="dxa"/>
          </w:tcPr>
          <w:p w14:paraId="03F958CB" w14:textId="77777777" w:rsidR="005A547D" w:rsidRDefault="005A547D"/>
        </w:tc>
        <w:tc>
          <w:tcPr>
            <w:tcW w:w="720" w:type="dxa"/>
          </w:tcPr>
          <w:p w14:paraId="0FD024B6" w14:textId="77777777" w:rsidR="005A547D" w:rsidRDefault="005A547D"/>
        </w:tc>
        <w:tc>
          <w:tcPr>
            <w:tcW w:w="720" w:type="dxa"/>
          </w:tcPr>
          <w:p w14:paraId="3F1D201A" w14:textId="77777777" w:rsidR="005A547D" w:rsidRDefault="005A547D"/>
        </w:tc>
        <w:tc>
          <w:tcPr>
            <w:tcW w:w="720" w:type="dxa"/>
          </w:tcPr>
          <w:p w14:paraId="5B6551F2" w14:textId="77777777" w:rsidR="005A547D" w:rsidRDefault="005A547D"/>
        </w:tc>
        <w:tc>
          <w:tcPr>
            <w:tcW w:w="720" w:type="dxa"/>
          </w:tcPr>
          <w:p w14:paraId="59059C36" w14:textId="77777777" w:rsidR="005A547D" w:rsidRDefault="005A547D"/>
        </w:tc>
        <w:tc>
          <w:tcPr>
            <w:tcW w:w="720" w:type="dxa"/>
          </w:tcPr>
          <w:p w14:paraId="4746A1A7" w14:textId="77777777" w:rsidR="005A547D" w:rsidRDefault="005A547D"/>
        </w:tc>
        <w:tc>
          <w:tcPr>
            <w:tcW w:w="720" w:type="dxa"/>
          </w:tcPr>
          <w:p w14:paraId="7BB45BEE" w14:textId="77777777" w:rsidR="005A547D" w:rsidRDefault="005A547D"/>
        </w:tc>
      </w:tr>
      <w:tr w:rsidR="005A547D" w14:paraId="41E23212" w14:textId="77777777">
        <w:trPr>
          <w:cantSplit/>
        </w:trPr>
        <w:tc>
          <w:tcPr>
            <w:tcW w:w="720" w:type="dxa"/>
          </w:tcPr>
          <w:p w14:paraId="61B24250" w14:textId="77777777" w:rsidR="005A547D" w:rsidRDefault="00000000">
            <w:r>
              <w:t>M038</w:t>
            </w:r>
          </w:p>
        </w:tc>
        <w:tc>
          <w:tcPr>
            <w:tcW w:w="720" w:type="dxa"/>
          </w:tcPr>
          <w:p w14:paraId="0EA6EAC1" w14:textId="77777777" w:rsidR="005A547D" w:rsidRDefault="00000000">
            <w:r>
              <w:t>Node Partition/Failure</w:t>
            </w:r>
          </w:p>
        </w:tc>
        <w:tc>
          <w:tcPr>
            <w:tcW w:w="720" w:type="dxa"/>
          </w:tcPr>
          <w:p w14:paraId="3488B2F9" w14:textId="77777777" w:rsidR="005A547D" w:rsidRDefault="00000000">
            <w:r>
              <w:t>C1</w:t>
            </w:r>
          </w:p>
        </w:tc>
        <w:tc>
          <w:tcPr>
            <w:tcW w:w="720" w:type="dxa"/>
          </w:tcPr>
          <w:p w14:paraId="7B46D185" w14:textId="77777777" w:rsidR="005A547D" w:rsidRDefault="00000000">
            <w:r>
              <w:t>ONE</w:t>
            </w:r>
          </w:p>
        </w:tc>
        <w:tc>
          <w:tcPr>
            <w:tcW w:w="720" w:type="dxa"/>
          </w:tcPr>
          <w:p w14:paraId="66E0DE10" w14:textId="77777777" w:rsidR="005A547D" w:rsidRDefault="00000000">
            <w:r>
              <w:t>ONE</w:t>
            </w:r>
          </w:p>
        </w:tc>
        <w:tc>
          <w:tcPr>
            <w:tcW w:w="720" w:type="dxa"/>
          </w:tcPr>
          <w:p w14:paraId="5BB40AAA" w14:textId="77777777" w:rsidR="005A547D" w:rsidRDefault="00000000">
            <w:r>
              <w:t>MR</w:t>
            </w:r>
          </w:p>
        </w:tc>
        <w:tc>
          <w:tcPr>
            <w:tcW w:w="720" w:type="dxa"/>
          </w:tcPr>
          <w:p w14:paraId="250A0974" w14:textId="77777777" w:rsidR="005A547D" w:rsidRDefault="005A547D"/>
        </w:tc>
        <w:tc>
          <w:tcPr>
            <w:tcW w:w="720" w:type="dxa"/>
          </w:tcPr>
          <w:p w14:paraId="0D197DFC" w14:textId="77777777" w:rsidR="005A547D" w:rsidRDefault="005A547D"/>
        </w:tc>
        <w:tc>
          <w:tcPr>
            <w:tcW w:w="720" w:type="dxa"/>
          </w:tcPr>
          <w:p w14:paraId="2602F408" w14:textId="77777777" w:rsidR="005A547D" w:rsidRDefault="005A547D"/>
        </w:tc>
        <w:tc>
          <w:tcPr>
            <w:tcW w:w="720" w:type="dxa"/>
          </w:tcPr>
          <w:p w14:paraId="5A589552" w14:textId="77777777" w:rsidR="005A547D" w:rsidRDefault="005A547D"/>
        </w:tc>
        <w:tc>
          <w:tcPr>
            <w:tcW w:w="720" w:type="dxa"/>
          </w:tcPr>
          <w:p w14:paraId="13655065" w14:textId="77777777" w:rsidR="005A547D" w:rsidRDefault="005A547D"/>
        </w:tc>
        <w:tc>
          <w:tcPr>
            <w:tcW w:w="720" w:type="dxa"/>
          </w:tcPr>
          <w:p w14:paraId="30C9F1DB" w14:textId="77777777" w:rsidR="005A547D" w:rsidRDefault="005A547D"/>
        </w:tc>
        <w:tc>
          <w:tcPr>
            <w:tcW w:w="720" w:type="dxa"/>
          </w:tcPr>
          <w:p w14:paraId="4E503D1E" w14:textId="77777777" w:rsidR="005A547D" w:rsidRDefault="005A547D"/>
        </w:tc>
        <w:tc>
          <w:tcPr>
            <w:tcW w:w="720" w:type="dxa"/>
          </w:tcPr>
          <w:p w14:paraId="77458A93" w14:textId="77777777" w:rsidR="005A547D" w:rsidRDefault="005A547D"/>
        </w:tc>
      </w:tr>
      <w:tr w:rsidR="005A547D" w14:paraId="1A757D47" w14:textId="77777777">
        <w:trPr>
          <w:cantSplit/>
        </w:trPr>
        <w:tc>
          <w:tcPr>
            <w:tcW w:w="720" w:type="dxa"/>
          </w:tcPr>
          <w:p w14:paraId="1DA7C25E" w14:textId="77777777" w:rsidR="005A547D" w:rsidRDefault="00000000">
            <w:r>
              <w:t>M039</w:t>
            </w:r>
          </w:p>
        </w:tc>
        <w:tc>
          <w:tcPr>
            <w:tcW w:w="720" w:type="dxa"/>
          </w:tcPr>
          <w:p w14:paraId="47D86438" w14:textId="77777777" w:rsidR="005A547D" w:rsidRDefault="00000000">
            <w:r>
              <w:t>Node Partition/Failure</w:t>
            </w:r>
          </w:p>
        </w:tc>
        <w:tc>
          <w:tcPr>
            <w:tcW w:w="720" w:type="dxa"/>
          </w:tcPr>
          <w:p w14:paraId="53898A8A" w14:textId="77777777" w:rsidR="005A547D" w:rsidRDefault="00000000">
            <w:r>
              <w:t>C1</w:t>
            </w:r>
          </w:p>
        </w:tc>
        <w:tc>
          <w:tcPr>
            <w:tcW w:w="720" w:type="dxa"/>
          </w:tcPr>
          <w:p w14:paraId="5E94B3F0" w14:textId="77777777" w:rsidR="005A547D" w:rsidRDefault="00000000">
            <w:r>
              <w:t>ONE</w:t>
            </w:r>
          </w:p>
        </w:tc>
        <w:tc>
          <w:tcPr>
            <w:tcW w:w="720" w:type="dxa"/>
          </w:tcPr>
          <w:p w14:paraId="09C7D5EF" w14:textId="77777777" w:rsidR="005A547D" w:rsidRDefault="00000000">
            <w:r>
              <w:t>ONE</w:t>
            </w:r>
          </w:p>
        </w:tc>
        <w:tc>
          <w:tcPr>
            <w:tcW w:w="720" w:type="dxa"/>
          </w:tcPr>
          <w:p w14:paraId="5266D9D6" w14:textId="77777777" w:rsidR="005A547D" w:rsidRDefault="00000000">
            <w:r>
              <w:t>MW</w:t>
            </w:r>
          </w:p>
        </w:tc>
        <w:tc>
          <w:tcPr>
            <w:tcW w:w="720" w:type="dxa"/>
          </w:tcPr>
          <w:p w14:paraId="4EBFC06E" w14:textId="77777777" w:rsidR="005A547D" w:rsidRDefault="005A547D"/>
        </w:tc>
        <w:tc>
          <w:tcPr>
            <w:tcW w:w="720" w:type="dxa"/>
          </w:tcPr>
          <w:p w14:paraId="2D462610" w14:textId="77777777" w:rsidR="005A547D" w:rsidRDefault="005A547D"/>
        </w:tc>
        <w:tc>
          <w:tcPr>
            <w:tcW w:w="720" w:type="dxa"/>
          </w:tcPr>
          <w:p w14:paraId="772EEF14" w14:textId="77777777" w:rsidR="005A547D" w:rsidRDefault="005A547D"/>
        </w:tc>
        <w:tc>
          <w:tcPr>
            <w:tcW w:w="720" w:type="dxa"/>
          </w:tcPr>
          <w:p w14:paraId="5E96C61A" w14:textId="77777777" w:rsidR="005A547D" w:rsidRDefault="005A547D"/>
        </w:tc>
        <w:tc>
          <w:tcPr>
            <w:tcW w:w="720" w:type="dxa"/>
          </w:tcPr>
          <w:p w14:paraId="593ACCC1" w14:textId="77777777" w:rsidR="005A547D" w:rsidRDefault="005A547D"/>
        </w:tc>
        <w:tc>
          <w:tcPr>
            <w:tcW w:w="720" w:type="dxa"/>
          </w:tcPr>
          <w:p w14:paraId="3FCDE4E0" w14:textId="77777777" w:rsidR="005A547D" w:rsidRDefault="005A547D"/>
        </w:tc>
        <w:tc>
          <w:tcPr>
            <w:tcW w:w="720" w:type="dxa"/>
          </w:tcPr>
          <w:p w14:paraId="58D23A44" w14:textId="77777777" w:rsidR="005A547D" w:rsidRDefault="005A547D"/>
        </w:tc>
        <w:tc>
          <w:tcPr>
            <w:tcW w:w="720" w:type="dxa"/>
          </w:tcPr>
          <w:p w14:paraId="14123B31" w14:textId="77777777" w:rsidR="005A547D" w:rsidRDefault="005A547D"/>
        </w:tc>
      </w:tr>
      <w:tr w:rsidR="005A547D" w14:paraId="60DBC264" w14:textId="77777777">
        <w:trPr>
          <w:cantSplit/>
        </w:trPr>
        <w:tc>
          <w:tcPr>
            <w:tcW w:w="720" w:type="dxa"/>
          </w:tcPr>
          <w:p w14:paraId="2853C24B" w14:textId="77777777" w:rsidR="005A547D" w:rsidRDefault="00000000">
            <w:r>
              <w:t>M040</w:t>
            </w:r>
          </w:p>
        </w:tc>
        <w:tc>
          <w:tcPr>
            <w:tcW w:w="720" w:type="dxa"/>
          </w:tcPr>
          <w:p w14:paraId="3051853F" w14:textId="77777777" w:rsidR="005A547D" w:rsidRDefault="00000000">
            <w:r>
              <w:t>Node Partition/Failure</w:t>
            </w:r>
          </w:p>
        </w:tc>
        <w:tc>
          <w:tcPr>
            <w:tcW w:w="720" w:type="dxa"/>
          </w:tcPr>
          <w:p w14:paraId="42719F19" w14:textId="77777777" w:rsidR="005A547D" w:rsidRDefault="00000000">
            <w:r>
              <w:t>C1</w:t>
            </w:r>
          </w:p>
        </w:tc>
        <w:tc>
          <w:tcPr>
            <w:tcW w:w="720" w:type="dxa"/>
          </w:tcPr>
          <w:p w14:paraId="1BF15A6D" w14:textId="77777777" w:rsidR="005A547D" w:rsidRDefault="00000000">
            <w:r>
              <w:t>ONE</w:t>
            </w:r>
          </w:p>
        </w:tc>
        <w:tc>
          <w:tcPr>
            <w:tcW w:w="720" w:type="dxa"/>
          </w:tcPr>
          <w:p w14:paraId="1526C0FF" w14:textId="77777777" w:rsidR="005A547D" w:rsidRDefault="00000000">
            <w:r>
              <w:t>ONE</w:t>
            </w:r>
          </w:p>
        </w:tc>
        <w:tc>
          <w:tcPr>
            <w:tcW w:w="720" w:type="dxa"/>
          </w:tcPr>
          <w:p w14:paraId="0AC6AF5C" w14:textId="77777777" w:rsidR="005A547D" w:rsidRDefault="00000000">
            <w:r>
              <w:t>WFR</w:t>
            </w:r>
          </w:p>
        </w:tc>
        <w:tc>
          <w:tcPr>
            <w:tcW w:w="720" w:type="dxa"/>
          </w:tcPr>
          <w:p w14:paraId="03422329" w14:textId="77777777" w:rsidR="005A547D" w:rsidRDefault="005A547D"/>
        </w:tc>
        <w:tc>
          <w:tcPr>
            <w:tcW w:w="720" w:type="dxa"/>
          </w:tcPr>
          <w:p w14:paraId="1B4B7AFE" w14:textId="77777777" w:rsidR="005A547D" w:rsidRDefault="005A547D"/>
        </w:tc>
        <w:tc>
          <w:tcPr>
            <w:tcW w:w="720" w:type="dxa"/>
          </w:tcPr>
          <w:p w14:paraId="39BA245D" w14:textId="77777777" w:rsidR="005A547D" w:rsidRDefault="005A547D"/>
        </w:tc>
        <w:tc>
          <w:tcPr>
            <w:tcW w:w="720" w:type="dxa"/>
          </w:tcPr>
          <w:p w14:paraId="3511D635" w14:textId="77777777" w:rsidR="005A547D" w:rsidRDefault="005A547D"/>
        </w:tc>
        <w:tc>
          <w:tcPr>
            <w:tcW w:w="720" w:type="dxa"/>
          </w:tcPr>
          <w:p w14:paraId="0853819B" w14:textId="77777777" w:rsidR="005A547D" w:rsidRDefault="005A547D"/>
        </w:tc>
        <w:tc>
          <w:tcPr>
            <w:tcW w:w="720" w:type="dxa"/>
          </w:tcPr>
          <w:p w14:paraId="069FBC54" w14:textId="77777777" w:rsidR="005A547D" w:rsidRDefault="005A547D"/>
        </w:tc>
        <w:tc>
          <w:tcPr>
            <w:tcW w:w="720" w:type="dxa"/>
          </w:tcPr>
          <w:p w14:paraId="39088BA7" w14:textId="77777777" w:rsidR="005A547D" w:rsidRDefault="005A547D"/>
        </w:tc>
        <w:tc>
          <w:tcPr>
            <w:tcW w:w="720" w:type="dxa"/>
          </w:tcPr>
          <w:p w14:paraId="17E254CC" w14:textId="77777777" w:rsidR="005A547D" w:rsidRDefault="005A547D"/>
        </w:tc>
      </w:tr>
      <w:tr w:rsidR="005A547D" w14:paraId="267A2FD4" w14:textId="77777777">
        <w:trPr>
          <w:cantSplit/>
        </w:trPr>
        <w:tc>
          <w:tcPr>
            <w:tcW w:w="720" w:type="dxa"/>
          </w:tcPr>
          <w:p w14:paraId="69BD5D94" w14:textId="77777777" w:rsidR="005A547D" w:rsidRDefault="00000000">
            <w:r>
              <w:t>M041</w:t>
            </w:r>
          </w:p>
        </w:tc>
        <w:tc>
          <w:tcPr>
            <w:tcW w:w="720" w:type="dxa"/>
          </w:tcPr>
          <w:p w14:paraId="20BBDC25" w14:textId="77777777" w:rsidR="005A547D" w:rsidRDefault="00000000">
            <w:r>
              <w:t>Node Partition/Failure</w:t>
            </w:r>
          </w:p>
        </w:tc>
        <w:tc>
          <w:tcPr>
            <w:tcW w:w="720" w:type="dxa"/>
          </w:tcPr>
          <w:p w14:paraId="61F94810" w14:textId="77777777" w:rsidR="005A547D" w:rsidRDefault="00000000">
            <w:r>
              <w:t>C2</w:t>
            </w:r>
          </w:p>
        </w:tc>
        <w:tc>
          <w:tcPr>
            <w:tcW w:w="720" w:type="dxa"/>
          </w:tcPr>
          <w:p w14:paraId="334E78BC" w14:textId="77777777" w:rsidR="005A547D" w:rsidRDefault="00000000">
            <w:r>
              <w:t>ONE</w:t>
            </w:r>
          </w:p>
        </w:tc>
        <w:tc>
          <w:tcPr>
            <w:tcW w:w="720" w:type="dxa"/>
          </w:tcPr>
          <w:p w14:paraId="647AA5DA" w14:textId="77777777" w:rsidR="005A547D" w:rsidRDefault="00000000">
            <w:r>
              <w:t>QUORUM</w:t>
            </w:r>
          </w:p>
        </w:tc>
        <w:tc>
          <w:tcPr>
            <w:tcW w:w="720" w:type="dxa"/>
          </w:tcPr>
          <w:p w14:paraId="50398911" w14:textId="77777777" w:rsidR="005A547D" w:rsidRDefault="00000000">
            <w:r>
              <w:t>RYW</w:t>
            </w:r>
          </w:p>
        </w:tc>
        <w:tc>
          <w:tcPr>
            <w:tcW w:w="720" w:type="dxa"/>
          </w:tcPr>
          <w:p w14:paraId="4A4C2818" w14:textId="77777777" w:rsidR="005A547D" w:rsidRDefault="005A547D"/>
        </w:tc>
        <w:tc>
          <w:tcPr>
            <w:tcW w:w="720" w:type="dxa"/>
          </w:tcPr>
          <w:p w14:paraId="66AAEF2B" w14:textId="77777777" w:rsidR="005A547D" w:rsidRDefault="005A547D"/>
        </w:tc>
        <w:tc>
          <w:tcPr>
            <w:tcW w:w="720" w:type="dxa"/>
          </w:tcPr>
          <w:p w14:paraId="46A62547" w14:textId="77777777" w:rsidR="005A547D" w:rsidRDefault="005A547D"/>
        </w:tc>
        <w:tc>
          <w:tcPr>
            <w:tcW w:w="720" w:type="dxa"/>
          </w:tcPr>
          <w:p w14:paraId="6EF0FAC5" w14:textId="77777777" w:rsidR="005A547D" w:rsidRDefault="005A547D"/>
        </w:tc>
        <w:tc>
          <w:tcPr>
            <w:tcW w:w="720" w:type="dxa"/>
          </w:tcPr>
          <w:p w14:paraId="2DD13993" w14:textId="77777777" w:rsidR="005A547D" w:rsidRDefault="005A547D"/>
        </w:tc>
        <w:tc>
          <w:tcPr>
            <w:tcW w:w="720" w:type="dxa"/>
          </w:tcPr>
          <w:p w14:paraId="4E9A865B" w14:textId="77777777" w:rsidR="005A547D" w:rsidRDefault="005A547D"/>
        </w:tc>
        <w:tc>
          <w:tcPr>
            <w:tcW w:w="720" w:type="dxa"/>
          </w:tcPr>
          <w:p w14:paraId="1921359D" w14:textId="77777777" w:rsidR="005A547D" w:rsidRDefault="005A547D"/>
        </w:tc>
        <w:tc>
          <w:tcPr>
            <w:tcW w:w="720" w:type="dxa"/>
          </w:tcPr>
          <w:p w14:paraId="2A1298BC" w14:textId="77777777" w:rsidR="005A547D" w:rsidRDefault="005A547D"/>
        </w:tc>
      </w:tr>
      <w:tr w:rsidR="005A547D" w14:paraId="4184B4FB" w14:textId="77777777">
        <w:trPr>
          <w:cantSplit/>
        </w:trPr>
        <w:tc>
          <w:tcPr>
            <w:tcW w:w="720" w:type="dxa"/>
          </w:tcPr>
          <w:p w14:paraId="38898F17" w14:textId="77777777" w:rsidR="005A547D" w:rsidRDefault="00000000">
            <w:r>
              <w:t>M042</w:t>
            </w:r>
          </w:p>
        </w:tc>
        <w:tc>
          <w:tcPr>
            <w:tcW w:w="720" w:type="dxa"/>
          </w:tcPr>
          <w:p w14:paraId="10432C3E" w14:textId="77777777" w:rsidR="005A547D" w:rsidRDefault="00000000">
            <w:r>
              <w:t>Node Partition/Failure</w:t>
            </w:r>
          </w:p>
        </w:tc>
        <w:tc>
          <w:tcPr>
            <w:tcW w:w="720" w:type="dxa"/>
          </w:tcPr>
          <w:p w14:paraId="7C04F38D" w14:textId="77777777" w:rsidR="005A547D" w:rsidRDefault="00000000">
            <w:r>
              <w:t>C2</w:t>
            </w:r>
          </w:p>
        </w:tc>
        <w:tc>
          <w:tcPr>
            <w:tcW w:w="720" w:type="dxa"/>
          </w:tcPr>
          <w:p w14:paraId="65006ECB" w14:textId="77777777" w:rsidR="005A547D" w:rsidRDefault="00000000">
            <w:r>
              <w:t>ONE</w:t>
            </w:r>
          </w:p>
        </w:tc>
        <w:tc>
          <w:tcPr>
            <w:tcW w:w="720" w:type="dxa"/>
          </w:tcPr>
          <w:p w14:paraId="5CA74446" w14:textId="77777777" w:rsidR="005A547D" w:rsidRDefault="00000000">
            <w:r>
              <w:t>QUORUM</w:t>
            </w:r>
          </w:p>
        </w:tc>
        <w:tc>
          <w:tcPr>
            <w:tcW w:w="720" w:type="dxa"/>
          </w:tcPr>
          <w:p w14:paraId="17F32C2A" w14:textId="77777777" w:rsidR="005A547D" w:rsidRDefault="00000000">
            <w:r>
              <w:t>MR</w:t>
            </w:r>
          </w:p>
        </w:tc>
        <w:tc>
          <w:tcPr>
            <w:tcW w:w="720" w:type="dxa"/>
          </w:tcPr>
          <w:p w14:paraId="66F20EF6" w14:textId="77777777" w:rsidR="005A547D" w:rsidRDefault="005A547D"/>
        </w:tc>
        <w:tc>
          <w:tcPr>
            <w:tcW w:w="720" w:type="dxa"/>
          </w:tcPr>
          <w:p w14:paraId="6F34ED0C" w14:textId="77777777" w:rsidR="005A547D" w:rsidRDefault="005A547D"/>
        </w:tc>
        <w:tc>
          <w:tcPr>
            <w:tcW w:w="720" w:type="dxa"/>
          </w:tcPr>
          <w:p w14:paraId="5C76E4F6" w14:textId="77777777" w:rsidR="005A547D" w:rsidRDefault="005A547D"/>
        </w:tc>
        <w:tc>
          <w:tcPr>
            <w:tcW w:w="720" w:type="dxa"/>
          </w:tcPr>
          <w:p w14:paraId="583A9818" w14:textId="77777777" w:rsidR="005A547D" w:rsidRDefault="005A547D"/>
        </w:tc>
        <w:tc>
          <w:tcPr>
            <w:tcW w:w="720" w:type="dxa"/>
          </w:tcPr>
          <w:p w14:paraId="5AE9ABAE" w14:textId="77777777" w:rsidR="005A547D" w:rsidRDefault="005A547D"/>
        </w:tc>
        <w:tc>
          <w:tcPr>
            <w:tcW w:w="720" w:type="dxa"/>
          </w:tcPr>
          <w:p w14:paraId="516C1FAE" w14:textId="77777777" w:rsidR="005A547D" w:rsidRDefault="005A547D"/>
        </w:tc>
        <w:tc>
          <w:tcPr>
            <w:tcW w:w="720" w:type="dxa"/>
          </w:tcPr>
          <w:p w14:paraId="3C083E83" w14:textId="77777777" w:rsidR="005A547D" w:rsidRDefault="005A547D"/>
        </w:tc>
        <w:tc>
          <w:tcPr>
            <w:tcW w:w="720" w:type="dxa"/>
          </w:tcPr>
          <w:p w14:paraId="2352FB70" w14:textId="77777777" w:rsidR="005A547D" w:rsidRDefault="005A547D"/>
        </w:tc>
      </w:tr>
      <w:tr w:rsidR="005A547D" w14:paraId="2EC74D71" w14:textId="77777777">
        <w:trPr>
          <w:cantSplit/>
        </w:trPr>
        <w:tc>
          <w:tcPr>
            <w:tcW w:w="720" w:type="dxa"/>
          </w:tcPr>
          <w:p w14:paraId="1B1FCAFE" w14:textId="77777777" w:rsidR="005A547D" w:rsidRDefault="00000000">
            <w:r>
              <w:t>M043</w:t>
            </w:r>
          </w:p>
        </w:tc>
        <w:tc>
          <w:tcPr>
            <w:tcW w:w="720" w:type="dxa"/>
          </w:tcPr>
          <w:p w14:paraId="2DBB2287" w14:textId="77777777" w:rsidR="005A547D" w:rsidRDefault="00000000">
            <w:r>
              <w:t>Node Partition/Failure</w:t>
            </w:r>
          </w:p>
        </w:tc>
        <w:tc>
          <w:tcPr>
            <w:tcW w:w="720" w:type="dxa"/>
          </w:tcPr>
          <w:p w14:paraId="7F286DFB" w14:textId="77777777" w:rsidR="005A547D" w:rsidRDefault="00000000">
            <w:r>
              <w:t>C2</w:t>
            </w:r>
          </w:p>
        </w:tc>
        <w:tc>
          <w:tcPr>
            <w:tcW w:w="720" w:type="dxa"/>
          </w:tcPr>
          <w:p w14:paraId="4D102753" w14:textId="77777777" w:rsidR="005A547D" w:rsidRDefault="00000000">
            <w:r>
              <w:t>ONE</w:t>
            </w:r>
          </w:p>
        </w:tc>
        <w:tc>
          <w:tcPr>
            <w:tcW w:w="720" w:type="dxa"/>
          </w:tcPr>
          <w:p w14:paraId="7FC17FC7" w14:textId="77777777" w:rsidR="005A547D" w:rsidRDefault="00000000">
            <w:r>
              <w:t>QUORUM</w:t>
            </w:r>
          </w:p>
        </w:tc>
        <w:tc>
          <w:tcPr>
            <w:tcW w:w="720" w:type="dxa"/>
          </w:tcPr>
          <w:p w14:paraId="3D4FF353" w14:textId="77777777" w:rsidR="005A547D" w:rsidRDefault="00000000">
            <w:r>
              <w:t>MW</w:t>
            </w:r>
          </w:p>
        </w:tc>
        <w:tc>
          <w:tcPr>
            <w:tcW w:w="720" w:type="dxa"/>
          </w:tcPr>
          <w:p w14:paraId="3F367EB6" w14:textId="77777777" w:rsidR="005A547D" w:rsidRDefault="005A547D"/>
        </w:tc>
        <w:tc>
          <w:tcPr>
            <w:tcW w:w="720" w:type="dxa"/>
          </w:tcPr>
          <w:p w14:paraId="28A7D181" w14:textId="77777777" w:rsidR="005A547D" w:rsidRDefault="005A547D"/>
        </w:tc>
        <w:tc>
          <w:tcPr>
            <w:tcW w:w="720" w:type="dxa"/>
          </w:tcPr>
          <w:p w14:paraId="491CFCFB" w14:textId="77777777" w:rsidR="005A547D" w:rsidRDefault="005A547D"/>
        </w:tc>
        <w:tc>
          <w:tcPr>
            <w:tcW w:w="720" w:type="dxa"/>
          </w:tcPr>
          <w:p w14:paraId="78220F15" w14:textId="77777777" w:rsidR="005A547D" w:rsidRDefault="005A547D"/>
        </w:tc>
        <w:tc>
          <w:tcPr>
            <w:tcW w:w="720" w:type="dxa"/>
          </w:tcPr>
          <w:p w14:paraId="4DA99A08" w14:textId="77777777" w:rsidR="005A547D" w:rsidRDefault="005A547D"/>
        </w:tc>
        <w:tc>
          <w:tcPr>
            <w:tcW w:w="720" w:type="dxa"/>
          </w:tcPr>
          <w:p w14:paraId="7E86F30E" w14:textId="77777777" w:rsidR="005A547D" w:rsidRDefault="005A547D"/>
        </w:tc>
        <w:tc>
          <w:tcPr>
            <w:tcW w:w="720" w:type="dxa"/>
          </w:tcPr>
          <w:p w14:paraId="1A274B3C" w14:textId="77777777" w:rsidR="005A547D" w:rsidRDefault="005A547D"/>
        </w:tc>
        <w:tc>
          <w:tcPr>
            <w:tcW w:w="720" w:type="dxa"/>
          </w:tcPr>
          <w:p w14:paraId="707E0D0B" w14:textId="77777777" w:rsidR="005A547D" w:rsidRDefault="005A547D"/>
        </w:tc>
      </w:tr>
      <w:tr w:rsidR="005A547D" w14:paraId="6A759FE0" w14:textId="77777777">
        <w:trPr>
          <w:cantSplit/>
        </w:trPr>
        <w:tc>
          <w:tcPr>
            <w:tcW w:w="720" w:type="dxa"/>
          </w:tcPr>
          <w:p w14:paraId="2EF2B800" w14:textId="77777777" w:rsidR="005A547D" w:rsidRDefault="00000000">
            <w:r>
              <w:t>M044</w:t>
            </w:r>
          </w:p>
        </w:tc>
        <w:tc>
          <w:tcPr>
            <w:tcW w:w="720" w:type="dxa"/>
          </w:tcPr>
          <w:p w14:paraId="3089AA92" w14:textId="77777777" w:rsidR="005A547D" w:rsidRDefault="00000000">
            <w:r>
              <w:t>Node Partition/Failure</w:t>
            </w:r>
          </w:p>
        </w:tc>
        <w:tc>
          <w:tcPr>
            <w:tcW w:w="720" w:type="dxa"/>
          </w:tcPr>
          <w:p w14:paraId="2C618353" w14:textId="77777777" w:rsidR="005A547D" w:rsidRDefault="00000000">
            <w:r>
              <w:t>C2</w:t>
            </w:r>
          </w:p>
        </w:tc>
        <w:tc>
          <w:tcPr>
            <w:tcW w:w="720" w:type="dxa"/>
          </w:tcPr>
          <w:p w14:paraId="33F7CA4A" w14:textId="77777777" w:rsidR="005A547D" w:rsidRDefault="00000000">
            <w:r>
              <w:t>ONE</w:t>
            </w:r>
          </w:p>
        </w:tc>
        <w:tc>
          <w:tcPr>
            <w:tcW w:w="720" w:type="dxa"/>
          </w:tcPr>
          <w:p w14:paraId="44184922" w14:textId="77777777" w:rsidR="005A547D" w:rsidRDefault="00000000">
            <w:r>
              <w:t>QUORUM</w:t>
            </w:r>
          </w:p>
        </w:tc>
        <w:tc>
          <w:tcPr>
            <w:tcW w:w="720" w:type="dxa"/>
          </w:tcPr>
          <w:p w14:paraId="72BA656E" w14:textId="77777777" w:rsidR="005A547D" w:rsidRDefault="00000000">
            <w:r>
              <w:t>WFR</w:t>
            </w:r>
          </w:p>
        </w:tc>
        <w:tc>
          <w:tcPr>
            <w:tcW w:w="720" w:type="dxa"/>
          </w:tcPr>
          <w:p w14:paraId="73D2231F" w14:textId="77777777" w:rsidR="005A547D" w:rsidRDefault="005A547D"/>
        </w:tc>
        <w:tc>
          <w:tcPr>
            <w:tcW w:w="720" w:type="dxa"/>
          </w:tcPr>
          <w:p w14:paraId="5F9A4755" w14:textId="77777777" w:rsidR="005A547D" w:rsidRDefault="005A547D"/>
        </w:tc>
        <w:tc>
          <w:tcPr>
            <w:tcW w:w="720" w:type="dxa"/>
          </w:tcPr>
          <w:p w14:paraId="3CAF7773" w14:textId="77777777" w:rsidR="005A547D" w:rsidRDefault="005A547D"/>
        </w:tc>
        <w:tc>
          <w:tcPr>
            <w:tcW w:w="720" w:type="dxa"/>
          </w:tcPr>
          <w:p w14:paraId="32863C03" w14:textId="77777777" w:rsidR="005A547D" w:rsidRDefault="005A547D"/>
        </w:tc>
        <w:tc>
          <w:tcPr>
            <w:tcW w:w="720" w:type="dxa"/>
          </w:tcPr>
          <w:p w14:paraId="62B912A2" w14:textId="77777777" w:rsidR="005A547D" w:rsidRDefault="005A547D"/>
        </w:tc>
        <w:tc>
          <w:tcPr>
            <w:tcW w:w="720" w:type="dxa"/>
          </w:tcPr>
          <w:p w14:paraId="710CBEFE" w14:textId="77777777" w:rsidR="005A547D" w:rsidRDefault="005A547D"/>
        </w:tc>
        <w:tc>
          <w:tcPr>
            <w:tcW w:w="720" w:type="dxa"/>
          </w:tcPr>
          <w:p w14:paraId="110816EE" w14:textId="77777777" w:rsidR="005A547D" w:rsidRDefault="005A547D"/>
        </w:tc>
        <w:tc>
          <w:tcPr>
            <w:tcW w:w="720" w:type="dxa"/>
          </w:tcPr>
          <w:p w14:paraId="7E64574A" w14:textId="77777777" w:rsidR="005A547D" w:rsidRDefault="005A547D"/>
        </w:tc>
      </w:tr>
      <w:tr w:rsidR="005A547D" w14:paraId="1D73804D" w14:textId="77777777">
        <w:trPr>
          <w:cantSplit/>
        </w:trPr>
        <w:tc>
          <w:tcPr>
            <w:tcW w:w="720" w:type="dxa"/>
          </w:tcPr>
          <w:p w14:paraId="3D834717" w14:textId="77777777" w:rsidR="005A547D" w:rsidRDefault="00000000">
            <w:r>
              <w:t>M045</w:t>
            </w:r>
          </w:p>
        </w:tc>
        <w:tc>
          <w:tcPr>
            <w:tcW w:w="720" w:type="dxa"/>
          </w:tcPr>
          <w:p w14:paraId="704B1AB7" w14:textId="77777777" w:rsidR="005A547D" w:rsidRDefault="00000000">
            <w:r>
              <w:t>Node Partition/Failure</w:t>
            </w:r>
          </w:p>
        </w:tc>
        <w:tc>
          <w:tcPr>
            <w:tcW w:w="720" w:type="dxa"/>
          </w:tcPr>
          <w:p w14:paraId="0C4CC4C3" w14:textId="77777777" w:rsidR="005A547D" w:rsidRDefault="00000000">
            <w:r>
              <w:t>C3</w:t>
            </w:r>
          </w:p>
        </w:tc>
        <w:tc>
          <w:tcPr>
            <w:tcW w:w="720" w:type="dxa"/>
          </w:tcPr>
          <w:p w14:paraId="78251E11" w14:textId="77777777" w:rsidR="005A547D" w:rsidRDefault="00000000">
            <w:r>
              <w:t>ONE</w:t>
            </w:r>
          </w:p>
        </w:tc>
        <w:tc>
          <w:tcPr>
            <w:tcW w:w="720" w:type="dxa"/>
          </w:tcPr>
          <w:p w14:paraId="42FF58FA" w14:textId="77777777" w:rsidR="005A547D" w:rsidRDefault="00000000">
            <w:r>
              <w:t>ALL</w:t>
            </w:r>
          </w:p>
        </w:tc>
        <w:tc>
          <w:tcPr>
            <w:tcW w:w="720" w:type="dxa"/>
          </w:tcPr>
          <w:p w14:paraId="590550C0" w14:textId="77777777" w:rsidR="005A547D" w:rsidRDefault="00000000">
            <w:r>
              <w:t>RYW</w:t>
            </w:r>
          </w:p>
        </w:tc>
        <w:tc>
          <w:tcPr>
            <w:tcW w:w="720" w:type="dxa"/>
          </w:tcPr>
          <w:p w14:paraId="3BF7BF1A" w14:textId="77777777" w:rsidR="005A547D" w:rsidRDefault="005A547D"/>
        </w:tc>
        <w:tc>
          <w:tcPr>
            <w:tcW w:w="720" w:type="dxa"/>
          </w:tcPr>
          <w:p w14:paraId="2A6B0AC2" w14:textId="77777777" w:rsidR="005A547D" w:rsidRDefault="005A547D"/>
        </w:tc>
        <w:tc>
          <w:tcPr>
            <w:tcW w:w="720" w:type="dxa"/>
          </w:tcPr>
          <w:p w14:paraId="678884CC" w14:textId="77777777" w:rsidR="005A547D" w:rsidRDefault="005A547D"/>
        </w:tc>
        <w:tc>
          <w:tcPr>
            <w:tcW w:w="720" w:type="dxa"/>
          </w:tcPr>
          <w:p w14:paraId="7B5B7B85" w14:textId="77777777" w:rsidR="005A547D" w:rsidRDefault="005A547D"/>
        </w:tc>
        <w:tc>
          <w:tcPr>
            <w:tcW w:w="720" w:type="dxa"/>
          </w:tcPr>
          <w:p w14:paraId="7F9E8F5B" w14:textId="77777777" w:rsidR="005A547D" w:rsidRDefault="005A547D"/>
        </w:tc>
        <w:tc>
          <w:tcPr>
            <w:tcW w:w="720" w:type="dxa"/>
          </w:tcPr>
          <w:p w14:paraId="00EE8196" w14:textId="77777777" w:rsidR="005A547D" w:rsidRDefault="005A547D"/>
        </w:tc>
        <w:tc>
          <w:tcPr>
            <w:tcW w:w="720" w:type="dxa"/>
          </w:tcPr>
          <w:p w14:paraId="58EDFDC8" w14:textId="77777777" w:rsidR="005A547D" w:rsidRDefault="005A547D"/>
        </w:tc>
        <w:tc>
          <w:tcPr>
            <w:tcW w:w="720" w:type="dxa"/>
          </w:tcPr>
          <w:p w14:paraId="3D2DB487" w14:textId="77777777" w:rsidR="005A547D" w:rsidRDefault="005A547D"/>
        </w:tc>
      </w:tr>
      <w:tr w:rsidR="005A547D" w14:paraId="6793E1D4" w14:textId="77777777">
        <w:trPr>
          <w:cantSplit/>
        </w:trPr>
        <w:tc>
          <w:tcPr>
            <w:tcW w:w="720" w:type="dxa"/>
          </w:tcPr>
          <w:p w14:paraId="730DDAF8" w14:textId="77777777" w:rsidR="005A547D" w:rsidRDefault="00000000">
            <w:r>
              <w:t>M046</w:t>
            </w:r>
          </w:p>
        </w:tc>
        <w:tc>
          <w:tcPr>
            <w:tcW w:w="720" w:type="dxa"/>
          </w:tcPr>
          <w:p w14:paraId="7596437E" w14:textId="77777777" w:rsidR="005A547D" w:rsidRDefault="00000000">
            <w:r>
              <w:t>Node Partition/Failure</w:t>
            </w:r>
          </w:p>
        </w:tc>
        <w:tc>
          <w:tcPr>
            <w:tcW w:w="720" w:type="dxa"/>
          </w:tcPr>
          <w:p w14:paraId="20A82C17" w14:textId="77777777" w:rsidR="005A547D" w:rsidRDefault="00000000">
            <w:r>
              <w:t>C3</w:t>
            </w:r>
          </w:p>
        </w:tc>
        <w:tc>
          <w:tcPr>
            <w:tcW w:w="720" w:type="dxa"/>
          </w:tcPr>
          <w:p w14:paraId="6EB036CF" w14:textId="77777777" w:rsidR="005A547D" w:rsidRDefault="00000000">
            <w:r>
              <w:t>ONE</w:t>
            </w:r>
          </w:p>
        </w:tc>
        <w:tc>
          <w:tcPr>
            <w:tcW w:w="720" w:type="dxa"/>
          </w:tcPr>
          <w:p w14:paraId="793395D6" w14:textId="77777777" w:rsidR="005A547D" w:rsidRDefault="00000000">
            <w:r>
              <w:t>ALL</w:t>
            </w:r>
          </w:p>
        </w:tc>
        <w:tc>
          <w:tcPr>
            <w:tcW w:w="720" w:type="dxa"/>
          </w:tcPr>
          <w:p w14:paraId="4B082FA6" w14:textId="77777777" w:rsidR="005A547D" w:rsidRDefault="00000000">
            <w:r>
              <w:t>MR</w:t>
            </w:r>
          </w:p>
        </w:tc>
        <w:tc>
          <w:tcPr>
            <w:tcW w:w="720" w:type="dxa"/>
          </w:tcPr>
          <w:p w14:paraId="1418C55B" w14:textId="77777777" w:rsidR="005A547D" w:rsidRDefault="005A547D"/>
        </w:tc>
        <w:tc>
          <w:tcPr>
            <w:tcW w:w="720" w:type="dxa"/>
          </w:tcPr>
          <w:p w14:paraId="1557E391" w14:textId="77777777" w:rsidR="005A547D" w:rsidRDefault="005A547D"/>
        </w:tc>
        <w:tc>
          <w:tcPr>
            <w:tcW w:w="720" w:type="dxa"/>
          </w:tcPr>
          <w:p w14:paraId="67C1EB4B" w14:textId="77777777" w:rsidR="005A547D" w:rsidRDefault="005A547D"/>
        </w:tc>
        <w:tc>
          <w:tcPr>
            <w:tcW w:w="720" w:type="dxa"/>
          </w:tcPr>
          <w:p w14:paraId="156C903D" w14:textId="77777777" w:rsidR="005A547D" w:rsidRDefault="005A547D"/>
        </w:tc>
        <w:tc>
          <w:tcPr>
            <w:tcW w:w="720" w:type="dxa"/>
          </w:tcPr>
          <w:p w14:paraId="00E62E89" w14:textId="77777777" w:rsidR="005A547D" w:rsidRDefault="005A547D"/>
        </w:tc>
        <w:tc>
          <w:tcPr>
            <w:tcW w:w="720" w:type="dxa"/>
          </w:tcPr>
          <w:p w14:paraId="1993DDFE" w14:textId="77777777" w:rsidR="005A547D" w:rsidRDefault="005A547D"/>
        </w:tc>
        <w:tc>
          <w:tcPr>
            <w:tcW w:w="720" w:type="dxa"/>
          </w:tcPr>
          <w:p w14:paraId="58B810CC" w14:textId="77777777" w:rsidR="005A547D" w:rsidRDefault="005A547D"/>
        </w:tc>
        <w:tc>
          <w:tcPr>
            <w:tcW w:w="720" w:type="dxa"/>
          </w:tcPr>
          <w:p w14:paraId="286937F1" w14:textId="77777777" w:rsidR="005A547D" w:rsidRDefault="005A547D"/>
        </w:tc>
      </w:tr>
      <w:tr w:rsidR="005A547D" w14:paraId="1AC9A9C2" w14:textId="77777777">
        <w:trPr>
          <w:cantSplit/>
        </w:trPr>
        <w:tc>
          <w:tcPr>
            <w:tcW w:w="720" w:type="dxa"/>
          </w:tcPr>
          <w:p w14:paraId="2F4B7495" w14:textId="77777777" w:rsidR="005A547D" w:rsidRDefault="00000000">
            <w:r>
              <w:t>M047</w:t>
            </w:r>
          </w:p>
        </w:tc>
        <w:tc>
          <w:tcPr>
            <w:tcW w:w="720" w:type="dxa"/>
          </w:tcPr>
          <w:p w14:paraId="7CC4478D" w14:textId="77777777" w:rsidR="005A547D" w:rsidRDefault="00000000">
            <w:r>
              <w:t>Node Partition/Failure</w:t>
            </w:r>
          </w:p>
        </w:tc>
        <w:tc>
          <w:tcPr>
            <w:tcW w:w="720" w:type="dxa"/>
          </w:tcPr>
          <w:p w14:paraId="10F9DABF" w14:textId="77777777" w:rsidR="005A547D" w:rsidRDefault="00000000">
            <w:r>
              <w:t>C3</w:t>
            </w:r>
          </w:p>
        </w:tc>
        <w:tc>
          <w:tcPr>
            <w:tcW w:w="720" w:type="dxa"/>
          </w:tcPr>
          <w:p w14:paraId="5C4981DD" w14:textId="77777777" w:rsidR="005A547D" w:rsidRDefault="00000000">
            <w:r>
              <w:t>ONE</w:t>
            </w:r>
          </w:p>
        </w:tc>
        <w:tc>
          <w:tcPr>
            <w:tcW w:w="720" w:type="dxa"/>
          </w:tcPr>
          <w:p w14:paraId="0B07E922" w14:textId="77777777" w:rsidR="005A547D" w:rsidRDefault="00000000">
            <w:r>
              <w:t>ALL</w:t>
            </w:r>
          </w:p>
        </w:tc>
        <w:tc>
          <w:tcPr>
            <w:tcW w:w="720" w:type="dxa"/>
          </w:tcPr>
          <w:p w14:paraId="49877BC4" w14:textId="77777777" w:rsidR="005A547D" w:rsidRDefault="00000000">
            <w:r>
              <w:t>MW</w:t>
            </w:r>
          </w:p>
        </w:tc>
        <w:tc>
          <w:tcPr>
            <w:tcW w:w="720" w:type="dxa"/>
          </w:tcPr>
          <w:p w14:paraId="6DA3F3CE" w14:textId="77777777" w:rsidR="005A547D" w:rsidRDefault="005A547D"/>
        </w:tc>
        <w:tc>
          <w:tcPr>
            <w:tcW w:w="720" w:type="dxa"/>
          </w:tcPr>
          <w:p w14:paraId="45CD0B5D" w14:textId="77777777" w:rsidR="005A547D" w:rsidRDefault="005A547D"/>
        </w:tc>
        <w:tc>
          <w:tcPr>
            <w:tcW w:w="720" w:type="dxa"/>
          </w:tcPr>
          <w:p w14:paraId="6639CD6B" w14:textId="77777777" w:rsidR="005A547D" w:rsidRDefault="005A547D"/>
        </w:tc>
        <w:tc>
          <w:tcPr>
            <w:tcW w:w="720" w:type="dxa"/>
          </w:tcPr>
          <w:p w14:paraId="528A6B85" w14:textId="77777777" w:rsidR="005A547D" w:rsidRDefault="005A547D"/>
        </w:tc>
        <w:tc>
          <w:tcPr>
            <w:tcW w:w="720" w:type="dxa"/>
          </w:tcPr>
          <w:p w14:paraId="234BAB81" w14:textId="77777777" w:rsidR="005A547D" w:rsidRDefault="005A547D"/>
        </w:tc>
        <w:tc>
          <w:tcPr>
            <w:tcW w:w="720" w:type="dxa"/>
          </w:tcPr>
          <w:p w14:paraId="28FF33B4" w14:textId="77777777" w:rsidR="005A547D" w:rsidRDefault="005A547D"/>
        </w:tc>
        <w:tc>
          <w:tcPr>
            <w:tcW w:w="720" w:type="dxa"/>
          </w:tcPr>
          <w:p w14:paraId="616F50F0" w14:textId="77777777" w:rsidR="005A547D" w:rsidRDefault="005A547D"/>
        </w:tc>
        <w:tc>
          <w:tcPr>
            <w:tcW w:w="720" w:type="dxa"/>
          </w:tcPr>
          <w:p w14:paraId="0680EB25" w14:textId="77777777" w:rsidR="005A547D" w:rsidRDefault="005A547D"/>
        </w:tc>
      </w:tr>
      <w:tr w:rsidR="005A547D" w14:paraId="7C9ABBB9" w14:textId="77777777">
        <w:trPr>
          <w:cantSplit/>
        </w:trPr>
        <w:tc>
          <w:tcPr>
            <w:tcW w:w="720" w:type="dxa"/>
          </w:tcPr>
          <w:p w14:paraId="45823D9C" w14:textId="77777777" w:rsidR="005A547D" w:rsidRDefault="00000000">
            <w:r>
              <w:t>M048</w:t>
            </w:r>
          </w:p>
        </w:tc>
        <w:tc>
          <w:tcPr>
            <w:tcW w:w="720" w:type="dxa"/>
          </w:tcPr>
          <w:p w14:paraId="3082641D" w14:textId="77777777" w:rsidR="005A547D" w:rsidRDefault="00000000">
            <w:r>
              <w:t>Node Partition/Failure</w:t>
            </w:r>
          </w:p>
        </w:tc>
        <w:tc>
          <w:tcPr>
            <w:tcW w:w="720" w:type="dxa"/>
          </w:tcPr>
          <w:p w14:paraId="1547693B" w14:textId="77777777" w:rsidR="005A547D" w:rsidRDefault="00000000">
            <w:r>
              <w:t>C3</w:t>
            </w:r>
          </w:p>
        </w:tc>
        <w:tc>
          <w:tcPr>
            <w:tcW w:w="720" w:type="dxa"/>
          </w:tcPr>
          <w:p w14:paraId="6F9CB4DA" w14:textId="77777777" w:rsidR="005A547D" w:rsidRDefault="00000000">
            <w:r>
              <w:t>ONE</w:t>
            </w:r>
          </w:p>
        </w:tc>
        <w:tc>
          <w:tcPr>
            <w:tcW w:w="720" w:type="dxa"/>
          </w:tcPr>
          <w:p w14:paraId="69D306C7" w14:textId="77777777" w:rsidR="005A547D" w:rsidRDefault="00000000">
            <w:r>
              <w:t>ALL</w:t>
            </w:r>
          </w:p>
        </w:tc>
        <w:tc>
          <w:tcPr>
            <w:tcW w:w="720" w:type="dxa"/>
          </w:tcPr>
          <w:p w14:paraId="5FB7FC99" w14:textId="77777777" w:rsidR="005A547D" w:rsidRDefault="00000000">
            <w:r>
              <w:t>WFR</w:t>
            </w:r>
          </w:p>
        </w:tc>
        <w:tc>
          <w:tcPr>
            <w:tcW w:w="720" w:type="dxa"/>
          </w:tcPr>
          <w:p w14:paraId="30626089" w14:textId="77777777" w:rsidR="005A547D" w:rsidRDefault="005A547D"/>
        </w:tc>
        <w:tc>
          <w:tcPr>
            <w:tcW w:w="720" w:type="dxa"/>
          </w:tcPr>
          <w:p w14:paraId="491E3146" w14:textId="77777777" w:rsidR="005A547D" w:rsidRDefault="005A547D"/>
        </w:tc>
        <w:tc>
          <w:tcPr>
            <w:tcW w:w="720" w:type="dxa"/>
          </w:tcPr>
          <w:p w14:paraId="26552B8A" w14:textId="77777777" w:rsidR="005A547D" w:rsidRDefault="005A547D"/>
        </w:tc>
        <w:tc>
          <w:tcPr>
            <w:tcW w:w="720" w:type="dxa"/>
          </w:tcPr>
          <w:p w14:paraId="2C741032" w14:textId="77777777" w:rsidR="005A547D" w:rsidRDefault="005A547D"/>
        </w:tc>
        <w:tc>
          <w:tcPr>
            <w:tcW w:w="720" w:type="dxa"/>
          </w:tcPr>
          <w:p w14:paraId="7B9E1771" w14:textId="77777777" w:rsidR="005A547D" w:rsidRDefault="005A547D"/>
        </w:tc>
        <w:tc>
          <w:tcPr>
            <w:tcW w:w="720" w:type="dxa"/>
          </w:tcPr>
          <w:p w14:paraId="7AF63C9D" w14:textId="77777777" w:rsidR="005A547D" w:rsidRDefault="005A547D"/>
        </w:tc>
        <w:tc>
          <w:tcPr>
            <w:tcW w:w="720" w:type="dxa"/>
          </w:tcPr>
          <w:p w14:paraId="538048E6" w14:textId="77777777" w:rsidR="005A547D" w:rsidRDefault="005A547D"/>
        </w:tc>
        <w:tc>
          <w:tcPr>
            <w:tcW w:w="720" w:type="dxa"/>
          </w:tcPr>
          <w:p w14:paraId="7B796EC0" w14:textId="77777777" w:rsidR="005A547D" w:rsidRDefault="005A547D"/>
        </w:tc>
      </w:tr>
      <w:tr w:rsidR="005A547D" w14:paraId="42EEC90B" w14:textId="77777777">
        <w:trPr>
          <w:cantSplit/>
        </w:trPr>
        <w:tc>
          <w:tcPr>
            <w:tcW w:w="720" w:type="dxa"/>
          </w:tcPr>
          <w:p w14:paraId="5720B1B3" w14:textId="77777777" w:rsidR="005A547D" w:rsidRDefault="00000000">
            <w:r>
              <w:t>M049</w:t>
            </w:r>
          </w:p>
        </w:tc>
        <w:tc>
          <w:tcPr>
            <w:tcW w:w="720" w:type="dxa"/>
          </w:tcPr>
          <w:p w14:paraId="1C4E05DB" w14:textId="77777777" w:rsidR="005A547D" w:rsidRDefault="00000000">
            <w:r>
              <w:t>Node Partition/Failure</w:t>
            </w:r>
          </w:p>
        </w:tc>
        <w:tc>
          <w:tcPr>
            <w:tcW w:w="720" w:type="dxa"/>
          </w:tcPr>
          <w:p w14:paraId="784376A0" w14:textId="77777777" w:rsidR="005A547D" w:rsidRDefault="00000000">
            <w:r>
              <w:t>C4</w:t>
            </w:r>
          </w:p>
        </w:tc>
        <w:tc>
          <w:tcPr>
            <w:tcW w:w="720" w:type="dxa"/>
          </w:tcPr>
          <w:p w14:paraId="4F2AD0AF" w14:textId="77777777" w:rsidR="005A547D" w:rsidRDefault="00000000">
            <w:r>
              <w:t>QUORUM</w:t>
            </w:r>
          </w:p>
        </w:tc>
        <w:tc>
          <w:tcPr>
            <w:tcW w:w="720" w:type="dxa"/>
          </w:tcPr>
          <w:p w14:paraId="3894AD74" w14:textId="77777777" w:rsidR="005A547D" w:rsidRDefault="00000000">
            <w:r>
              <w:t>ONE</w:t>
            </w:r>
          </w:p>
        </w:tc>
        <w:tc>
          <w:tcPr>
            <w:tcW w:w="720" w:type="dxa"/>
          </w:tcPr>
          <w:p w14:paraId="3ACF19DA" w14:textId="77777777" w:rsidR="005A547D" w:rsidRDefault="00000000">
            <w:r>
              <w:t>RYW</w:t>
            </w:r>
          </w:p>
        </w:tc>
        <w:tc>
          <w:tcPr>
            <w:tcW w:w="720" w:type="dxa"/>
          </w:tcPr>
          <w:p w14:paraId="361F8A73" w14:textId="77777777" w:rsidR="005A547D" w:rsidRDefault="005A547D"/>
        </w:tc>
        <w:tc>
          <w:tcPr>
            <w:tcW w:w="720" w:type="dxa"/>
          </w:tcPr>
          <w:p w14:paraId="730F37D7" w14:textId="77777777" w:rsidR="005A547D" w:rsidRDefault="005A547D"/>
        </w:tc>
        <w:tc>
          <w:tcPr>
            <w:tcW w:w="720" w:type="dxa"/>
          </w:tcPr>
          <w:p w14:paraId="29DE19AF" w14:textId="77777777" w:rsidR="005A547D" w:rsidRDefault="005A547D"/>
        </w:tc>
        <w:tc>
          <w:tcPr>
            <w:tcW w:w="720" w:type="dxa"/>
          </w:tcPr>
          <w:p w14:paraId="488C1BAD" w14:textId="77777777" w:rsidR="005A547D" w:rsidRDefault="005A547D"/>
        </w:tc>
        <w:tc>
          <w:tcPr>
            <w:tcW w:w="720" w:type="dxa"/>
          </w:tcPr>
          <w:p w14:paraId="420E922A" w14:textId="77777777" w:rsidR="005A547D" w:rsidRDefault="005A547D"/>
        </w:tc>
        <w:tc>
          <w:tcPr>
            <w:tcW w:w="720" w:type="dxa"/>
          </w:tcPr>
          <w:p w14:paraId="440A38B0" w14:textId="77777777" w:rsidR="005A547D" w:rsidRDefault="005A547D"/>
        </w:tc>
        <w:tc>
          <w:tcPr>
            <w:tcW w:w="720" w:type="dxa"/>
          </w:tcPr>
          <w:p w14:paraId="572D9333" w14:textId="77777777" w:rsidR="005A547D" w:rsidRDefault="005A547D"/>
        </w:tc>
        <w:tc>
          <w:tcPr>
            <w:tcW w:w="720" w:type="dxa"/>
          </w:tcPr>
          <w:p w14:paraId="0A74EE83" w14:textId="77777777" w:rsidR="005A547D" w:rsidRDefault="005A547D"/>
        </w:tc>
      </w:tr>
      <w:tr w:rsidR="005A547D" w14:paraId="3F7AA227" w14:textId="77777777">
        <w:trPr>
          <w:cantSplit/>
        </w:trPr>
        <w:tc>
          <w:tcPr>
            <w:tcW w:w="720" w:type="dxa"/>
          </w:tcPr>
          <w:p w14:paraId="5DA38057" w14:textId="77777777" w:rsidR="005A547D" w:rsidRDefault="00000000">
            <w:r>
              <w:lastRenderedPageBreak/>
              <w:t>M050</w:t>
            </w:r>
          </w:p>
        </w:tc>
        <w:tc>
          <w:tcPr>
            <w:tcW w:w="720" w:type="dxa"/>
          </w:tcPr>
          <w:p w14:paraId="647F5F2C" w14:textId="77777777" w:rsidR="005A547D" w:rsidRDefault="00000000">
            <w:r>
              <w:t>Node Partition/Failure</w:t>
            </w:r>
          </w:p>
        </w:tc>
        <w:tc>
          <w:tcPr>
            <w:tcW w:w="720" w:type="dxa"/>
          </w:tcPr>
          <w:p w14:paraId="05730576" w14:textId="77777777" w:rsidR="005A547D" w:rsidRDefault="00000000">
            <w:r>
              <w:t>C4</w:t>
            </w:r>
          </w:p>
        </w:tc>
        <w:tc>
          <w:tcPr>
            <w:tcW w:w="720" w:type="dxa"/>
          </w:tcPr>
          <w:p w14:paraId="28A5379E" w14:textId="77777777" w:rsidR="005A547D" w:rsidRDefault="00000000">
            <w:r>
              <w:t>QUORUM</w:t>
            </w:r>
          </w:p>
        </w:tc>
        <w:tc>
          <w:tcPr>
            <w:tcW w:w="720" w:type="dxa"/>
          </w:tcPr>
          <w:p w14:paraId="65536144" w14:textId="77777777" w:rsidR="005A547D" w:rsidRDefault="00000000">
            <w:r>
              <w:t>ONE</w:t>
            </w:r>
          </w:p>
        </w:tc>
        <w:tc>
          <w:tcPr>
            <w:tcW w:w="720" w:type="dxa"/>
          </w:tcPr>
          <w:p w14:paraId="4AC768BC" w14:textId="77777777" w:rsidR="005A547D" w:rsidRDefault="00000000">
            <w:r>
              <w:t>MR</w:t>
            </w:r>
          </w:p>
        </w:tc>
        <w:tc>
          <w:tcPr>
            <w:tcW w:w="720" w:type="dxa"/>
          </w:tcPr>
          <w:p w14:paraId="5F09D7E0" w14:textId="77777777" w:rsidR="005A547D" w:rsidRDefault="005A547D"/>
        </w:tc>
        <w:tc>
          <w:tcPr>
            <w:tcW w:w="720" w:type="dxa"/>
          </w:tcPr>
          <w:p w14:paraId="17AB9594" w14:textId="77777777" w:rsidR="005A547D" w:rsidRDefault="005A547D"/>
        </w:tc>
        <w:tc>
          <w:tcPr>
            <w:tcW w:w="720" w:type="dxa"/>
          </w:tcPr>
          <w:p w14:paraId="2C960324" w14:textId="77777777" w:rsidR="005A547D" w:rsidRDefault="005A547D"/>
        </w:tc>
        <w:tc>
          <w:tcPr>
            <w:tcW w:w="720" w:type="dxa"/>
          </w:tcPr>
          <w:p w14:paraId="120354A6" w14:textId="77777777" w:rsidR="005A547D" w:rsidRDefault="005A547D"/>
        </w:tc>
        <w:tc>
          <w:tcPr>
            <w:tcW w:w="720" w:type="dxa"/>
          </w:tcPr>
          <w:p w14:paraId="24D30C3E" w14:textId="77777777" w:rsidR="005A547D" w:rsidRDefault="005A547D"/>
        </w:tc>
        <w:tc>
          <w:tcPr>
            <w:tcW w:w="720" w:type="dxa"/>
          </w:tcPr>
          <w:p w14:paraId="4F89793E" w14:textId="77777777" w:rsidR="005A547D" w:rsidRDefault="005A547D"/>
        </w:tc>
        <w:tc>
          <w:tcPr>
            <w:tcW w:w="720" w:type="dxa"/>
          </w:tcPr>
          <w:p w14:paraId="67FD2DBE" w14:textId="77777777" w:rsidR="005A547D" w:rsidRDefault="005A547D"/>
        </w:tc>
        <w:tc>
          <w:tcPr>
            <w:tcW w:w="720" w:type="dxa"/>
          </w:tcPr>
          <w:p w14:paraId="76D0B347" w14:textId="77777777" w:rsidR="005A547D" w:rsidRDefault="005A547D"/>
        </w:tc>
      </w:tr>
      <w:tr w:rsidR="005A547D" w14:paraId="54E6C502" w14:textId="77777777">
        <w:trPr>
          <w:cantSplit/>
        </w:trPr>
        <w:tc>
          <w:tcPr>
            <w:tcW w:w="720" w:type="dxa"/>
          </w:tcPr>
          <w:p w14:paraId="5EAB99A4" w14:textId="77777777" w:rsidR="005A547D" w:rsidRDefault="00000000">
            <w:r>
              <w:t>M051</w:t>
            </w:r>
          </w:p>
        </w:tc>
        <w:tc>
          <w:tcPr>
            <w:tcW w:w="720" w:type="dxa"/>
          </w:tcPr>
          <w:p w14:paraId="783222DC" w14:textId="77777777" w:rsidR="005A547D" w:rsidRDefault="00000000">
            <w:r>
              <w:t>Node Partition/Failure</w:t>
            </w:r>
          </w:p>
        </w:tc>
        <w:tc>
          <w:tcPr>
            <w:tcW w:w="720" w:type="dxa"/>
          </w:tcPr>
          <w:p w14:paraId="36703C8C" w14:textId="77777777" w:rsidR="005A547D" w:rsidRDefault="00000000">
            <w:r>
              <w:t>C4</w:t>
            </w:r>
          </w:p>
        </w:tc>
        <w:tc>
          <w:tcPr>
            <w:tcW w:w="720" w:type="dxa"/>
          </w:tcPr>
          <w:p w14:paraId="0ACF8C9F" w14:textId="77777777" w:rsidR="005A547D" w:rsidRDefault="00000000">
            <w:r>
              <w:t>QUORUM</w:t>
            </w:r>
          </w:p>
        </w:tc>
        <w:tc>
          <w:tcPr>
            <w:tcW w:w="720" w:type="dxa"/>
          </w:tcPr>
          <w:p w14:paraId="5752675B" w14:textId="77777777" w:rsidR="005A547D" w:rsidRDefault="00000000">
            <w:r>
              <w:t>ONE</w:t>
            </w:r>
          </w:p>
        </w:tc>
        <w:tc>
          <w:tcPr>
            <w:tcW w:w="720" w:type="dxa"/>
          </w:tcPr>
          <w:p w14:paraId="0F5405B9" w14:textId="77777777" w:rsidR="005A547D" w:rsidRDefault="00000000">
            <w:r>
              <w:t>MW</w:t>
            </w:r>
          </w:p>
        </w:tc>
        <w:tc>
          <w:tcPr>
            <w:tcW w:w="720" w:type="dxa"/>
          </w:tcPr>
          <w:p w14:paraId="256C40C2" w14:textId="77777777" w:rsidR="005A547D" w:rsidRDefault="005A547D"/>
        </w:tc>
        <w:tc>
          <w:tcPr>
            <w:tcW w:w="720" w:type="dxa"/>
          </w:tcPr>
          <w:p w14:paraId="44FD0EF2" w14:textId="77777777" w:rsidR="005A547D" w:rsidRDefault="005A547D"/>
        </w:tc>
        <w:tc>
          <w:tcPr>
            <w:tcW w:w="720" w:type="dxa"/>
          </w:tcPr>
          <w:p w14:paraId="3B3323CB" w14:textId="77777777" w:rsidR="005A547D" w:rsidRDefault="005A547D"/>
        </w:tc>
        <w:tc>
          <w:tcPr>
            <w:tcW w:w="720" w:type="dxa"/>
          </w:tcPr>
          <w:p w14:paraId="33F10055" w14:textId="77777777" w:rsidR="005A547D" w:rsidRDefault="005A547D"/>
        </w:tc>
        <w:tc>
          <w:tcPr>
            <w:tcW w:w="720" w:type="dxa"/>
          </w:tcPr>
          <w:p w14:paraId="3FA691B3" w14:textId="77777777" w:rsidR="005A547D" w:rsidRDefault="005A547D"/>
        </w:tc>
        <w:tc>
          <w:tcPr>
            <w:tcW w:w="720" w:type="dxa"/>
          </w:tcPr>
          <w:p w14:paraId="74304B2D" w14:textId="77777777" w:rsidR="005A547D" w:rsidRDefault="005A547D"/>
        </w:tc>
        <w:tc>
          <w:tcPr>
            <w:tcW w:w="720" w:type="dxa"/>
          </w:tcPr>
          <w:p w14:paraId="7BC104AA" w14:textId="77777777" w:rsidR="005A547D" w:rsidRDefault="005A547D"/>
        </w:tc>
        <w:tc>
          <w:tcPr>
            <w:tcW w:w="720" w:type="dxa"/>
          </w:tcPr>
          <w:p w14:paraId="36DCEFC2" w14:textId="77777777" w:rsidR="005A547D" w:rsidRDefault="005A547D"/>
        </w:tc>
      </w:tr>
      <w:tr w:rsidR="005A547D" w14:paraId="1338BED6" w14:textId="77777777">
        <w:trPr>
          <w:cantSplit/>
        </w:trPr>
        <w:tc>
          <w:tcPr>
            <w:tcW w:w="720" w:type="dxa"/>
          </w:tcPr>
          <w:p w14:paraId="3420CE45" w14:textId="77777777" w:rsidR="005A547D" w:rsidRDefault="00000000">
            <w:r>
              <w:t>M052</w:t>
            </w:r>
          </w:p>
        </w:tc>
        <w:tc>
          <w:tcPr>
            <w:tcW w:w="720" w:type="dxa"/>
          </w:tcPr>
          <w:p w14:paraId="69960029" w14:textId="77777777" w:rsidR="005A547D" w:rsidRDefault="00000000">
            <w:r>
              <w:t>Node Partition/Failure</w:t>
            </w:r>
          </w:p>
        </w:tc>
        <w:tc>
          <w:tcPr>
            <w:tcW w:w="720" w:type="dxa"/>
          </w:tcPr>
          <w:p w14:paraId="3A910F98" w14:textId="77777777" w:rsidR="005A547D" w:rsidRDefault="00000000">
            <w:r>
              <w:t>C4</w:t>
            </w:r>
          </w:p>
        </w:tc>
        <w:tc>
          <w:tcPr>
            <w:tcW w:w="720" w:type="dxa"/>
          </w:tcPr>
          <w:p w14:paraId="6A1006DE" w14:textId="77777777" w:rsidR="005A547D" w:rsidRDefault="00000000">
            <w:r>
              <w:t>QUORUM</w:t>
            </w:r>
          </w:p>
        </w:tc>
        <w:tc>
          <w:tcPr>
            <w:tcW w:w="720" w:type="dxa"/>
          </w:tcPr>
          <w:p w14:paraId="03E46BE3" w14:textId="77777777" w:rsidR="005A547D" w:rsidRDefault="00000000">
            <w:r>
              <w:t>ONE</w:t>
            </w:r>
          </w:p>
        </w:tc>
        <w:tc>
          <w:tcPr>
            <w:tcW w:w="720" w:type="dxa"/>
          </w:tcPr>
          <w:p w14:paraId="6D0B92E4" w14:textId="77777777" w:rsidR="005A547D" w:rsidRDefault="00000000">
            <w:r>
              <w:t>WFR</w:t>
            </w:r>
          </w:p>
        </w:tc>
        <w:tc>
          <w:tcPr>
            <w:tcW w:w="720" w:type="dxa"/>
          </w:tcPr>
          <w:p w14:paraId="700F3434" w14:textId="77777777" w:rsidR="005A547D" w:rsidRDefault="005A547D"/>
        </w:tc>
        <w:tc>
          <w:tcPr>
            <w:tcW w:w="720" w:type="dxa"/>
          </w:tcPr>
          <w:p w14:paraId="1252A701" w14:textId="77777777" w:rsidR="005A547D" w:rsidRDefault="005A547D"/>
        </w:tc>
        <w:tc>
          <w:tcPr>
            <w:tcW w:w="720" w:type="dxa"/>
          </w:tcPr>
          <w:p w14:paraId="07DD8B70" w14:textId="77777777" w:rsidR="005A547D" w:rsidRDefault="005A547D"/>
        </w:tc>
        <w:tc>
          <w:tcPr>
            <w:tcW w:w="720" w:type="dxa"/>
          </w:tcPr>
          <w:p w14:paraId="593AF265" w14:textId="77777777" w:rsidR="005A547D" w:rsidRDefault="005A547D"/>
        </w:tc>
        <w:tc>
          <w:tcPr>
            <w:tcW w:w="720" w:type="dxa"/>
          </w:tcPr>
          <w:p w14:paraId="4571FB10" w14:textId="77777777" w:rsidR="005A547D" w:rsidRDefault="005A547D"/>
        </w:tc>
        <w:tc>
          <w:tcPr>
            <w:tcW w:w="720" w:type="dxa"/>
          </w:tcPr>
          <w:p w14:paraId="40B95DA5" w14:textId="77777777" w:rsidR="005A547D" w:rsidRDefault="005A547D"/>
        </w:tc>
        <w:tc>
          <w:tcPr>
            <w:tcW w:w="720" w:type="dxa"/>
          </w:tcPr>
          <w:p w14:paraId="224A4BB3" w14:textId="77777777" w:rsidR="005A547D" w:rsidRDefault="005A547D"/>
        </w:tc>
        <w:tc>
          <w:tcPr>
            <w:tcW w:w="720" w:type="dxa"/>
          </w:tcPr>
          <w:p w14:paraId="1746D3D1" w14:textId="77777777" w:rsidR="005A547D" w:rsidRDefault="005A547D"/>
        </w:tc>
      </w:tr>
      <w:tr w:rsidR="005A547D" w14:paraId="755C41B1" w14:textId="77777777">
        <w:trPr>
          <w:cantSplit/>
        </w:trPr>
        <w:tc>
          <w:tcPr>
            <w:tcW w:w="720" w:type="dxa"/>
          </w:tcPr>
          <w:p w14:paraId="02FDDD48" w14:textId="77777777" w:rsidR="005A547D" w:rsidRDefault="00000000">
            <w:r>
              <w:t>M053</w:t>
            </w:r>
          </w:p>
        </w:tc>
        <w:tc>
          <w:tcPr>
            <w:tcW w:w="720" w:type="dxa"/>
          </w:tcPr>
          <w:p w14:paraId="601EB5D9" w14:textId="77777777" w:rsidR="005A547D" w:rsidRDefault="00000000">
            <w:r>
              <w:t>Node Partition/Failure</w:t>
            </w:r>
          </w:p>
        </w:tc>
        <w:tc>
          <w:tcPr>
            <w:tcW w:w="720" w:type="dxa"/>
          </w:tcPr>
          <w:p w14:paraId="1533237F" w14:textId="77777777" w:rsidR="005A547D" w:rsidRDefault="00000000">
            <w:r>
              <w:t>C5</w:t>
            </w:r>
          </w:p>
        </w:tc>
        <w:tc>
          <w:tcPr>
            <w:tcW w:w="720" w:type="dxa"/>
          </w:tcPr>
          <w:p w14:paraId="65E58B90" w14:textId="77777777" w:rsidR="005A547D" w:rsidRDefault="00000000">
            <w:r>
              <w:t>QUORUM</w:t>
            </w:r>
          </w:p>
        </w:tc>
        <w:tc>
          <w:tcPr>
            <w:tcW w:w="720" w:type="dxa"/>
          </w:tcPr>
          <w:p w14:paraId="3227F7A5" w14:textId="77777777" w:rsidR="005A547D" w:rsidRDefault="00000000">
            <w:r>
              <w:t>QUORUM</w:t>
            </w:r>
          </w:p>
        </w:tc>
        <w:tc>
          <w:tcPr>
            <w:tcW w:w="720" w:type="dxa"/>
          </w:tcPr>
          <w:p w14:paraId="425430BC" w14:textId="77777777" w:rsidR="005A547D" w:rsidRDefault="00000000">
            <w:r>
              <w:t>RYW</w:t>
            </w:r>
          </w:p>
        </w:tc>
        <w:tc>
          <w:tcPr>
            <w:tcW w:w="720" w:type="dxa"/>
          </w:tcPr>
          <w:p w14:paraId="32DE7430" w14:textId="77777777" w:rsidR="005A547D" w:rsidRDefault="005A547D"/>
        </w:tc>
        <w:tc>
          <w:tcPr>
            <w:tcW w:w="720" w:type="dxa"/>
          </w:tcPr>
          <w:p w14:paraId="1B1C31C0" w14:textId="77777777" w:rsidR="005A547D" w:rsidRDefault="005A547D"/>
        </w:tc>
        <w:tc>
          <w:tcPr>
            <w:tcW w:w="720" w:type="dxa"/>
          </w:tcPr>
          <w:p w14:paraId="23AD6433" w14:textId="77777777" w:rsidR="005A547D" w:rsidRDefault="005A547D"/>
        </w:tc>
        <w:tc>
          <w:tcPr>
            <w:tcW w:w="720" w:type="dxa"/>
          </w:tcPr>
          <w:p w14:paraId="4DE9BD03" w14:textId="77777777" w:rsidR="005A547D" w:rsidRDefault="005A547D"/>
        </w:tc>
        <w:tc>
          <w:tcPr>
            <w:tcW w:w="720" w:type="dxa"/>
          </w:tcPr>
          <w:p w14:paraId="1B04F6AE" w14:textId="77777777" w:rsidR="005A547D" w:rsidRDefault="005A547D"/>
        </w:tc>
        <w:tc>
          <w:tcPr>
            <w:tcW w:w="720" w:type="dxa"/>
          </w:tcPr>
          <w:p w14:paraId="28783BD7" w14:textId="77777777" w:rsidR="005A547D" w:rsidRDefault="005A547D"/>
        </w:tc>
        <w:tc>
          <w:tcPr>
            <w:tcW w:w="720" w:type="dxa"/>
          </w:tcPr>
          <w:p w14:paraId="279C7DA6" w14:textId="77777777" w:rsidR="005A547D" w:rsidRDefault="005A547D"/>
        </w:tc>
        <w:tc>
          <w:tcPr>
            <w:tcW w:w="720" w:type="dxa"/>
          </w:tcPr>
          <w:p w14:paraId="398D1B47" w14:textId="77777777" w:rsidR="005A547D" w:rsidRDefault="005A547D"/>
        </w:tc>
      </w:tr>
      <w:tr w:rsidR="005A547D" w14:paraId="67FCA66F" w14:textId="77777777">
        <w:trPr>
          <w:cantSplit/>
        </w:trPr>
        <w:tc>
          <w:tcPr>
            <w:tcW w:w="720" w:type="dxa"/>
          </w:tcPr>
          <w:p w14:paraId="6F510767" w14:textId="77777777" w:rsidR="005A547D" w:rsidRDefault="00000000">
            <w:r>
              <w:t>M054</w:t>
            </w:r>
          </w:p>
        </w:tc>
        <w:tc>
          <w:tcPr>
            <w:tcW w:w="720" w:type="dxa"/>
          </w:tcPr>
          <w:p w14:paraId="1295EE09" w14:textId="77777777" w:rsidR="005A547D" w:rsidRDefault="00000000">
            <w:r>
              <w:t>Node Partition/Failure</w:t>
            </w:r>
          </w:p>
        </w:tc>
        <w:tc>
          <w:tcPr>
            <w:tcW w:w="720" w:type="dxa"/>
          </w:tcPr>
          <w:p w14:paraId="1CD98D3D" w14:textId="77777777" w:rsidR="005A547D" w:rsidRDefault="00000000">
            <w:r>
              <w:t>C5</w:t>
            </w:r>
          </w:p>
        </w:tc>
        <w:tc>
          <w:tcPr>
            <w:tcW w:w="720" w:type="dxa"/>
          </w:tcPr>
          <w:p w14:paraId="610C18F4" w14:textId="77777777" w:rsidR="005A547D" w:rsidRDefault="00000000">
            <w:r>
              <w:t>QUORUM</w:t>
            </w:r>
          </w:p>
        </w:tc>
        <w:tc>
          <w:tcPr>
            <w:tcW w:w="720" w:type="dxa"/>
          </w:tcPr>
          <w:p w14:paraId="28262089" w14:textId="77777777" w:rsidR="005A547D" w:rsidRDefault="00000000">
            <w:r>
              <w:t>QUORUM</w:t>
            </w:r>
          </w:p>
        </w:tc>
        <w:tc>
          <w:tcPr>
            <w:tcW w:w="720" w:type="dxa"/>
          </w:tcPr>
          <w:p w14:paraId="59BADDB7" w14:textId="77777777" w:rsidR="005A547D" w:rsidRDefault="00000000">
            <w:r>
              <w:t>MR</w:t>
            </w:r>
          </w:p>
        </w:tc>
        <w:tc>
          <w:tcPr>
            <w:tcW w:w="720" w:type="dxa"/>
          </w:tcPr>
          <w:p w14:paraId="70D8AD4A" w14:textId="77777777" w:rsidR="005A547D" w:rsidRDefault="005A547D"/>
        </w:tc>
        <w:tc>
          <w:tcPr>
            <w:tcW w:w="720" w:type="dxa"/>
          </w:tcPr>
          <w:p w14:paraId="437CDABB" w14:textId="77777777" w:rsidR="005A547D" w:rsidRDefault="005A547D"/>
        </w:tc>
        <w:tc>
          <w:tcPr>
            <w:tcW w:w="720" w:type="dxa"/>
          </w:tcPr>
          <w:p w14:paraId="27E012AC" w14:textId="77777777" w:rsidR="005A547D" w:rsidRDefault="005A547D"/>
        </w:tc>
        <w:tc>
          <w:tcPr>
            <w:tcW w:w="720" w:type="dxa"/>
          </w:tcPr>
          <w:p w14:paraId="5A39290C" w14:textId="77777777" w:rsidR="005A547D" w:rsidRDefault="005A547D"/>
        </w:tc>
        <w:tc>
          <w:tcPr>
            <w:tcW w:w="720" w:type="dxa"/>
          </w:tcPr>
          <w:p w14:paraId="5DE8A605" w14:textId="77777777" w:rsidR="005A547D" w:rsidRDefault="005A547D"/>
        </w:tc>
        <w:tc>
          <w:tcPr>
            <w:tcW w:w="720" w:type="dxa"/>
          </w:tcPr>
          <w:p w14:paraId="413606E7" w14:textId="77777777" w:rsidR="005A547D" w:rsidRDefault="005A547D"/>
        </w:tc>
        <w:tc>
          <w:tcPr>
            <w:tcW w:w="720" w:type="dxa"/>
          </w:tcPr>
          <w:p w14:paraId="50B393C6" w14:textId="77777777" w:rsidR="005A547D" w:rsidRDefault="005A547D"/>
        </w:tc>
        <w:tc>
          <w:tcPr>
            <w:tcW w:w="720" w:type="dxa"/>
          </w:tcPr>
          <w:p w14:paraId="1438F431" w14:textId="77777777" w:rsidR="005A547D" w:rsidRDefault="005A547D"/>
        </w:tc>
      </w:tr>
      <w:tr w:rsidR="005A547D" w14:paraId="3049005B" w14:textId="77777777">
        <w:trPr>
          <w:cantSplit/>
        </w:trPr>
        <w:tc>
          <w:tcPr>
            <w:tcW w:w="720" w:type="dxa"/>
          </w:tcPr>
          <w:p w14:paraId="6289D7B9" w14:textId="77777777" w:rsidR="005A547D" w:rsidRDefault="00000000">
            <w:r>
              <w:t>M055</w:t>
            </w:r>
          </w:p>
        </w:tc>
        <w:tc>
          <w:tcPr>
            <w:tcW w:w="720" w:type="dxa"/>
          </w:tcPr>
          <w:p w14:paraId="5D25C785" w14:textId="77777777" w:rsidR="005A547D" w:rsidRDefault="00000000">
            <w:r>
              <w:t>Node Partition/Failure</w:t>
            </w:r>
          </w:p>
        </w:tc>
        <w:tc>
          <w:tcPr>
            <w:tcW w:w="720" w:type="dxa"/>
          </w:tcPr>
          <w:p w14:paraId="0D642810" w14:textId="77777777" w:rsidR="005A547D" w:rsidRDefault="00000000">
            <w:r>
              <w:t>C5</w:t>
            </w:r>
          </w:p>
        </w:tc>
        <w:tc>
          <w:tcPr>
            <w:tcW w:w="720" w:type="dxa"/>
          </w:tcPr>
          <w:p w14:paraId="5661B31F" w14:textId="77777777" w:rsidR="005A547D" w:rsidRDefault="00000000">
            <w:r>
              <w:t>QUORUM</w:t>
            </w:r>
          </w:p>
        </w:tc>
        <w:tc>
          <w:tcPr>
            <w:tcW w:w="720" w:type="dxa"/>
          </w:tcPr>
          <w:p w14:paraId="7D2186C6" w14:textId="77777777" w:rsidR="005A547D" w:rsidRDefault="00000000">
            <w:r>
              <w:t>QUORUM</w:t>
            </w:r>
          </w:p>
        </w:tc>
        <w:tc>
          <w:tcPr>
            <w:tcW w:w="720" w:type="dxa"/>
          </w:tcPr>
          <w:p w14:paraId="0A3C43F5" w14:textId="77777777" w:rsidR="005A547D" w:rsidRDefault="00000000">
            <w:r>
              <w:t>MW</w:t>
            </w:r>
          </w:p>
        </w:tc>
        <w:tc>
          <w:tcPr>
            <w:tcW w:w="720" w:type="dxa"/>
          </w:tcPr>
          <w:p w14:paraId="4507C261" w14:textId="77777777" w:rsidR="005A547D" w:rsidRDefault="005A547D"/>
        </w:tc>
        <w:tc>
          <w:tcPr>
            <w:tcW w:w="720" w:type="dxa"/>
          </w:tcPr>
          <w:p w14:paraId="55B8DBCD" w14:textId="77777777" w:rsidR="005A547D" w:rsidRDefault="005A547D"/>
        </w:tc>
        <w:tc>
          <w:tcPr>
            <w:tcW w:w="720" w:type="dxa"/>
          </w:tcPr>
          <w:p w14:paraId="2FD53C23" w14:textId="77777777" w:rsidR="005A547D" w:rsidRDefault="005A547D"/>
        </w:tc>
        <w:tc>
          <w:tcPr>
            <w:tcW w:w="720" w:type="dxa"/>
          </w:tcPr>
          <w:p w14:paraId="2270DD70" w14:textId="77777777" w:rsidR="005A547D" w:rsidRDefault="005A547D"/>
        </w:tc>
        <w:tc>
          <w:tcPr>
            <w:tcW w:w="720" w:type="dxa"/>
          </w:tcPr>
          <w:p w14:paraId="5EEBD98B" w14:textId="77777777" w:rsidR="005A547D" w:rsidRDefault="005A547D"/>
        </w:tc>
        <w:tc>
          <w:tcPr>
            <w:tcW w:w="720" w:type="dxa"/>
          </w:tcPr>
          <w:p w14:paraId="19058AC1" w14:textId="77777777" w:rsidR="005A547D" w:rsidRDefault="005A547D"/>
        </w:tc>
        <w:tc>
          <w:tcPr>
            <w:tcW w:w="720" w:type="dxa"/>
          </w:tcPr>
          <w:p w14:paraId="04A8DF1D" w14:textId="77777777" w:rsidR="005A547D" w:rsidRDefault="005A547D"/>
        </w:tc>
        <w:tc>
          <w:tcPr>
            <w:tcW w:w="720" w:type="dxa"/>
          </w:tcPr>
          <w:p w14:paraId="5D841C92" w14:textId="77777777" w:rsidR="005A547D" w:rsidRDefault="005A547D"/>
        </w:tc>
      </w:tr>
      <w:tr w:rsidR="005A547D" w14:paraId="384B160D" w14:textId="77777777">
        <w:trPr>
          <w:cantSplit/>
        </w:trPr>
        <w:tc>
          <w:tcPr>
            <w:tcW w:w="720" w:type="dxa"/>
          </w:tcPr>
          <w:p w14:paraId="7B9F6B70" w14:textId="77777777" w:rsidR="005A547D" w:rsidRDefault="00000000">
            <w:r>
              <w:t>M056</w:t>
            </w:r>
          </w:p>
        </w:tc>
        <w:tc>
          <w:tcPr>
            <w:tcW w:w="720" w:type="dxa"/>
          </w:tcPr>
          <w:p w14:paraId="2DE9935C" w14:textId="77777777" w:rsidR="005A547D" w:rsidRDefault="00000000">
            <w:r>
              <w:t>Node Partition/Failure</w:t>
            </w:r>
          </w:p>
        </w:tc>
        <w:tc>
          <w:tcPr>
            <w:tcW w:w="720" w:type="dxa"/>
          </w:tcPr>
          <w:p w14:paraId="74C70B02" w14:textId="77777777" w:rsidR="005A547D" w:rsidRDefault="00000000">
            <w:r>
              <w:t>C5</w:t>
            </w:r>
          </w:p>
        </w:tc>
        <w:tc>
          <w:tcPr>
            <w:tcW w:w="720" w:type="dxa"/>
          </w:tcPr>
          <w:p w14:paraId="12FE3CB9" w14:textId="77777777" w:rsidR="005A547D" w:rsidRDefault="00000000">
            <w:r>
              <w:t>QUORUM</w:t>
            </w:r>
          </w:p>
        </w:tc>
        <w:tc>
          <w:tcPr>
            <w:tcW w:w="720" w:type="dxa"/>
          </w:tcPr>
          <w:p w14:paraId="3E6C3563" w14:textId="77777777" w:rsidR="005A547D" w:rsidRDefault="00000000">
            <w:r>
              <w:t>QUORUM</w:t>
            </w:r>
          </w:p>
        </w:tc>
        <w:tc>
          <w:tcPr>
            <w:tcW w:w="720" w:type="dxa"/>
          </w:tcPr>
          <w:p w14:paraId="5848E8EF" w14:textId="77777777" w:rsidR="005A547D" w:rsidRDefault="00000000">
            <w:r>
              <w:t>WFR</w:t>
            </w:r>
          </w:p>
        </w:tc>
        <w:tc>
          <w:tcPr>
            <w:tcW w:w="720" w:type="dxa"/>
          </w:tcPr>
          <w:p w14:paraId="001D0E17" w14:textId="77777777" w:rsidR="005A547D" w:rsidRDefault="005A547D"/>
        </w:tc>
        <w:tc>
          <w:tcPr>
            <w:tcW w:w="720" w:type="dxa"/>
          </w:tcPr>
          <w:p w14:paraId="75B24618" w14:textId="77777777" w:rsidR="005A547D" w:rsidRDefault="005A547D"/>
        </w:tc>
        <w:tc>
          <w:tcPr>
            <w:tcW w:w="720" w:type="dxa"/>
          </w:tcPr>
          <w:p w14:paraId="5337FA55" w14:textId="77777777" w:rsidR="005A547D" w:rsidRDefault="005A547D"/>
        </w:tc>
        <w:tc>
          <w:tcPr>
            <w:tcW w:w="720" w:type="dxa"/>
          </w:tcPr>
          <w:p w14:paraId="258B8199" w14:textId="77777777" w:rsidR="005A547D" w:rsidRDefault="005A547D"/>
        </w:tc>
        <w:tc>
          <w:tcPr>
            <w:tcW w:w="720" w:type="dxa"/>
          </w:tcPr>
          <w:p w14:paraId="73F78194" w14:textId="77777777" w:rsidR="005A547D" w:rsidRDefault="005A547D"/>
        </w:tc>
        <w:tc>
          <w:tcPr>
            <w:tcW w:w="720" w:type="dxa"/>
          </w:tcPr>
          <w:p w14:paraId="7932F10A" w14:textId="77777777" w:rsidR="005A547D" w:rsidRDefault="005A547D"/>
        </w:tc>
        <w:tc>
          <w:tcPr>
            <w:tcW w:w="720" w:type="dxa"/>
          </w:tcPr>
          <w:p w14:paraId="32560A97" w14:textId="77777777" w:rsidR="005A547D" w:rsidRDefault="005A547D"/>
        </w:tc>
        <w:tc>
          <w:tcPr>
            <w:tcW w:w="720" w:type="dxa"/>
          </w:tcPr>
          <w:p w14:paraId="29E1035F" w14:textId="77777777" w:rsidR="005A547D" w:rsidRDefault="005A547D"/>
        </w:tc>
      </w:tr>
      <w:tr w:rsidR="005A547D" w14:paraId="44C210EB" w14:textId="77777777">
        <w:trPr>
          <w:cantSplit/>
        </w:trPr>
        <w:tc>
          <w:tcPr>
            <w:tcW w:w="720" w:type="dxa"/>
          </w:tcPr>
          <w:p w14:paraId="3399AF97" w14:textId="77777777" w:rsidR="005A547D" w:rsidRDefault="00000000">
            <w:r>
              <w:t>M057</w:t>
            </w:r>
          </w:p>
        </w:tc>
        <w:tc>
          <w:tcPr>
            <w:tcW w:w="720" w:type="dxa"/>
          </w:tcPr>
          <w:p w14:paraId="29F1F68B" w14:textId="77777777" w:rsidR="005A547D" w:rsidRDefault="00000000">
            <w:r>
              <w:t>Node Partition/Failure</w:t>
            </w:r>
          </w:p>
        </w:tc>
        <w:tc>
          <w:tcPr>
            <w:tcW w:w="720" w:type="dxa"/>
          </w:tcPr>
          <w:p w14:paraId="428BFF4C" w14:textId="77777777" w:rsidR="005A547D" w:rsidRDefault="00000000">
            <w:r>
              <w:t>C6</w:t>
            </w:r>
          </w:p>
        </w:tc>
        <w:tc>
          <w:tcPr>
            <w:tcW w:w="720" w:type="dxa"/>
          </w:tcPr>
          <w:p w14:paraId="0FCDE76C" w14:textId="77777777" w:rsidR="005A547D" w:rsidRDefault="00000000">
            <w:r>
              <w:t>QUORUM</w:t>
            </w:r>
          </w:p>
        </w:tc>
        <w:tc>
          <w:tcPr>
            <w:tcW w:w="720" w:type="dxa"/>
          </w:tcPr>
          <w:p w14:paraId="6933C16B" w14:textId="77777777" w:rsidR="005A547D" w:rsidRDefault="00000000">
            <w:r>
              <w:t>ALL</w:t>
            </w:r>
          </w:p>
        </w:tc>
        <w:tc>
          <w:tcPr>
            <w:tcW w:w="720" w:type="dxa"/>
          </w:tcPr>
          <w:p w14:paraId="01902601" w14:textId="77777777" w:rsidR="005A547D" w:rsidRDefault="00000000">
            <w:r>
              <w:t>RYW</w:t>
            </w:r>
          </w:p>
        </w:tc>
        <w:tc>
          <w:tcPr>
            <w:tcW w:w="720" w:type="dxa"/>
          </w:tcPr>
          <w:p w14:paraId="120E98B5" w14:textId="77777777" w:rsidR="005A547D" w:rsidRDefault="005A547D"/>
        </w:tc>
        <w:tc>
          <w:tcPr>
            <w:tcW w:w="720" w:type="dxa"/>
          </w:tcPr>
          <w:p w14:paraId="55050EE7" w14:textId="77777777" w:rsidR="005A547D" w:rsidRDefault="005A547D"/>
        </w:tc>
        <w:tc>
          <w:tcPr>
            <w:tcW w:w="720" w:type="dxa"/>
          </w:tcPr>
          <w:p w14:paraId="3E198D45" w14:textId="77777777" w:rsidR="005A547D" w:rsidRDefault="005A547D"/>
        </w:tc>
        <w:tc>
          <w:tcPr>
            <w:tcW w:w="720" w:type="dxa"/>
          </w:tcPr>
          <w:p w14:paraId="754D6E06" w14:textId="77777777" w:rsidR="005A547D" w:rsidRDefault="005A547D"/>
        </w:tc>
        <w:tc>
          <w:tcPr>
            <w:tcW w:w="720" w:type="dxa"/>
          </w:tcPr>
          <w:p w14:paraId="3682D3D7" w14:textId="77777777" w:rsidR="005A547D" w:rsidRDefault="005A547D"/>
        </w:tc>
        <w:tc>
          <w:tcPr>
            <w:tcW w:w="720" w:type="dxa"/>
          </w:tcPr>
          <w:p w14:paraId="5405BC17" w14:textId="77777777" w:rsidR="005A547D" w:rsidRDefault="005A547D"/>
        </w:tc>
        <w:tc>
          <w:tcPr>
            <w:tcW w:w="720" w:type="dxa"/>
          </w:tcPr>
          <w:p w14:paraId="7B0DA827" w14:textId="77777777" w:rsidR="005A547D" w:rsidRDefault="005A547D"/>
        </w:tc>
        <w:tc>
          <w:tcPr>
            <w:tcW w:w="720" w:type="dxa"/>
          </w:tcPr>
          <w:p w14:paraId="55F8CC4A" w14:textId="77777777" w:rsidR="005A547D" w:rsidRDefault="005A547D"/>
        </w:tc>
      </w:tr>
      <w:tr w:rsidR="005A547D" w14:paraId="4B48E599" w14:textId="77777777">
        <w:trPr>
          <w:cantSplit/>
        </w:trPr>
        <w:tc>
          <w:tcPr>
            <w:tcW w:w="720" w:type="dxa"/>
          </w:tcPr>
          <w:p w14:paraId="640FDFA2" w14:textId="77777777" w:rsidR="005A547D" w:rsidRDefault="00000000">
            <w:r>
              <w:t>M058</w:t>
            </w:r>
          </w:p>
        </w:tc>
        <w:tc>
          <w:tcPr>
            <w:tcW w:w="720" w:type="dxa"/>
          </w:tcPr>
          <w:p w14:paraId="50034901" w14:textId="77777777" w:rsidR="005A547D" w:rsidRDefault="00000000">
            <w:r>
              <w:t>Node Partition/Failure</w:t>
            </w:r>
          </w:p>
        </w:tc>
        <w:tc>
          <w:tcPr>
            <w:tcW w:w="720" w:type="dxa"/>
          </w:tcPr>
          <w:p w14:paraId="29148E92" w14:textId="77777777" w:rsidR="005A547D" w:rsidRDefault="00000000">
            <w:r>
              <w:t>C6</w:t>
            </w:r>
          </w:p>
        </w:tc>
        <w:tc>
          <w:tcPr>
            <w:tcW w:w="720" w:type="dxa"/>
          </w:tcPr>
          <w:p w14:paraId="14AE3D66" w14:textId="77777777" w:rsidR="005A547D" w:rsidRDefault="00000000">
            <w:r>
              <w:t>QUORUM</w:t>
            </w:r>
          </w:p>
        </w:tc>
        <w:tc>
          <w:tcPr>
            <w:tcW w:w="720" w:type="dxa"/>
          </w:tcPr>
          <w:p w14:paraId="7B763B08" w14:textId="77777777" w:rsidR="005A547D" w:rsidRDefault="00000000">
            <w:r>
              <w:t>ALL</w:t>
            </w:r>
          </w:p>
        </w:tc>
        <w:tc>
          <w:tcPr>
            <w:tcW w:w="720" w:type="dxa"/>
          </w:tcPr>
          <w:p w14:paraId="01C39EF7" w14:textId="77777777" w:rsidR="005A547D" w:rsidRDefault="00000000">
            <w:r>
              <w:t>MR</w:t>
            </w:r>
          </w:p>
        </w:tc>
        <w:tc>
          <w:tcPr>
            <w:tcW w:w="720" w:type="dxa"/>
          </w:tcPr>
          <w:p w14:paraId="48B6235A" w14:textId="77777777" w:rsidR="005A547D" w:rsidRDefault="005A547D"/>
        </w:tc>
        <w:tc>
          <w:tcPr>
            <w:tcW w:w="720" w:type="dxa"/>
          </w:tcPr>
          <w:p w14:paraId="0E770154" w14:textId="77777777" w:rsidR="005A547D" w:rsidRDefault="005A547D"/>
        </w:tc>
        <w:tc>
          <w:tcPr>
            <w:tcW w:w="720" w:type="dxa"/>
          </w:tcPr>
          <w:p w14:paraId="067A9E87" w14:textId="77777777" w:rsidR="005A547D" w:rsidRDefault="005A547D"/>
        </w:tc>
        <w:tc>
          <w:tcPr>
            <w:tcW w:w="720" w:type="dxa"/>
          </w:tcPr>
          <w:p w14:paraId="29205E90" w14:textId="77777777" w:rsidR="005A547D" w:rsidRDefault="005A547D"/>
        </w:tc>
        <w:tc>
          <w:tcPr>
            <w:tcW w:w="720" w:type="dxa"/>
          </w:tcPr>
          <w:p w14:paraId="59D872A8" w14:textId="77777777" w:rsidR="005A547D" w:rsidRDefault="005A547D"/>
        </w:tc>
        <w:tc>
          <w:tcPr>
            <w:tcW w:w="720" w:type="dxa"/>
          </w:tcPr>
          <w:p w14:paraId="5FB387A6" w14:textId="77777777" w:rsidR="005A547D" w:rsidRDefault="005A547D"/>
        </w:tc>
        <w:tc>
          <w:tcPr>
            <w:tcW w:w="720" w:type="dxa"/>
          </w:tcPr>
          <w:p w14:paraId="0567C55F" w14:textId="77777777" w:rsidR="005A547D" w:rsidRDefault="005A547D"/>
        </w:tc>
        <w:tc>
          <w:tcPr>
            <w:tcW w:w="720" w:type="dxa"/>
          </w:tcPr>
          <w:p w14:paraId="790B8DB9" w14:textId="77777777" w:rsidR="005A547D" w:rsidRDefault="005A547D"/>
        </w:tc>
      </w:tr>
      <w:tr w:rsidR="005A547D" w14:paraId="233E1166" w14:textId="77777777">
        <w:trPr>
          <w:cantSplit/>
        </w:trPr>
        <w:tc>
          <w:tcPr>
            <w:tcW w:w="720" w:type="dxa"/>
          </w:tcPr>
          <w:p w14:paraId="469CEDEE" w14:textId="77777777" w:rsidR="005A547D" w:rsidRDefault="00000000">
            <w:r>
              <w:t>M059</w:t>
            </w:r>
          </w:p>
        </w:tc>
        <w:tc>
          <w:tcPr>
            <w:tcW w:w="720" w:type="dxa"/>
          </w:tcPr>
          <w:p w14:paraId="0D60AB04" w14:textId="77777777" w:rsidR="005A547D" w:rsidRDefault="00000000">
            <w:r>
              <w:t>Node Partition/Failure</w:t>
            </w:r>
          </w:p>
        </w:tc>
        <w:tc>
          <w:tcPr>
            <w:tcW w:w="720" w:type="dxa"/>
          </w:tcPr>
          <w:p w14:paraId="508D6CFA" w14:textId="77777777" w:rsidR="005A547D" w:rsidRDefault="00000000">
            <w:r>
              <w:t>C6</w:t>
            </w:r>
          </w:p>
        </w:tc>
        <w:tc>
          <w:tcPr>
            <w:tcW w:w="720" w:type="dxa"/>
          </w:tcPr>
          <w:p w14:paraId="5C9A9952" w14:textId="77777777" w:rsidR="005A547D" w:rsidRDefault="00000000">
            <w:r>
              <w:t>QUORUM</w:t>
            </w:r>
          </w:p>
        </w:tc>
        <w:tc>
          <w:tcPr>
            <w:tcW w:w="720" w:type="dxa"/>
          </w:tcPr>
          <w:p w14:paraId="31F8CB36" w14:textId="77777777" w:rsidR="005A547D" w:rsidRDefault="00000000">
            <w:r>
              <w:t>ALL</w:t>
            </w:r>
          </w:p>
        </w:tc>
        <w:tc>
          <w:tcPr>
            <w:tcW w:w="720" w:type="dxa"/>
          </w:tcPr>
          <w:p w14:paraId="3098AA17" w14:textId="77777777" w:rsidR="005A547D" w:rsidRDefault="00000000">
            <w:r>
              <w:t>MW</w:t>
            </w:r>
          </w:p>
        </w:tc>
        <w:tc>
          <w:tcPr>
            <w:tcW w:w="720" w:type="dxa"/>
          </w:tcPr>
          <w:p w14:paraId="6BC1F52B" w14:textId="77777777" w:rsidR="005A547D" w:rsidRDefault="005A547D"/>
        </w:tc>
        <w:tc>
          <w:tcPr>
            <w:tcW w:w="720" w:type="dxa"/>
          </w:tcPr>
          <w:p w14:paraId="0AE75109" w14:textId="77777777" w:rsidR="005A547D" w:rsidRDefault="005A547D"/>
        </w:tc>
        <w:tc>
          <w:tcPr>
            <w:tcW w:w="720" w:type="dxa"/>
          </w:tcPr>
          <w:p w14:paraId="671C74A6" w14:textId="77777777" w:rsidR="005A547D" w:rsidRDefault="005A547D"/>
        </w:tc>
        <w:tc>
          <w:tcPr>
            <w:tcW w:w="720" w:type="dxa"/>
          </w:tcPr>
          <w:p w14:paraId="49B3EEDA" w14:textId="77777777" w:rsidR="005A547D" w:rsidRDefault="005A547D"/>
        </w:tc>
        <w:tc>
          <w:tcPr>
            <w:tcW w:w="720" w:type="dxa"/>
          </w:tcPr>
          <w:p w14:paraId="16DF0647" w14:textId="77777777" w:rsidR="005A547D" w:rsidRDefault="005A547D"/>
        </w:tc>
        <w:tc>
          <w:tcPr>
            <w:tcW w:w="720" w:type="dxa"/>
          </w:tcPr>
          <w:p w14:paraId="0500868C" w14:textId="77777777" w:rsidR="005A547D" w:rsidRDefault="005A547D"/>
        </w:tc>
        <w:tc>
          <w:tcPr>
            <w:tcW w:w="720" w:type="dxa"/>
          </w:tcPr>
          <w:p w14:paraId="0036578B" w14:textId="77777777" w:rsidR="005A547D" w:rsidRDefault="005A547D"/>
        </w:tc>
        <w:tc>
          <w:tcPr>
            <w:tcW w:w="720" w:type="dxa"/>
          </w:tcPr>
          <w:p w14:paraId="3FC92931" w14:textId="77777777" w:rsidR="005A547D" w:rsidRDefault="005A547D"/>
        </w:tc>
      </w:tr>
      <w:tr w:rsidR="005A547D" w14:paraId="11480262" w14:textId="77777777">
        <w:trPr>
          <w:cantSplit/>
        </w:trPr>
        <w:tc>
          <w:tcPr>
            <w:tcW w:w="720" w:type="dxa"/>
          </w:tcPr>
          <w:p w14:paraId="1F2E3AB1" w14:textId="77777777" w:rsidR="005A547D" w:rsidRDefault="00000000">
            <w:r>
              <w:t>M060</w:t>
            </w:r>
          </w:p>
        </w:tc>
        <w:tc>
          <w:tcPr>
            <w:tcW w:w="720" w:type="dxa"/>
          </w:tcPr>
          <w:p w14:paraId="4B8E5A76" w14:textId="77777777" w:rsidR="005A547D" w:rsidRDefault="00000000">
            <w:r>
              <w:t>Node Partition/Failure</w:t>
            </w:r>
          </w:p>
        </w:tc>
        <w:tc>
          <w:tcPr>
            <w:tcW w:w="720" w:type="dxa"/>
          </w:tcPr>
          <w:p w14:paraId="2F31499E" w14:textId="77777777" w:rsidR="005A547D" w:rsidRDefault="00000000">
            <w:r>
              <w:t>C6</w:t>
            </w:r>
          </w:p>
        </w:tc>
        <w:tc>
          <w:tcPr>
            <w:tcW w:w="720" w:type="dxa"/>
          </w:tcPr>
          <w:p w14:paraId="10E209B1" w14:textId="77777777" w:rsidR="005A547D" w:rsidRDefault="00000000">
            <w:r>
              <w:t>QUORUM</w:t>
            </w:r>
          </w:p>
        </w:tc>
        <w:tc>
          <w:tcPr>
            <w:tcW w:w="720" w:type="dxa"/>
          </w:tcPr>
          <w:p w14:paraId="4A9A963B" w14:textId="77777777" w:rsidR="005A547D" w:rsidRDefault="00000000">
            <w:r>
              <w:t>ALL</w:t>
            </w:r>
          </w:p>
        </w:tc>
        <w:tc>
          <w:tcPr>
            <w:tcW w:w="720" w:type="dxa"/>
          </w:tcPr>
          <w:p w14:paraId="2782217D" w14:textId="77777777" w:rsidR="005A547D" w:rsidRDefault="00000000">
            <w:r>
              <w:t>WFR</w:t>
            </w:r>
          </w:p>
        </w:tc>
        <w:tc>
          <w:tcPr>
            <w:tcW w:w="720" w:type="dxa"/>
          </w:tcPr>
          <w:p w14:paraId="464B79E6" w14:textId="77777777" w:rsidR="005A547D" w:rsidRDefault="005A547D"/>
        </w:tc>
        <w:tc>
          <w:tcPr>
            <w:tcW w:w="720" w:type="dxa"/>
          </w:tcPr>
          <w:p w14:paraId="58903CF4" w14:textId="77777777" w:rsidR="005A547D" w:rsidRDefault="005A547D"/>
        </w:tc>
        <w:tc>
          <w:tcPr>
            <w:tcW w:w="720" w:type="dxa"/>
          </w:tcPr>
          <w:p w14:paraId="307F32A9" w14:textId="77777777" w:rsidR="005A547D" w:rsidRDefault="005A547D"/>
        </w:tc>
        <w:tc>
          <w:tcPr>
            <w:tcW w:w="720" w:type="dxa"/>
          </w:tcPr>
          <w:p w14:paraId="1AC744F4" w14:textId="77777777" w:rsidR="005A547D" w:rsidRDefault="005A547D"/>
        </w:tc>
        <w:tc>
          <w:tcPr>
            <w:tcW w:w="720" w:type="dxa"/>
          </w:tcPr>
          <w:p w14:paraId="69AD0A06" w14:textId="77777777" w:rsidR="005A547D" w:rsidRDefault="005A547D"/>
        </w:tc>
        <w:tc>
          <w:tcPr>
            <w:tcW w:w="720" w:type="dxa"/>
          </w:tcPr>
          <w:p w14:paraId="2E6669AA" w14:textId="77777777" w:rsidR="005A547D" w:rsidRDefault="005A547D"/>
        </w:tc>
        <w:tc>
          <w:tcPr>
            <w:tcW w:w="720" w:type="dxa"/>
          </w:tcPr>
          <w:p w14:paraId="29F05E4C" w14:textId="77777777" w:rsidR="005A547D" w:rsidRDefault="005A547D"/>
        </w:tc>
        <w:tc>
          <w:tcPr>
            <w:tcW w:w="720" w:type="dxa"/>
          </w:tcPr>
          <w:p w14:paraId="055E64A7" w14:textId="77777777" w:rsidR="005A547D" w:rsidRDefault="005A547D"/>
        </w:tc>
      </w:tr>
      <w:tr w:rsidR="005A547D" w14:paraId="6B6B9D6F" w14:textId="77777777">
        <w:trPr>
          <w:cantSplit/>
        </w:trPr>
        <w:tc>
          <w:tcPr>
            <w:tcW w:w="720" w:type="dxa"/>
          </w:tcPr>
          <w:p w14:paraId="1290276C" w14:textId="77777777" w:rsidR="005A547D" w:rsidRDefault="00000000">
            <w:r>
              <w:t>M061</w:t>
            </w:r>
          </w:p>
        </w:tc>
        <w:tc>
          <w:tcPr>
            <w:tcW w:w="720" w:type="dxa"/>
          </w:tcPr>
          <w:p w14:paraId="3F450817" w14:textId="77777777" w:rsidR="005A547D" w:rsidRDefault="00000000">
            <w:r>
              <w:t>Node Partition/Failure</w:t>
            </w:r>
          </w:p>
        </w:tc>
        <w:tc>
          <w:tcPr>
            <w:tcW w:w="720" w:type="dxa"/>
          </w:tcPr>
          <w:p w14:paraId="56543A7D" w14:textId="77777777" w:rsidR="005A547D" w:rsidRDefault="00000000">
            <w:r>
              <w:t>C7</w:t>
            </w:r>
          </w:p>
        </w:tc>
        <w:tc>
          <w:tcPr>
            <w:tcW w:w="720" w:type="dxa"/>
          </w:tcPr>
          <w:p w14:paraId="7854A8F8" w14:textId="77777777" w:rsidR="005A547D" w:rsidRDefault="00000000">
            <w:r>
              <w:t>ALL</w:t>
            </w:r>
          </w:p>
        </w:tc>
        <w:tc>
          <w:tcPr>
            <w:tcW w:w="720" w:type="dxa"/>
          </w:tcPr>
          <w:p w14:paraId="62E330F2" w14:textId="77777777" w:rsidR="005A547D" w:rsidRDefault="00000000">
            <w:r>
              <w:t>ONE</w:t>
            </w:r>
          </w:p>
        </w:tc>
        <w:tc>
          <w:tcPr>
            <w:tcW w:w="720" w:type="dxa"/>
          </w:tcPr>
          <w:p w14:paraId="40D9A1AF" w14:textId="77777777" w:rsidR="005A547D" w:rsidRDefault="00000000">
            <w:r>
              <w:t>RYW</w:t>
            </w:r>
          </w:p>
        </w:tc>
        <w:tc>
          <w:tcPr>
            <w:tcW w:w="720" w:type="dxa"/>
          </w:tcPr>
          <w:p w14:paraId="781C9462" w14:textId="77777777" w:rsidR="005A547D" w:rsidRDefault="005A547D"/>
        </w:tc>
        <w:tc>
          <w:tcPr>
            <w:tcW w:w="720" w:type="dxa"/>
          </w:tcPr>
          <w:p w14:paraId="7B755D52" w14:textId="77777777" w:rsidR="005A547D" w:rsidRDefault="005A547D"/>
        </w:tc>
        <w:tc>
          <w:tcPr>
            <w:tcW w:w="720" w:type="dxa"/>
          </w:tcPr>
          <w:p w14:paraId="608A1E61" w14:textId="77777777" w:rsidR="005A547D" w:rsidRDefault="005A547D"/>
        </w:tc>
        <w:tc>
          <w:tcPr>
            <w:tcW w:w="720" w:type="dxa"/>
          </w:tcPr>
          <w:p w14:paraId="2DBC585D" w14:textId="77777777" w:rsidR="005A547D" w:rsidRDefault="005A547D"/>
        </w:tc>
        <w:tc>
          <w:tcPr>
            <w:tcW w:w="720" w:type="dxa"/>
          </w:tcPr>
          <w:p w14:paraId="2D96BB8E" w14:textId="77777777" w:rsidR="005A547D" w:rsidRDefault="005A547D"/>
        </w:tc>
        <w:tc>
          <w:tcPr>
            <w:tcW w:w="720" w:type="dxa"/>
          </w:tcPr>
          <w:p w14:paraId="0AA61347" w14:textId="77777777" w:rsidR="005A547D" w:rsidRDefault="005A547D"/>
        </w:tc>
        <w:tc>
          <w:tcPr>
            <w:tcW w:w="720" w:type="dxa"/>
          </w:tcPr>
          <w:p w14:paraId="203E325B" w14:textId="77777777" w:rsidR="005A547D" w:rsidRDefault="005A547D"/>
        </w:tc>
        <w:tc>
          <w:tcPr>
            <w:tcW w:w="720" w:type="dxa"/>
          </w:tcPr>
          <w:p w14:paraId="0D1EA34E" w14:textId="77777777" w:rsidR="005A547D" w:rsidRDefault="005A547D"/>
        </w:tc>
      </w:tr>
      <w:tr w:rsidR="005A547D" w14:paraId="1B02E842" w14:textId="77777777">
        <w:trPr>
          <w:cantSplit/>
        </w:trPr>
        <w:tc>
          <w:tcPr>
            <w:tcW w:w="720" w:type="dxa"/>
          </w:tcPr>
          <w:p w14:paraId="1A838AB6" w14:textId="77777777" w:rsidR="005A547D" w:rsidRDefault="00000000">
            <w:r>
              <w:t>M062</w:t>
            </w:r>
          </w:p>
        </w:tc>
        <w:tc>
          <w:tcPr>
            <w:tcW w:w="720" w:type="dxa"/>
          </w:tcPr>
          <w:p w14:paraId="436D246F" w14:textId="77777777" w:rsidR="005A547D" w:rsidRDefault="00000000">
            <w:r>
              <w:t>Node Partition/Failure</w:t>
            </w:r>
          </w:p>
        </w:tc>
        <w:tc>
          <w:tcPr>
            <w:tcW w:w="720" w:type="dxa"/>
          </w:tcPr>
          <w:p w14:paraId="4D1B98A1" w14:textId="77777777" w:rsidR="005A547D" w:rsidRDefault="00000000">
            <w:r>
              <w:t>C7</w:t>
            </w:r>
          </w:p>
        </w:tc>
        <w:tc>
          <w:tcPr>
            <w:tcW w:w="720" w:type="dxa"/>
          </w:tcPr>
          <w:p w14:paraId="36BB3E51" w14:textId="77777777" w:rsidR="005A547D" w:rsidRDefault="00000000">
            <w:r>
              <w:t>ALL</w:t>
            </w:r>
          </w:p>
        </w:tc>
        <w:tc>
          <w:tcPr>
            <w:tcW w:w="720" w:type="dxa"/>
          </w:tcPr>
          <w:p w14:paraId="48527D7F" w14:textId="77777777" w:rsidR="005A547D" w:rsidRDefault="00000000">
            <w:r>
              <w:t>ONE</w:t>
            </w:r>
          </w:p>
        </w:tc>
        <w:tc>
          <w:tcPr>
            <w:tcW w:w="720" w:type="dxa"/>
          </w:tcPr>
          <w:p w14:paraId="1FA54356" w14:textId="77777777" w:rsidR="005A547D" w:rsidRDefault="00000000">
            <w:r>
              <w:t>MR</w:t>
            </w:r>
          </w:p>
        </w:tc>
        <w:tc>
          <w:tcPr>
            <w:tcW w:w="720" w:type="dxa"/>
          </w:tcPr>
          <w:p w14:paraId="2214F7AF" w14:textId="77777777" w:rsidR="005A547D" w:rsidRDefault="005A547D"/>
        </w:tc>
        <w:tc>
          <w:tcPr>
            <w:tcW w:w="720" w:type="dxa"/>
          </w:tcPr>
          <w:p w14:paraId="196ECC51" w14:textId="77777777" w:rsidR="005A547D" w:rsidRDefault="005A547D"/>
        </w:tc>
        <w:tc>
          <w:tcPr>
            <w:tcW w:w="720" w:type="dxa"/>
          </w:tcPr>
          <w:p w14:paraId="4AA10DCD" w14:textId="77777777" w:rsidR="005A547D" w:rsidRDefault="005A547D"/>
        </w:tc>
        <w:tc>
          <w:tcPr>
            <w:tcW w:w="720" w:type="dxa"/>
          </w:tcPr>
          <w:p w14:paraId="1F9B4B2A" w14:textId="77777777" w:rsidR="005A547D" w:rsidRDefault="005A547D"/>
        </w:tc>
        <w:tc>
          <w:tcPr>
            <w:tcW w:w="720" w:type="dxa"/>
          </w:tcPr>
          <w:p w14:paraId="239F4DFF" w14:textId="77777777" w:rsidR="005A547D" w:rsidRDefault="005A547D"/>
        </w:tc>
        <w:tc>
          <w:tcPr>
            <w:tcW w:w="720" w:type="dxa"/>
          </w:tcPr>
          <w:p w14:paraId="317FEAE8" w14:textId="77777777" w:rsidR="005A547D" w:rsidRDefault="005A547D"/>
        </w:tc>
        <w:tc>
          <w:tcPr>
            <w:tcW w:w="720" w:type="dxa"/>
          </w:tcPr>
          <w:p w14:paraId="136393C3" w14:textId="77777777" w:rsidR="005A547D" w:rsidRDefault="005A547D"/>
        </w:tc>
        <w:tc>
          <w:tcPr>
            <w:tcW w:w="720" w:type="dxa"/>
          </w:tcPr>
          <w:p w14:paraId="6E284C45" w14:textId="77777777" w:rsidR="005A547D" w:rsidRDefault="005A547D"/>
        </w:tc>
      </w:tr>
      <w:tr w:rsidR="005A547D" w14:paraId="628F5824" w14:textId="77777777">
        <w:trPr>
          <w:cantSplit/>
        </w:trPr>
        <w:tc>
          <w:tcPr>
            <w:tcW w:w="720" w:type="dxa"/>
          </w:tcPr>
          <w:p w14:paraId="5994E2BF" w14:textId="77777777" w:rsidR="005A547D" w:rsidRDefault="00000000">
            <w:r>
              <w:t>M063</w:t>
            </w:r>
          </w:p>
        </w:tc>
        <w:tc>
          <w:tcPr>
            <w:tcW w:w="720" w:type="dxa"/>
          </w:tcPr>
          <w:p w14:paraId="3FCBB11F" w14:textId="77777777" w:rsidR="005A547D" w:rsidRDefault="00000000">
            <w:r>
              <w:t>Node Partition/Failure</w:t>
            </w:r>
          </w:p>
        </w:tc>
        <w:tc>
          <w:tcPr>
            <w:tcW w:w="720" w:type="dxa"/>
          </w:tcPr>
          <w:p w14:paraId="0456D625" w14:textId="77777777" w:rsidR="005A547D" w:rsidRDefault="00000000">
            <w:r>
              <w:t>C7</w:t>
            </w:r>
          </w:p>
        </w:tc>
        <w:tc>
          <w:tcPr>
            <w:tcW w:w="720" w:type="dxa"/>
          </w:tcPr>
          <w:p w14:paraId="126201CA" w14:textId="77777777" w:rsidR="005A547D" w:rsidRDefault="00000000">
            <w:r>
              <w:t>ALL</w:t>
            </w:r>
          </w:p>
        </w:tc>
        <w:tc>
          <w:tcPr>
            <w:tcW w:w="720" w:type="dxa"/>
          </w:tcPr>
          <w:p w14:paraId="54EB6CA3" w14:textId="77777777" w:rsidR="005A547D" w:rsidRDefault="00000000">
            <w:r>
              <w:t>ONE</w:t>
            </w:r>
          </w:p>
        </w:tc>
        <w:tc>
          <w:tcPr>
            <w:tcW w:w="720" w:type="dxa"/>
          </w:tcPr>
          <w:p w14:paraId="66B38347" w14:textId="77777777" w:rsidR="005A547D" w:rsidRDefault="00000000">
            <w:r>
              <w:t>MW</w:t>
            </w:r>
          </w:p>
        </w:tc>
        <w:tc>
          <w:tcPr>
            <w:tcW w:w="720" w:type="dxa"/>
          </w:tcPr>
          <w:p w14:paraId="0FC02160" w14:textId="77777777" w:rsidR="005A547D" w:rsidRDefault="005A547D"/>
        </w:tc>
        <w:tc>
          <w:tcPr>
            <w:tcW w:w="720" w:type="dxa"/>
          </w:tcPr>
          <w:p w14:paraId="58CD0689" w14:textId="77777777" w:rsidR="005A547D" w:rsidRDefault="005A547D"/>
        </w:tc>
        <w:tc>
          <w:tcPr>
            <w:tcW w:w="720" w:type="dxa"/>
          </w:tcPr>
          <w:p w14:paraId="4C80AB7B" w14:textId="77777777" w:rsidR="005A547D" w:rsidRDefault="005A547D"/>
        </w:tc>
        <w:tc>
          <w:tcPr>
            <w:tcW w:w="720" w:type="dxa"/>
          </w:tcPr>
          <w:p w14:paraId="7F3F753B" w14:textId="77777777" w:rsidR="005A547D" w:rsidRDefault="005A547D"/>
        </w:tc>
        <w:tc>
          <w:tcPr>
            <w:tcW w:w="720" w:type="dxa"/>
          </w:tcPr>
          <w:p w14:paraId="408159AF" w14:textId="77777777" w:rsidR="005A547D" w:rsidRDefault="005A547D"/>
        </w:tc>
        <w:tc>
          <w:tcPr>
            <w:tcW w:w="720" w:type="dxa"/>
          </w:tcPr>
          <w:p w14:paraId="3D5A7527" w14:textId="77777777" w:rsidR="005A547D" w:rsidRDefault="005A547D"/>
        </w:tc>
        <w:tc>
          <w:tcPr>
            <w:tcW w:w="720" w:type="dxa"/>
          </w:tcPr>
          <w:p w14:paraId="524D2632" w14:textId="77777777" w:rsidR="005A547D" w:rsidRDefault="005A547D"/>
        </w:tc>
        <w:tc>
          <w:tcPr>
            <w:tcW w:w="720" w:type="dxa"/>
          </w:tcPr>
          <w:p w14:paraId="74BF1B83" w14:textId="77777777" w:rsidR="005A547D" w:rsidRDefault="005A547D"/>
        </w:tc>
      </w:tr>
      <w:tr w:rsidR="005A547D" w14:paraId="5BED47C8" w14:textId="77777777">
        <w:trPr>
          <w:cantSplit/>
        </w:trPr>
        <w:tc>
          <w:tcPr>
            <w:tcW w:w="720" w:type="dxa"/>
          </w:tcPr>
          <w:p w14:paraId="3035381E" w14:textId="77777777" w:rsidR="005A547D" w:rsidRDefault="00000000">
            <w:r>
              <w:t>M064</w:t>
            </w:r>
          </w:p>
        </w:tc>
        <w:tc>
          <w:tcPr>
            <w:tcW w:w="720" w:type="dxa"/>
          </w:tcPr>
          <w:p w14:paraId="04B6A4FA" w14:textId="77777777" w:rsidR="005A547D" w:rsidRDefault="00000000">
            <w:r>
              <w:t>Node Partition/Failure</w:t>
            </w:r>
          </w:p>
        </w:tc>
        <w:tc>
          <w:tcPr>
            <w:tcW w:w="720" w:type="dxa"/>
          </w:tcPr>
          <w:p w14:paraId="6DE3C8A2" w14:textId="77777777" w:rsidR="005A547D" w:rsidRDefault="00000000">
            <w:r>
              <w:t>C7</w:t>
            </w:r>
          </w:p>
        </w:tc>
        <w:tc>
          <w:tcPr>
            <w:tcW w:w="720" w:type="dxa"/>
          </w:tcPr>
          <w:p w14:paraId="5694E96F" w14:textId="77777777" w:rsidR="005A547D" w:rsidRDefault="00000000">
            <w:r>
              <w:t>ALL</w:t>
            </w:r>
          </w:p>
        </w:tc>
        <w:tc>
          <w:tcPr>
            <w:tcW w:w="720" w:type="dxa"/>
          </w:tcPr>
          <w:p w14:paraId="29CC2775" w14:textId="77777777" w:rsidR="005A547D" w:rsidRDefault="00000000">
            <w:r>
              <w:t>ONE</w:t>
            </w:r>
          </w:p>
        </w:tc>
        <w:tc>
          <w:tcPr>
            <w:tcW w:w="720" w:type="dxa"/>
          </w:tcPr>
          <w:p w14:paraId="18128F12" w14:textId="77777777" w:rsidR="005A547D" w:rsidRDefault="00000000">
            <w:r>
              <w:t>WFR</w:t>
            </w:r>
          </w:p>
        </w:tc>
        <w:tc>
          <w:tcPr>
            <w:tcW w:w="720" w:type="dxa"/>
          </w:tcPr>
          <w:p w14:paraId="1B0757AB" w14:textId="77777777" w:rsidR="005A547D" w:rsidRDefault="005A547D"/>
        </w:tc>
        <w:tc>
          <w:tcPr>
            <w:tcW w:w="720" w:type="dxa"/>
          </w:tcPr>
          <w:p w14:paraId="03BB0275" w14:textId="77777777" w:rsidR="005A547D" w:rsidRDefault="005A547D"/>
        </w:tc>
        <w:tc>
          <w:tcPr>
            <w:tcW w:w="720" w:type="dxa"/>
          </w:tcPr>
          <w:p w14:paraId="3859F2FC" w14:textId="77777777" w:rsidR="005A547D" w:rsidRDefault="005A547D"/>
        </w:tc>
        <w:tc>
          <w:tcPr>
            <w:tcW w:w="720" w:type="dxa"/>
          </w:tcPr>
          <w:p w14:paraId="6DCB7507" w14:textId="77777777" w:rsidR="005A547D" w:rsidRDefault="005A547D"/>
        </w:tc>
        <w:tc>
          <w:tcPr>
            <w:tcW w:w="720" w:type="dxa"/>
          </w:tcPr>
          <w:p w14:paraId="31557253" w14:textId="77777777" w:rsidR="005A547D" w:rsidRDefault="005A547D"/>
        </w:tc>
        <w:tc>
          <w:tcPr>
            <w:tcW w:w="720" w:type="dxa"/>
          </w:tcPr>
          <w:p w14:paraId="360F9978" w14:textId="77777777" w:rsidR="005A547D" w:rsidRDefault="005A547D"/>
        </w:tc>
        <w:tc>
          <w:tcPr>
            <w:tcW w:w="720" w:type="dxa"/>
          </w:tcPr>
          <w:p w14:paraId="0F7F56BB" w14:textId="77777777" w:rsidR="005A547D" w:rsidRDefault="005A547D"/>
        </w:tc>
        <w:tc>
          <w:tcPr>
            <w:tcW w:w="720" w:type="dxa"/>
          </w:tcPr>
          <w:p w14:paraId="232EF803" w14:textId="77777777" w:rsidR="005A547D" w:rsidRDefault="005A547D"/>
        </w:tc>
      </w:tr>
      <w:tr w:rsidR="005A547D" w14:paraId="0BAC540C" w14:textId="77777777">
        <w:trPr>
          <w:cantSplit/>
        </w:trPr>
        <w:tc>
          <w:tcPr>
            <w:tcW w:w="720" w:type="dxa"/>
          </w:tcPr>
          <w:p w14:paraId="38E7A271" w14:textId="77777777" w:rsidR="005A547D" w:rsidRDefault="00000000">
            <w:r>
              <w:t>M065</w:t>
            </w:r>
          </w:p>
        </w:tc>
        <w:tc>
          <w:tcPr>
            <w:tcW w:w="720" w:type="dxa"/>
          </w:tcPr>
          <w:p w14:paraId="294F9A46" w14:textId="77777777" w:rsidR="005A547D" w:rsidRDefault="00000000">
            <w:r>
              <w:t>Node Partition/Failure</w:t>
            </w:r>
          </w:p>
        </w:tc>
        <w:tc>
          <w:tcPr>
            <w:tcW w:w="720" w:type="dxa"/>
          </w:tcPr>
          <w:p w14:paraId="6DDE455F" w14:textId="77777777" w:rsidR="005A547D" w:rsidRDefault="00000000">
            <w:r>
              <w:t>C8</w:t>
            </w:r>
          </w:p>
        </w:tc>
        <w:tc>
          <w:tcPr>
            <w:tcW w:w="720" w:type="dxa"/>
          </w:tcPr>
          <w:p w14:paraId="03183478" w14:textId="77777777" w:rsidR="005A547D" w:rsidRDefault="00000000">
            <w:r>
              <w:t>ALL</w:t>
            </w:r>
          </w:p>
        </w:tc>
        <w:tc>
          <w:tcPr>
            <w:tcW w:w="720" w:type="dxa"/>
          </w:tcPr>
          <w:p w14:paraId="52A182E2" w14:textId="77777777" w:rsidR="005A547D" w:rsidRDefault="00000000">
            <w:r>
              <w:t>QUORUM</w:t>
            </w:r>
          </w:p>
        </w:tc>
        <w:tc>
          <w:tcPr>
            <w:tcW w:w="720" w:type="dxa"/>
          </w:tcPr>
          <w:p w14:paraId="19270726" w14:textId="77777777" w:rsidR="005A547D" w:rsidRDefault="00000000">
            <w:r>
              <w:t>RYW</w:t>
            </w:r>
          </w:p>
        </w:tc>
        <w:tc>
          <w:tcPr>
            <w:tcW w:w="720" w:type="dxa"/>
          </w:tcPr>
          <w:p w14:paraId="094A0EA1" w14:textId="77777777" w:rsidR="005A547D" w:rsidRDefault="005A547D"/>
        </w:tc>
        <w:tc>
          <w:tcPr>
            <w:tcW w:w="720" w:type="dxa"/>
          </w:tcPr>
          <w:p w14:paraId="791FF773" w14:textId="77777777" w:rsidR="005A547D" w:rsidRDefault="005A547D"/>
        </w:tc>
        <w:tc>
          <w:tcPr>
            <w:tcW w:w="720" w:type="dxa"/>
          </w:tcPr>
          <w:p w14:paraId="5A64E31F" w14:textId="77777777" w:rsidR="005A547D" w:rsidRDefault="005A547D"/>
        </w:tc>
        <w:tc>
          <w:tcPr>
            <w:tcW w:w="720" w:type="dxa"/>
          </w:tcPr>
          <w:p w14:paraId="6B6A0F46" w14:textId="77777777" w:rsidR="005A547D" w:rsidRDefault="005A547D"/>
        </w:tc>
        <w:tc>
          <w:tcPr>
            <w:tcW w:w="720" w:type="dxa"/>
          </w:tcPr>
          <w:p w14:paraId="5ED8E9AA" w14:textId="77777777" w:rsidR="005A547D" w:rsidRDefault="005A547D"/>
        </w:tc>
        <w:tc>
          <w:tcPr>
            <w:tcW w:w="720" w:type="dxa"/>
          </w:tcPr>
          <w:p w14:paraId="4288F4B3" w14:textId="77777777" w:rsidR="005A547D" w:rsidRDefault="005A547D"/>
        </w:tc>
        <w:tc>
          <w:tcPr>
            <w:tcW w:w="720" w:type="dxa"/>
          </w:tcPr>
          <w:p w14:paraId="1B205DFB" w14:textId="77777777" w:rsidR="005A547D" w:rsidRDefault="005A547D"/>
        </w:tc>
        <w:tc>
          <w:tcPr>
            <w:tcW w:w="720" w:type="dxa"/>
          </w:tcPr>
          <w:p w14:paraId="43C22FB0" w14:textId="77777777" w:rsidR="005A547D" w:rsidRDefault="005A547D"/>
        </w:tc>
      </w:tr>
      <w:tr w:rsidR="005A547D" w14:paraId="46C32C0F" w14:textId="77777777">
        <w:trPr>
          <w:cantSplit/>
        </w:trPr>
        <w:tc>
          <w:tcPr>
            <w:tcW w:w="720" w:type="dxa"/>
          </w:tcPr>
          <w:p w14:paraId="6D21136B" w14:textId="77777777" w:rsidR="005A547D" w:rsidRDefault="00000000">
            <w:r>
              <w:t>M066</w:t>
            </w:r>
          </w:p>
        </w:tc>
        <w:tc>
          <w:tcPr>
            <w:tcW w:w="720" w:type="dxa"/>
          </w:tcPr>
          <w:p w14:paraId="28F2DF84" w14:textId="77777777" w:rsidR="005A547D" w:rsidRDefault="00000000">
            <w:r>
              <w:t>Node Partition/Failure</w:t>
            </w:r>
          </w:p>
        </w:tc>
        <w:tc>
          <w:tcPr>
            <w:tcW w:w="720" w:type="dxa"/>
          </w:tcPr>
          <w:p w14:paraId="0875974F" w14:textId="77777777" w:rsidR="005A547D" w:rsidRDefault="00000000">
            <w:r>
              <w:t>C8</w:t>
            </w:r>
          </w:p>
        </w:tc>
        <w:tc>
          <w:tcPr>
            <w:tcW w:w="720" w:type="dxa"/>
          </w:tcPr>
          <w:p w14:paraId="223A68B3" w14:textId="77777777" w:rsidR="005A547D" w:rsidRDefault="00000000">
            <w:r>
              <w:t>ALL</w:t>
            </w:r>
          </w:p>
        </w:tc>
        <w:tc>
          <w:tcPr>
            <w:tcW w:w="720" w:type="dxa"/>
          </w:tcPr>
          <w:p w14:paraId="35CF5AF1" w14:textId="77777777" w:rsidR="005A547D" w:rsidRDefault="00000000">
            <w:r>
              <w:t>QUORUM</w:t>
            </w:r>
          </w:p>
        </w:tc>
        <w:tc>
          <w:tcPr>
            <w:tcW w:w="720" w:type="dxa"/>
          </w:tcPr>
          <w:p w14:paraId="6EE0A711" w14:textId="77777777" w:rsidR="005A547D" w:rsidRDefault="00000000">
            <w:r>
              <w:t>MR</w:t>
            </w:r>
          </w:p>
        </w:tc>
        <w:tc>
          <w:tcPr>
            <w:tcW w:w="720" w:type="dxa"/>
          </w:tcPr>
          <w:p w14:paraId="3B761702" w14:textId="77777777" w:rsidR="005A547D" w:rsidRDefault="005A547D"/>
        </w:tc>
        <w:tc>
          <w:tcPr>
            <w:tcW w:w="720" w:type="dxa"/>
          </w:tcPr>
          <w:p w14:paraId="3C5D8DDB" w14:textId="77777777" w:rsidR="005A547D" w:rsidRDefault="005A547D"/>
        </w:tc>
        <w:tc>
          <w:tcPr>
            <w:tcW w:w="720" w:type="dxa"/>
          </w:tcPr>
          <w:p w14:paraId="6C17D423" w14:textId="77777777" w:rsidR="005A547D" w:rsidRDefault="005A547D"/>
        </w:tc>
        <w:tc>
          <w:tcPr>
            <w:tcW w:w="720" w:type="dxa"/>
          </w:tcPr>
          <w:p w14:paraId="69322ACA" w14:textId="77777777" w:rsidR="005A547D" w:rsidRDefault="005A547D"/>
        </w:tc>
        <w:tc>
          <w:tcPr>
            <w:tcW w:w="720" w:type="dxa"/>
          </w:tcPr>
          <w:p w14:paraId="44A06CC3" w14:textId="77777777" w:rsidR="005A547D" w:rsidRDefault="005A547D"/>
        </w:tc>
        <w:tc>
          <w:tcPr>
            <w:tcW w:w="720" w:type="dxa"/>
          </w:tcPr>
          <w:p w14:paraId="59794576" w14:textId="77777777" w:rsidR="005A547D" w:rsidRDefault="005A547D"/>
        </w:tc>
        <w:tc>
          <w:tcPr>
            <w:tcW w:w="720" w:type="dxa"/>
          </w:tcPr>
          <w:p w14:paraId="1C6AAACB" w14:textId="77777777" w:rsidR="005A547D" w:rsidRDefault="005A547D"/>
        </w:tc>
        <w:tc>
          <w:tcPr>
            <w:tcW w:w="720" w:type="dxa"/>
          </w:tcPr>
          <w:p w14:paraId="4326E8F1" w14:textId="77777777" w:rsidR="005A547D" w:rsidRDefault="005A547D"/>
        </w:tc>
      </w:tr>
      <w:tr w:rsidR="005A547D" w14:paraId="57F1C2E7" w14:textId="77777777">
        <w:trPr>
          <w:cantSplit/>
        </w:trPr>
        <w:tc>
          <w:tcPr>
            <w:tcW w:w="720" w:type="dxa"/>
          </w:tcPr>
          <w:p w14:paraId="487E125E" w14:textId="77777777" w:rsidR="005A547D" w:rsidRDefault="00000000">
            <w:r>
              <w:lastRenderedPageBreak/>
              <w:t>M067</w:t>
            </w:r>
          </w:p>
        </w:tc>
        <w:tc>
          <w:tcPr>
            <w:tcW w:w="720" w:type="dxa"/>
          </w:tcPr>
          <w:p w14:paraId="27936E9A" w14:textId="77777777" w:rsidR="005A547D" w:rsidRDefault="00000000">
            <w:r>
              <w:t>Node Partition/Failure</w:t>
            </w:r>
          </w:p>
        </w:tc>
        <w:tc>
          <w:tcPr>
            <w:tcW w:w="720" w:type="dxa"/>
          </w:tcPr>
          <w:p w14:paraId="5E06C43D" w14:textId="77777777" w:rsidR="005A547D" w:rsidRDefault="00000000">
            <w:r>
              <w:t>C8</w:t>
            </w:r>
          </w:p>
        </w:tc>
        <w:tc>
          <w:tcPr>
            <w:tcW w:w="720" w:type="dxa"/>
          </w:tcPr>
          <w:p w14:paraId="44A33E23" w14:textId="77777777" w:rsidR="005A547D" w:rsidRDefault="00000000">
            <w:r>
              <w:t>ALL</w:t>
            </w:r>
          </w:p>
        </w:tc>
        <w:tc>
          <w:tcPr>
            <w:tcW w:w="720" w:type="dxa"/>
          </w:tcPr>
          <w:p w14:paraId="4593A6B9" w14:textId="77777777" w:rsidR="005A547D" w:rsidRDefault="00000000">
            <w:r>
              <w:t>QUORUM</w:t>
            </w:r>
          </w:p>
        </w:tc>
        <w:tc>
          <w:tcPr>
            <w:tcW w:w="720" w:type="dxa"/>
          </w:tcPr>
          <w:p w14:paraId="4C6FD129" w14:textId="77777777" w:rsidR="005A547D" w:rsidRDefault="00000000">
            <w:r>
              <w:t>MW</w:t>
            </w:r>
          </w:p>
        </w:tc>
        <w:tc>
          <w:tcPr>
            <w:tcW w:w="720" w:type="dxa"/>
          </w:tcPr>
          <w:p w14:paraId="78B7F672" w14:textId="77777777" w:rsidR="005A547D" w:rsidRDefault="005A547D"/>
        </w:tc>
        <w:tc>
          <w:tcPr>
            <w:tcW w:w="720" w:type="dxa"/>
          </w:tcPr>
          <w:p w14:paraId="44766A7A" w14:textId="77777777" w:rsidR="005A547D" w:rsidRDefault="005A547D"/>
        </w:tc>
        <w:tc>
          <w:tcPr>
            <w:tcW w:w="720" w:type="dxa"/>
          </w:tcPr>
          <w:p w14:paraId="0DDF95ED" w14:textId="77777777" w:rsidR="005A547D" w:rsidRDefault="005A547D"/>
        </w:tc>
        <w:tc>
          <w:tcPr>
            <w:tcW w:w="720" w:type="dxa"/>
          </w:tcPr>
          <w:p w14:paraId="55876323" w14:textId="77777777" w:rsidR="005A547D" w:rsidRDefault="005A547D"/>
        </w:tc>
        <w:tc>
          <w:tcPr>
            <w:tcW w:w="720" w:type="dxa"/>
          </w:tcPr>
          <w:p w14:paraId="45F31ED7" w14:textId="77777777" w:rsidR="005A547D" w:rsidRDefault="005A547D"/>
        </w:tc>
        <w:tc>
          <w:tcPr>
            <w:tcW w:w="720" w:type="dxa"/>
          </w:tcPr>
          <w:p w14:paraId="1AF2F1E1" w14:textId="77777777" w:rsidR="005A547D" w:rsidRDefault="005A547D"/>
        </w:tc>
        <w:tc>
          <w:tcPr>
            <w:tcW w:w="720" w:type="dxa"/>
          </w:tcPr>
          <w:p w14:paraId="7535FB0F" w14:textId="77777777" w:rsidR="005A547D" w:rsidRDefault="005A547D"/>
        </w:tc>
        <w:tc>
          <w:tcPr>
            <w:tcW w:w="720" w:type="dxa"/>
          </w:tcPr>
          <w:p w14:paraId="32ED62BD" w14:textId="77777777" w:rsidR="005A547D" w:rsidRDefault="005A547D"/>
        </w:tc>
      </w:tr>
      <w:tr w:rsidR="005A547D" w14:paraId="5745E20F" w14:textId="77777777">
        <w:trPr>
          <w:cantSplit/>
        </w:trPr>
        <w:tc>
          <w:tcPr>
            <w:tcW w:w="720" w:type="dxa"/>
          </w:tcPr>
          <w:p w14:paraId="70CEF460" w14:textId="77777777" w:rsidR="005A547D" w:rsidRDefault="00000000">
            <w:r>
              <w:t>M068</w:t>
            </w:r>
          </w:p>
        </w:tc>
        <w:tc>
          <w:tcPr>
            <w:tcW w:w="720" w:type="dxa"/>
          </w:tcPr>
          <w:p w14:paraId="4E820C9F" w14:textId="77777777" w:rsidR="005A547D" w:rsidRDefault="00000000">
            <w:r>
              <w:t>Node Partition/Failure</w:t>
            </w:r>
          </w:p>
        </w:tc>
        <w:tc>
          <w:tcPr>
            <w:tcW w:w="720" w:type="dxa"/>
          </w:tcPr>
          <w:p w14:paraId="6E2B1271" w14:textId="77777777" w:rsidR="005A547D" w:rsidRDefault="00000000">
            <w:r>
              <w:t>C8</w:t>
            </w:r>
          </w:p>
        </w:tc>
        <w:tc>
          <w:tcPr>
            <w:tcW w:w="720" w:type="dxa"/>
          </w:tcPr>
          <w:p w14:paraId="056F5B5C" w14:textId="77777777" w:rsidR="005A547D" w:rsidRDefault="00000000">
            <w:r>
              <w:t>ALL</w:t>
            </w:r>
          </w:p>
        </w:tc>
        <w:tc>
          <w:tcPr>
            <w:tcW w:w="720" w:type="dxa"/>
          </w:tcPr>
          <w:p w14:paraId="1C1097E3" w14:textId="77777777" w:rsidR="005A547D" w:rsidRDefault="00000000">
            <w:r>
              <w:t>QUORUM</w:t>
            </w:r>
          </w:p>
        </w:tc>
        <w:tc>
          <w:tcPr>
            <w:tcW w:w="720" w:type="dxa"/>
          </w:tcPr>
          <w:p w14:paraId="439FB389" w14:textId="77777777" w:rsidR="005A547D" w:rsidRDefault="00000000">
            <w:r>
              <w:t>WFR</w:t>
            </w:r>
          </w:p>
        </w:tc>
        <w:tc>
          <w:tcPr>
            <w:tcW w:w="720" w:type="dxa"/>
          </w:tcPr>
          <w:p w14:paraId="60B760F7" w14:textId="77777777" w:rsidR="005A547D" w:rsidRDefault="005A547D"/>
        </w:tc>
        <w:tc>
          <w:tcPr>
            <w:tcW w:w="720" w:type="dxa"/>
          </w:tcPr>
          <w:p w14:paraId="760FC788" w14:textId="77777777" w:rsidR="005A547D" w:rsidRDefault="005A547D"/>
        </w:tc>
        <w:tc>
          <w:tcPr>
            <w:tcW w:w="720" w:type="dxa"/>
          </w:tcPr>
          <w:p w14:paraId="5666AA82" w14:textId="77777777" w:rsidR="005A547D" w:rsidRDefault="005A547D"/>
        </w:tc>
        <w:tc>
          <w:tcPr>
            <w:tcW w:w="720" w:type="dxa"/>
          </w:tcPr>
          <w:p w14:paraId="3BA8320A" w14:textId="77777777" w:rsidR="005A547D" w:rsidRDefault="005A547D"/>
        </w:tc>
        <w:tc>
          <w:tcPr>
            <w:tcW w:w="720" w:type="dxa"/>
          </w:tcPr>
          <w:p w14:paraId="3E948A4A" w14:textId="77777777" w:rsidR="005A547D" w:rsidRDefault="005A547D"/>
        </w:tc>
        <w:tc>
          <w:tcPr>
            <w:tcW w:w="720" w:type="dxa"/>
          </w:tcPr>
          <w:p w14:paraId="638A1EDC" w14:textId="77777777" w:rsidR="005A547D" w:rsidRDefault="005A547D"/>
        </w:tc>
        <w:tc>
          <w:tcPr>
            <w:tcW w:w="720" w:type="dxa"/>
          </w:tcPr>
          <w:p w14:paraId="44CEBFEE" w14:textId="77777777" w:rsidR="005A547D" w:rsidRDefault="005A547D"/>
        </w:tc>
        <w:tc>
          <w:tcPr>
            <w:tcW w:w="720" w:type="dxa"/>
          </w:tcPr>
          <w:p w14:paraId="4AA5D76A" w14:textId="77777777" w:rsidR="005A547D" w:rsidRDefault="005A547D"/>
        </w:tc>
      </w:tr>
      <w:tr w:rsidR="005A547D" w14:paraId="5E14EF75" w14:textId="77777777">
        <w:trPr>
          <w:cantSplit/>
        </w:trPr>
        <w:tc>
          <w:tcPr>
            <w:tcW w:w="720" w:type="dxa"/>
          </w:tcPr>
          <w:p w14:paraId="2EFE5083" w14:textId="77777777" w:rsidR="005A547D" w:rsidRDefault="00000000">
            <w:r>
              <w:t>M069</w:t>
            </w:r>
          </w:p>
        </w:tc>
        <w:tc>
          <w:tcPr>
            <w:tcW w:w="720" w:type="dxa"/>
          </w:tcPr>
          <w:p w14:paraId="6D637D1D" w14:textId="77777777" w:rsidR="005A547D" w:rsidRDefault="00000000">
            <w:r>
              <w:t>Node Partition/Failure</w:t>
            </w:r>
          </w:p>
        </w:tc>
        <w:tc>
          <w:tcPr>
            <w:tcW w:w="720" w:type="dxa"/>
          </w:tcPr>
          <w:p w14:paraId="1CC3C556" w14:textId="77777777" w:rsidR="005A547D" w:rsidRDefault="00000000">
            <w:r>
              <w:t>C9</w:t>
            </w:r>
          </w:p>
        </w:tc>
        <w:tc>
          <w:tcPr>
            <w:tcW w:w="720" w:type="dxa"/>
          </w:tcPr>
          <w:p w14:paraId="1D763B34" w14:textId="77777777" w:rsidR="005A547D" w:rsidRDefault="00000000">
            <w:r>
              <w:t>ALL</w:t>
            </w:r>
          </w:p>
        </w:tc>
        <w:tc>
          <w:tcPr>
            <w:tcW w:w="720" w:type="dxa"/>
          </w:tcPr>
          <w:p w14:paraId="5BC9EDE4" w14:textId="77777777" w:rsidR="005A547D" w:rsidRDefault="00000000">
            <w:r>
              <w:t>ALL</w:t>
            </w:r>
          </w:p>
        </w:tc>
        <w:tc>
          <w:tcPr>
            <w:tcW w:w="720" w:type="dxa"/>
          </w:tcPr>
          <w:p w14:paraId="6CB81FEA" w14:textId="77777777" w:rsidR="005A547D" w:rsidRDefault="00000000">
            <w:r>
              <w:t>RYW</w:t>
            </w:r>
          </w:p>
        </w:tc>
        <w:tc>
          <w:tcPr>
            <w:tcW w:w="720" w:type="dxa"/>
          </w:tcPr>
          <w:p w14:paraId="6EAD36E9" w14:textId="77777777" w:rsidR="005A547D" w:rsidRDefault="005A547D"/>
        </w:tc>
        <w:tc>
          <w:tcPr>
            <w:tcW w:w="720" w:type="dxa"/>
          </w:tcPr>
          <w:p w14:paraId="06207FDC" w14:textId="77777777" w:rsidR="005A547D" w:rsidRDefault="005A547D"/>
        </w:tc>
        <w:tc>
          <w:tcPr>
            <w:tcW w:w="720" w:type="dxa"/>
          </w:tcPr>
          <w:p w14:paraId="27D5CE1A" w14:textId="77777777" w:rsidR="005A547D" w:rsidRDefault="005A547D"/>
        </w:tc>
        <w:tc>
          <w:tcPr>
            <w:tcW w:w="720" w:type="dxa"/>
          </w:tcPr>
          <w:p w14:paraId="5050713E" w14:textId="77777777" w:rsidR="005A547D" w:rsidRDefault="005A547D"/>
        </w:tc>
        <w:tc>
          <w:tcPr>
            <w:tcW w:w="720" w:type="dxa"/>
          </w:tcPr>
          <w:p w14:paraId="39154166" w14:textId="77777777" w:rsidR="005A547D" w:rsidRDefault="005A547D"/>
        </w:tc>
        <w:tc>
          <w:tcPr>
            <w:tcW w:w="720" w:type="dxa"/>
          </w:tcPr>
          <w:p w14:paraId="7F7AB2C7" w14:textId="77777777" w:rsidR="005A547D" w:rsidRDefault="005A547D"/>
        </w:tc>
        <w:tc>
          <w:tcPr>
            <w:tcW w:w="720" w:type="dxa"/>
          </w:tcPr>
          <w:p w14:paraId="21297C7F" w14:textId="77777777" w:rsidR="005A547D" w:rsidRDefault="005A547D"/>
        </w:tc>
        <w:tc>
          <w:tcPr>
            <w:tcW w:w="720" w:type="dxa"/>
          </w:tcPr>
          <w:p w14:paraId="4F99E5E2" w14:textId="77777777" w:rsidR="005A547D" w:rsidRDefault="005A547D"/>
        </w:tc>
      </w:tr>
      <w:tr w:rsidR="005A547D" w14:paraId="0CB7F42C" w14:textId="77777777">
        <w:trPr>
          <w:cantSplit/>
        </w:trPr>
        <w:tc>
          <w:tcPr>
            <w:tcW w:w="720" w:type="dxa"/>
          </w:tcPr>
          <w:p w14:paraId="64334BF8" w14:textId="77777777" w:rsidR="005A547D" w:rsidRDefault="00000000">
            <w:r>
              <w:t>M070</w:t>
            </w:r>
          </w:p>
        </w:tc>
        <w:tc>
          <w:tcPr>
            <w:tcW w:w="720" w:type="dxa"/>
          </w:tcPr>
          <w:p w14:paraId="1EF65B96" w14:textId="77777777" w:rsidR="005A547D" w:rsidRDefault="00000000">
            <w:r>
              <w:t>Node Partition/Failure</w:t>
            </w:r>
          </w:p>
        </w:tc>
        <w:tc>
          <w:tcPr>
            <w:tcW w:w="720" w:type="dxa"/>
          </w:tcPr>
          <w:p w14:paraId="6C2451F2" w14:textId="77777777" w:rsidR="005A547D" w:rsidRDefault="00000000">
            <w:r>
              <w:t>C9</w:t>
            </w:r>
          </w:p>
        </w:tc>
        <w:tc>
          <w:tcPr>
            <w:tcW w:w="720" w:type="dxa"/>
          </w:tcPr>
          <w:p w14:paraId="4868A38E" w14:textId="77777777" w:rsidR="005A547D" w:rsidRDefault="00000000">
            <w:r>
              <w:t>ALL</w:t>
            </w:r>
          </w:p>
        </w:tc>
        <w:tc>
          <w:tcPr>
            <w:tcW w:w="720" w:type="dxa"/>
          </w:tcPr>
          <w:p w14:paraId="71575520" w14:textId="77777777" w:rsidR="005A547D" w:rsidRDefault="00000000">
            <w:r>
              <w:t>ALL</w:t>
            </w:r>
          </w:p>
        </w:tc>
        <w:tc>
          <w:tcPr>
            <w:tcW w:w="720" w:type="dxa"/>
          </w:tcPr>
          <w:p w14:paraId="3E69A4F6" w14:textId="77777777" w:rsidR="005A547D" w:rsidRDefault="00000000">
            <w:r>
              <w:t>MR</w:t>
            </w:r>
          </w:p>
        </w:tc>
        <w:tc>
          <w:tcPr>
            <w:tcW w:w="720" w:type="dxa"/>
          </w:tcPr>
          <w:p w14:paraId="75EA406A" w14:textId="77777777" w:rsidR="005A547D" w:rsidRDefault="005A547D"/>
        </w:tc>
        <w:tc>
          <w:tcPr>
            <w:tcW w:w="720" w:type="dxa"/>
          </w:tcPr>
          <w:p w14:paraId="36B6148D" w14:textId="77777777" w:rsidR="005A547D" w:rsidRDefault="005A547D"/>
        </w:tc>
        <w:tc>
          <w:tcPr>
            <w:tcW w:w="720" w:type="dxa"/>
          </w:tcPr>
          <w:p w14:paraId="023F2A63" w14:textId="77777777" w:rsidR="005A547D" w:rsidRDefault="005A547D"/>
        </w:tc>
        <w:tc>
          <w:tcPr>
            <w:tcW w:w="720" w:type="dxa"/>
          </w:tcPr>
          <w:p w14:paraId="4C49BE2E" w14:textId="77777777" w:rsidR="005A547D" w:rsidRDefault="005A547D"/>
        </w:tc>
        <w:tc>
          <w:tcPr>
            <w:tcW w:w="720" w:type="dxa"/>
          </w:tcPr>
          <w:p w14:paraId="4411B69E" w14:textId="77777777" w:rsidR="005A547D" w:rsidRDefault="005A547D"/>
        </w:tc>
        <w:tc>
          <w:tcPr>
            <w:tcW w:w="720" w:type="dxa"/>
          </w:tcPr>
          <w:p w14:paraId="769795F3" w14:textId="77777777" w:rsidR="005A547D" w:rsidRDefault="005A547D"/>
        </w:tc>
        <w:tc>
          <w:tcPr>
            <w:tcW w:w="720" w:type="dxa"/>
          </w:tcPr>
          <w:p w14:paraId="30608137" w14:textId="77777777" w:rsidR="005A547D" w:rsidRDefault="005A547D"/>
        </w:tc>
        <w:tc>
          <w:tcPr>
            <w:tcW w:w="720" w:type="dxa"/>
          </w:tcPr>
          <w:p w14:paraId="0149F13A" w14:textId="77777777" w:rsidR="005A547D" w:rsidRDefault="005A547D"/>
        </w:tc>
      </w:tr>
      <w:tr w:rsidR="005A547D" w14:paraId="5C4F77B4" w14:textId="77777777">
        <w:trPr>
          <w:cantSplit/>
        </w:trPr>
        <w:tc>
          <w:tcPr>
            <w:tcW w:w="720" w:type="dxa"/>
          </w:tcPr>
          <w:p w14:paraId="081EF502" w14:textId="77777777" w:rsidR="005A547D" w:rsidRDefault="00000000">
            <w:r>
              <w:t>M071</w:t>
            </w:r>
          </w:p>
        </w:tc>
        <w:tc>
          <w:tcPr>
            <w:tcW w:w="720" w:type="dxa"/>
          </w:tcPr>
          <w:p w14:paraId="26AA1579" w14:textId="77777777" w:rsidR="005A547D" w:rsidRDefault="00000000">
            <w:r>
              <w:t>Node Partition/Failure</w:t>
            </w:r>
          </w:p>
        </w:tc>
        <w:tc>
          <w:tcPr>
            <w:tcW w:w="720" w:type="dxa"/>
          </w:tcPr>
          <w:p w14:paraId="66068694" w14:textId="77777777" w:rsidR="005A547D" w:rsidRDefault="00000000">
            <w:r>
              <w:t>C9</w:t>
            </w:r>
          </w:p>
        </w:tc>
        <w:tc>
          <w:tcPr>
            <w:tcW w:w="720" w:type="dxa"/>
          </w:tcPr>
          <w:p w14:paraId="2365C621" w14:textId="77777777" w:rsidR="005A547D" w:rsidRDefault="00000000">
            <w:r>
              <w:t>ALL</w:t>
            </w:r>
          </w:p>
        </w:tc>
        <w:tc>
          <w:tcPr>
            <w:tcW w:w="720" w:type="dxa"/>
          </w:tcPr>
          <w:p w14:paraId="126EA06E" w14:textId="77777777" w:rsidR="005A547D" w:rsidRDefault="00000000">
            <w:r>
              <w:t>ALL</w:t>
            </w:r>
          </w:p>
        </w:tc>
        <w:tc>
          <w:tcPr>
            <w:tcW w:w="720" w:type="dxa"/>
          </w:tcPr>
          <w:p w14:paraId="390D5788" w14:textId="77777777" w:rsidR="005A547D" w:rsidRDefault="00000000">
            <w:r>
              <w:t>MW</w:t>
            </w:r>
          </w:p>
        </w:tc>
        <w:tc>
          <w:tcPr>
            <w:tcW w:w="720" w:type="dxa"/>
          </w:tcPr>
          <w:p w14:paraId="4FE3BF64" w14:textId="77777777" w:rsidR="005A547D" w:rsidRDefault="005A547D"/>
        </w:tc>
        <w:tc>
          <w:tcPr>
            <w:tcW w:w="720" w:type="dxa"/>
          </w:tcPr>
          <w:p w14:paraId="6F324800" w14:textId="77777777" w:rsidR="005A547D" w:rsidRDefault="005A547D"/>
        </w:tc>
        <w:tc>
          <w:tcPr>
            <w:tcW w:w="720" w:type="dxa"/>
          </w:tcPr>
          <w:p w14:paraId="77011EAF" w14:textId="77777777" w:rsidR="005A547D" w:rsidRDefault="005A547D"/>
        </w:tc>
        <w:tc>
          <w:tcPr>
            <w:tcW w:w="720" w:type="dxa"/>
          </w:tcPr>
          <w:p w14:paraId="010314FE" w14:textId="77777777" w:rsidR="005A547D" w:rsidRDefault="005A547D"/>
        </w:tc>
        <w:tc>
          <w:tcPr>
            <w:tcW w:w="720" w:type="dxa"/>
          </w:tcPr>
          <w:p w14:paraId="6E48F9A9" w14:textId="77777777" w:rsidR="005A547D" w:rsidRDefault="005A547D"/>
        </w:tc>
        <w:tc>
          <w:tcPr>
            <w:tcW w:w="720" w:type="dxa"/>
          </w:tcPr>
          <w:p w14:paraId="009EBABE" w14:textId="77777777" w:rsidR="005A547D" w:rsidRDefault="005A547D"/>
        </w:tc>
        <w:tc>
          <w:tcPr>
            <w:tcW w:w="720" w:type="dxa"/>
          </w:tcPr>
          <w:p w14:paraId="646EAAB7" w14:textId="77777777" w:rsidR="005A547D" w:rsidRDefault="005A547D"/>
        </w:tc>
        <w:tc>
          <w:tcPr>
            <w:tcW w:w="720" w:type="dxa"/>
          </w:tcPr>
          <w:p w14:paraId="04982852" w14:textId="77777777" w:rsidR="005A547D" w:rsidRDefault="005A547D"/>
        </w:tc>
      </w:tr>
      <w:tr w:rsidR="005A547D" w14:paraId="38C9A01F" w14:textId="77777777">
        <w:trPr>
          <w:cantSplit/>
        </w:trPr>
        <w:tc>
          <w:tcPr>
            <w:tcW w:w="720" w:type="dxa"/>
          </w:tcPr>
          <w:p w14:paraId="6FB00AC8" w14:textId="77777777" w:rsidR="005A547D" w:rsidRDefault="00000000">
            <w:r>
              <w:t>M072</w:t>
            </w:r>
          </w:p>
        </w:tc>
        <w:tc>
          <w:tcPr>
            <w:tcW w:w="720" w:type="dxa"/>
          </w:tcPr>
          <w:p w14:paraId="4F9A850E" w14:textId="77777777" w:rsidR="005A547D" w:rsidRDefault="00000000">
            <w:r>
              <w:t>Node Partition/Failure</w:t>
            </w:r>
          </w:p>
        </w:tc>
        <w:tc>
          <w:tcPr>
            <w:tcW w:w="720" w:type="dxa"/>
          </w:tcPr>
          <w:p w14:paraId="75EF4139" w14:textId="77777777" w:rsidR="005A547D" w:rsidRDefault="00000000">
            <w:r>
              <w:t>C9</w:t>
            </w:r>
          </w:p>
        </w:tc>
        <w:tc>
          <w:tcPr>
            <w:tcW w:w="720" w:type="dxa"/>
          </w:tcPr>
          <w:p w14:paraId="76A6316C" w14:textId="77777777" w:rsidR="005A547D" w:rsidRDefault="00000000">
            <w:r>
              <w:t>ALL</w:t>
            </w:r>
          </w:p>
        </w:tc>
        <w:tc>
          <w:tcPr>
            <w:tcW w:w="720" w:type="dxa"/>
          </w:tcPr>
          <w:p w14:paraId="60C2F70A" w14:textId="77777777" w:rsidR="005A547D" w:rsidRDefault="00000000">
            <w:r>
              <w:t>ALL</w:t>
            </w:r>
          </w:p>
        </w:tc>
        <w:tc>
          <w:tcPr>
            <w:tcW w:w="720" w:type="dxa"/>
          </w:tcPr>
          <w:p w14:paraId="328C2FBF" w14:textId="77777777" w:rsidR="005A547D" w:rsidRDefault="00000000">
            <w:r>
              <w:t>WFR</w:t>
            </w:r>
          </w:p>
        </w:tc>
        <w:tc>
          <w:tcPr>
            <w:tcW w:w="720" w:type="dxa"/>
          </w:tcPr>
          <w:p w14:paraId="4710888E" w14:textId="77777777" w:rsidR="005A547D" w:rsidRDefault="005A547D"/>
        </w:tc>
        <w:tc>
          <w:tcPr>
            <w:tcW w:w="720" w:type="dxa"/>
          </w:tcPr>
          <w:p w14:paraId="60538514" w14:textId="77777777" w:rsidR="005A547D" w:rsidRDefault="005A547D"/>
        </w:tc>
        <w:tc>
          <w:tcPr>
            <w:tcW w:w="720" w:type="dxa"/>
          </w:tcPr>
          <w:p w14:paraId="7F2533C4" w14:textId="77777777" w:rsidR="005A547D" w:rsidRDefault="005A547D"/>
        </w:tc>
        <w:tc>
          <w:tcPr>
            <w:tcW w:w="720" w:type="dxa"/>
          </w:tcPr>
          <w:p w14:paraId="513FEECC" w14:textId="77777777" w:rsidR="005A547D" w:rsidRDefault="005A547D"/>
        </w:tc>
        <w:tc>
          <w:tcPr>
            <w:tcW w:w="720" w:type="dxa"/>
          </w:tcPr>
          <w:p w14:paraId="1CB8E70C" w14:textId="77777777" w:rsidR="005A547D" w:rsidRDefault="005A547D"/>
        </w:tc>
        <w:tc>
          <w:tcPr>
            <w:tcW w:w="720" w:type="dxa"/>
          </w:tcPr>
          <w:p w14:paraId="7C847027" w14:textId="77777777" w:rsidR="005A547D" w:rsidRDefault="005A547D"/>
        </w:tc>
        <w:tc>
          <w:tcPr>
            <w:tcW w:w="720" w:type="dxa"/>
          </w:tcPr>
          <w:p w14:paraId="7FCF7C3A" w14:textId="77777777" w:rsidR="005A547D" w:rsidRDefault="005A547D"/>
        </w:tc>
        <w:tc>
          <w:tcPr>
            <w:tcW w:w="720" w:type="dxa"/>
          </w:tcPr>
          <w:p w14:paraId="55DDCB35" w14:textId="77777777" w:rsidR="005A547D" w:rsidRDefault="005A547D"/>
        </w:tc>
      </w:tr>
      <w:tr w:rsidR="005A547D" w14:paraId="3F4F48EE" w14:textId="77777777">
        <w:trPr>
          <w:cantSplit/>
        </w:trPr>
        <w:tc>
          <w:tcPr>
            <w:tcW w:w="720" w:type="dxa"/>
          </w:tcPr>
          <w:p w14:paraId="2A10A65F" w14:textId="77777777" w:rsidR="005A547D" w:rsidRDefault="00000000">
            <w:r>
              <w:t>M073</w:t>
            </w:r>
          </w:p>
        </w:tc>
        <w:tc>
          <w:tcPr>
            <w:tcW w:w="720" w:type="dxa"/>
          </w:tcPr>
          <w:p w14:paraId="5BCB4D92" w14:textId="77777777" w:rsidR="005A547D" w:rsidRDefault="00000000">
            <w:r>
              <w:t>Network Failure/Partition</w:t>
            </w:r>
          </w:p>
        </w:tc>
        <w:tc>
          <w:tcPr>
            <w:tcW w:w="720" w:type="dxa"/>
          </w:tcPr>
          <w:p w14:paraId="216BC9AF" w14:textId="77777777" w:rsidR="005A547D" w:rsidRDefault="00000000">
            <w:r>
              <w:t>C1</w:t>
            </w:r>
          </w:p>
        </w:tc>
        <w:tc>
          <w:tcPr>
            <w:tcW w:w="720" w:type="dxa"/>
          </w:tcPr>
          <w:p w14:paraId="3F250AC7" w14:textId="77777777" w:rsidR="005A547D" w:rsidRDefault="00000000">
            <w:r>
              <w:t>ONE</w:t>
            </w:r>
          </w:p>
        </w:tc>
        <w:tc>
          <w:tcPr>
            <w:tcW w:w="720" w:type="dxa"/>
          </w:tcPr>
          <w:p w14:paraId="0B1B43B8" w14:textId="77777777" w:rsidR="005A547D" w:rsidRDefault="00000000">
            <w:r>
              <w:t>ONE</w:t>
            </w:r>
          </w:p>
        </w:tc>
        <w:tc>
          <w:tcPr>
            <w:tcW w:w="720" w:type="dxa"/>
          </w:tcPr>
          <w:p w14:paraId="3001B200" w14:textId="77777777" w:rsidR="005A547D" w:rsidRDefault="00000000">
            <w:r>
              <w:t>RYW</w:t>
            </w:r>
          </w:p>
        </w:tc>
        <w:tc>
          <w:tcPr>
            <w:tcW w:w="720" w:type="dxa"/>
          </w:tcPr>
          <w:p w14:paraId="4C1680C4" w14:textId="77777777" w:rsidR="005A547D" w:rsidRDefault="005A547D"/>
        </w:tc>
        <w:tc>
          <w:tcPr>
            <w:tcW w:w="720" w:type="dxa"/>
          </w:tcPr>
          <w:p w14:paraId="1656C615" w14:textId="77777777" w:rsidR="005A547D" w:rsidRDefault="005A547D"/>
        </w:tc>
        <w:tc>
          <w:tcPr>
            <w:tcW w:w="720" w:type="dxa"/>
          </w:tcPr>
          <w:p w14:paraId="19F9D62B" w14:textId="77777777" w:rsidR="005A547D" w:rsidRDefault="005A547D"/>
        </w:tc>
        <w:tc>
          <w:tcPr>
            <w:tcW w:w="720" w:type="dxa"/>
          </w:tcPr>
          <w:p w14:paraId="2099EE7D" w14:textId="77777777" w:rsidR="005A547D" w:rsidRDefault="005A547D"/>
        </w:tc>
        <w:tc>
          <w:tcPr>
            <w:tcW w:w="720" w:type="dxa"/>
          </w:tcPr>
          <w:p w14:paraId="4C5EF419" w14:textId="77777777" w:rsidR="005A547D" w:rsidRDefault="005A547D"/>
        </w:tc>
        <w:tc>
          <w:tcPr>
            <w:tcW w:w="720" w:type="dxa"/>
          </w:tcPr>
          <w:p w14:paraId="71C72FE1" w14:textId="77777777" w:rsidR="005A547D" w:rsidRDefault="005A547D"/>
        </w:tc>
        <w:tc>
          <w:tcPr>
            <w:tcW w:w="720" w:type="dxa"/>
          </w:tcPr>
          <w:p w14:paraId="0184D1EA" w14:textId="77777777" w:rsidR="005A547D" w:rsidRDefault="005A547D"/>
        </w:tc>
        <w:tc>
          <w:tcPr>
            <w:tcW w:w="720" w:type="dxa"/>
          </w:tcPr>
          <w:p w14:paraId="5F75A532" w14:textId="77777777" w:rsidR="005A547D" w:rsidRDefault="005A547D"/>
        </w:tc>
      </w:tr>
      <w:tr w:rsidR="005A547D" w14:paraId="71A07F00" w14:textId="77777777">
        <w:trPr>
          <w:cantSplit/>
        </w:trPr>
        <w:tc>
          <w:tcPr>
            <w:tcW w:w="720" w:type="dxa"/>
          </w:tcPr>
          <w:p w14:paraId="5FADA8A0" w14:textId="77777777" w:rsidR="005A547D" w:rsidRDefault="00000000">
            <w:r>
              <w:t>M074</w:t>
            </w:r>
          </w:p>
        </w:tc>
        <w:tc>
          <w:tcPr>
            <w:tcW w:w="720" w:type="dxa"/>
          </w:tcPr>
          <w:p w14:paraId="242AFDFC" w14:textId="77777777" w:rsidR="005A547D" w:rsidRDefault="00000000">
            <w:r>
              <w:t>Network Failure/Partition</w:t>
            </w:r>
          </w:p>
        </w:tc>
        <w:tc>
          <w:tcPr>
            <w:tcW w:w="720" w:type="dxa"/>
          </w:tcPr>
          <w:p w14:paraId="205E69B1" w14:textId="77777777" w:rsidR="005A547D" w:rsidRDefault="00000000">
            <w:r>
              <w:t>C1</w:t>
            </w:r>
          </w:p>
        </w:tc>
        <w:tc>
          <w:tcPr>
            <w:tcW w:w="720" w:type="dxa"/>
          </w:tcPr>
          <w:p w14:paraId="6109672B" w14:textId="77777777" w:rsidR="005A547D" w:rsidRDefault="00000000">
            <w:r>
              <w:t>ONE</w:t>
            </w:r>
          </w:p>
        </w:tc>
        <w:tc>
          <w:tcPr>
            <w:tcW w:w="720" w:type="dxa"/>
          </w:tcPr>
          <w:p w14:paraId="40C7BB7B" w14:textId="77777777" w:rsidR="005A547D" w:rsidRDefault="00000000">
            <w:r>
              <w:t>ONE</w:t>
            </w:r>
          </w:p>
        </w:tc>
        <w:tc>
          <w:tcPr>
            <w:tcW w:w="720" w:type="dxa"/>
          </w:tcPr>
          <w:p w14:paraId="497035E0" w14:textId="77777777" w:rsidR="005A547D" w:rsidRDefault="00000000">
            <w:r>
              <w:t>MR</w:t>
            </w:r>
          </w:p>
        </w:tc>
        <w:tc>
          <w:tcPr>
            <w:tcW w:w="720" w:type="dxa"/>
          </w:tcPr>
          <w:p w14:paraId="70CFA432" w14:textId="77777777" w:rsidR="005A547D" w:rsidRDefault="005A547D"/>
        </w:tc>
        <w:tc>
          <w:tcPr>
            <w:tcW w:w="720" w:type="dxa"/>
          </w:tcPr>
          <w:p w14:paraId="68DAF97D" w14:textId="77777777" w:rsidR="005A547D" w:rsidRDefault="005A547D"/>
        </w:tc>
        <w:tc>
          <w:tcPr>
            <w:tcW w:w="720" w:type="dxa"/>
          </w:tcPr>
          <w:p w14:paraId="33A21CD5" w14:textId="77777777" w:rsidR="005A547D" w:rsidRDefault="005A547D"/>
        </w:tc>
        <w:tc>
          <w:tcPr>
            <w:tcW w:w="720" w:type="dxa"/>
          </w:tcPr>
          <w:p w14:paraId="6D38EAD9" w14:textId="77777777" w:rsidR="005A547D" w:rsidRDefault="005A547D"/>
        </w:tc>
        <w:tc>
          <w:tcPr>
            <w:tcW w:w="720" w:type="dxa"/>
          </w:tcPr>
          <w:p w14:paraId="3B966E02" w14:textId="77777777" w:rsidR="005A547D" w:rsidRDefault="005A547D"/>
        </w:tc>
        <w:tc>
          <w:tcPr>
            <w:tcW w:w="720" w:type="dxa"/>
          </w:tcPr>
          <w:p w14:paraId="15072137" w14:textId="77777777" w:rsidR="005A547D" w:rsidRDefault="005A547D"/>
        </w:tc>
        <w:tc>
          <w:tcPr>
            <w:tcW w:w="720" w:type="dxa"/>
          </w:tcPr>
          <w:p w14:paraId="4D91F054" w14:textId="77777777" w:rsidR="005A547D" w:rsidRDefault="005A547D"/>
        </w:tc>
        <w:tc>
          <w:tcPr>
            <w:tcW w:w="720" w:type="dxa"/>
          </w:tcPr>
          <w:p w14:paraId="72BDACF1" w14:textId="77777777" w:rsidR="005A547D" w:rsidRDefault="005A547D"/>
        </w:tc>
      </w:tr>
      <w:tr w:rsidR="005A547D" w14:paraId="5DD80FCB" w14:textId="77777777">
        <w:trPr>
          <w:cantSplit/>
        </w:trPr>
        <w:tc>
          <w:tcPr>
            <w:tcW w:w="720" w:type="dxa"/>
          </w:tcPr>
          <w:p w14:paraId="3535211B" w14:textId="77777777" w:rsidR="005A547D" w:rsidRDefault="00000000">
            <w:r>
              <w:t>M075</w:t>
            </w:r>
          </w:p>
        </w:tc>
        <w:tc>
          <w:tcPr>
            <w:tcW w:w="720" w:type="dxa"/>
          </w:tcPr>
          <w:p w14:paraId="5243D742" w14:textId="77777777" w:rsidR="005A547D" w:rsidRDefault="00000000">
            <w:r>
              <w:t>Network Failure/Partition</w:t>
            </w:r>
          </w:p>
        </w:tc>
        <w:tc>
          <w:tcPr>
            <w:tcW w:w="720" w:type="dxa"/>
          </w:tcPr>
          <w:p w14:paraId="0FA5DFA3" w14:textId="77777777" w:rsidR="005A547D" w:rsidRDefault="00000000">
            <w:r>
              <w:t>C1</w:t>
            </w:r>
          </w:p>
        </w:tc>
        <w:tc>
          <w:tcPr>
            <w:tcW w:w="720" w:type="dxa"/>
          </w:tcPr>
          <w:p w14:paraId="69812FD4" w14:textId="77777777" w:rsidR="005A547D" w:rsidRDefault="00000000">
            <w:r>
              <w:t>ONE</w:t>
            </w:r>
          </w:p>
        </w:tc>
        <w:tc>
          <w:tcPr>
            <w:tcW w:w="720" w:type="dxa"/>
          </w:tcPr>
          <w:p w14:paraId="1C14BA06" w14:textId="77777777" w:rsidR="005A547D" w:rsidRDefault="00000000">
            <w:r>
              <w:t>ONE</w:t>
            </w:r>
          </w:p>
        </w:tc>
        <w:tc>
          <w:tcPr>
            <w:tcW w:w="720" w:type="dxa"/>
          </w:tcPr>
          <w:p w14:paraId="62314222" w14:textId="77777777" w:rsidR="005A547D" w:rsidRDefault="00000000">
            <w:r>
              <w:t>MW</w:t>
            </w:r>
          </w:p>
        </w:tc>
        <w:tc>
          <w:tcPr>
            <w:tcW w:w="720" w:type="dxa"/>
          </w:tcPr>
          <w:p w14:paraId="16C2F6E8" w14:textId="77777777" w:rsidR="005A547D" w:rsidRDefault="005A547D"/>
        </w:tc>
        <w:tc>
          <w:tcPr>
            <w:tcW w:w="720" w:type="dxa"/>
          </w:tcPr>
          <w:p w14:paraId="5086F2FA" w14:textId="77777777" w:rsidR="005A547D" w:rsidRDefault="005A547D"/>
        </w:tc>
        <w:tc>
          <w:tcPr>
            <w:tcW w:w="720" w:type="dxa"/>
          </w:tcPr>
          <w:p w14:paraId="642452B6" w14:textId="77777777" w:rsidR="005A547D" w:rsidRDefault="005A547D"/>
        </w:tc>
        <w:tc>
          <w:tcPr>
            <w:tcW w:w="720" w:type="dxa"/>
          </w:tcPr>
          <w:p w14:paraId="6085ED8D" w14:textId="77777777" w:rsidR="005A547D" w:rsidRDefault="005A547D"/>
        </w:tc>
        <w:tc>
          <w:tcPr>
            <w:tcW w:w="720" w:type="dxa"/>
          </w:tcPr>
          <w:p w14:paraId="0CF72779" w14:textId="77777777" w:rsidR="005A547D" w:rsidRDefault="005A547D"/>
        </w:tc>
        <w:tc>
          <w:tcPr>
            <w:tcW w:w="720" w:type="dxa"/>
          </w:tcPr>
          <w:p w14:paraId="00B1F9FE" w14:textId="77777777" w:rsidR="005A547D" w:rsidRDefault="005A547D"/>
        </w:tc>
        <w:tc>
          <w:tcPr>
            <w:tcW w:w="720" w:type="dxa"/>
          </w:tcPr>
          <w:p w14:paraId="46D03F1E" w14:textId="77777777" w:rsidR="005A547D" w:rsidRDefault="005A547D"/>
        </w:tc>
        <w:tc>
          <w:tcPr>
            <w:tcW w:w="720" w:type="dxa"/>
          </w:tcPr>
          <w:p w14:paraId="3E12446E" w14:textId="77777777" w:rsidR="005A547D" w:rsidRDefault="005A547D"/>
        </w:tc>
      </w:tr>
      <w:tr w:rsidR="005A547D" w14:paraId="13A31E85" w14:textId="77777777">
        <w:trPr>
          <w:cantSplit/>
        </w:trPr>
        <w:tc>
          <w:tcPr>
            <w:tcW w:w="720" w:type="dxa"/>
          </w:tcPr>
          <w:p w14:paraId="44E2C4CC" w14:textId="77777777" w:rsidR="005A547D" w:rsidRDefault="00000000">
            <w:r>
              <w:t>M076</w:t>
            </w:r>
          </w:p>
        </w:tc>
        <w:tc>
          <w:tcPr>
            <w:tcW w:w="720" w:type="dxa"/>
          </w:tcPr>
          <w:p w14:paraId="4AA4AF15" w14:textId="77777777" w:rsidR="005A547D" w:rsidRDefault="00000000">
            <w:r>
              <w:t>Network Failure/Partition</w:t>
            </w:r>
          </w:p>
        </w:tc>
        <w:tc>
          <w:tcPr>
            <w:tcW w:w="720" w:type="dxa"/>
          </w:tcPr>
          <w:p w14:paraId="2ADDA4D4" w14:textId="77777777" w:rsidR="005A547D" w:rsidRDefault="00000000">
            <w:r>
              <w:t>C1</w:t>
            </w:r>
          </w:p>
        </w:tc>
        <w:tc>
          <w:tcPr>
            <w:tcW w:w="720" w:type="dxa"/>
          </w:tcPr>
          <w:p w14:paraId="14091795" w14:textId="77777777" w:rsidR="005A547D" w:rsidRDefault="00000000">
            <w:r>
              <w:t>ONE</w:t>
            </w:r>
          </w:p>
        </w:tc>
        <w:tc>
          <w:tcPr>
            <w:tcW w:w="720" w:type="dxa"/>
          </w:tcPr>
          <w:p w14:paraId="3BDA7C4E" w14:textId="77777777" w:rsidR="005A547D" w:rsidRDefault="00000000">
            <w:r>
              <w:t>ONE</w:t>
            </w:r>
          </w:p>
        </w:tc>
        <w:tc>
          <w:tcPr>
            <w:tcW w:w="720" w:type="dxa"/>
          </w:tcPr>
          <w:p w14:paraId="47DF999F" w14:textId="77777777" w:rsidR="005A547D" w:rsidRDefault="00000000">
            <w:r>
              <w:t>WFR</w:t>
            </w:r>
          </w:p>
        </w:tc>
        <w:tc>
          <w:tcPr>
            <w:tcW w:w="720" w:type="dxa"/>
          </w:tcPr>
          <w:p w14:paraId="68154812" w14:textId="77777777" w:rsidR="005A547D" w:rsidRDefault="005A547D"/>
        </w:tc>
        <w:tc>
          <w:tcPr>
            <w:tcW w:w="720" w:type="dxa"/>
          </w:tcPr>
          <w:p w14:paraId="137AB62E" w14:textId="77777777" w:rsidR="005A547D" w:rsidRDefault="005A547D"/>
        </w:tc>
        <w:tc>
          <w:tcPr>
            <w:tcW w:w="720" w:type="dxa"/>
          </w:tcPr>
          <w:p w14:paraId="65ABBBCE" w14:textId="77777777" w:rsidR="005A547D" w:rsidRDefault="005A547D"/>
        </w:tc>
        <w:tc>
          <w:tcPr>
            <w:tcW w:w="720" w:type="dxa"/>
          </w:tcPr>
          <w:p w14:paraId="0850B76A" w14:textId="77777777" w:rsidR="005A547D" w:rsidRDefault="005A547D"/>
        </w:tc>
        <w:tc>
          <w:tcPr>
            <w:tcW w:w="720" w:type="dxa"/>
          </w:tcPr>
          <w:p w14:paraId="1B990E5D" w14:textId="77777777" w:rsidR="005A547D" w:rsidRDefault="005A547D"/>
        </w:tc>
        <w:tc>
          <w:tcPr>
            <w:tcW w:w="720" w:type="dxa"/>
          </w:tcPr>
          <w:p w14:paraId="59C8C9BE" w14:textId="77777777" w:rsidR="005A547D" w:rsidRDefault="005A547D"/>
        </w:tc>
        <w:tc>
          <w:tcPr>
            <w:tcW w:w="720" w:type="dxa"/>
          </w:tcPr>
          <w:p w14:paraId="06F07490" w14:textId="77777777" w:rsidR="005A547D" w:rsidRDefault="005A547D"/>
        </w:tc>
        <w:tc>
          <w:tcPr>
            <w:tcW w:w="720" w:type="dxa"/>
          </w:tcPr>
          <w:p w14:paraId="51B4796D" w14:textId="77777777" w:rsidR="005A547D" w:rsidRDefault="005A547D"/>
        </w:tc>
      </w:tr>
      <w:tr w:rsidR="005A547D" w14:paraId="0C75DC77" w14:textId="77777777">
        <w:trPr>
          <w:cantSplit/>
        </w:trPr>
        <w:tc>
          <w:tcPr>
            <w:tcW w:w="720" w:type="dxa"/>
          </w:tcPr>
          <w:p w14:paraId="73D69893" w14:textId="77777777" w:rsidR="005A547D" w:rsidRDefault="00000000">
            <w:r>
              <w:t>M077</w:t>
            </w:r>
          </w:p>
        </w:tc>
        <w:tc>
          <w:tcPr>
            <w:tcW w:w="720" w:type="dxa"/>
          </w:tcPr>
          <w:p w14:paraId="0AA82B74" w14:textId="77777777" w:rsidR="005A547D" w:rsidRDefault="00000000">
            <w:r>
              <w:t>Network Failure/Partition</w:t>
            </w:r>
          </w:p>
        </w:tc>
        <w:tc>
          <w:tcPr>
            <w:tcW w:w="720" w:type="dxa"/>
          </w:tcPr>
          <w:p w14:paraId="7097B1EB" w14:textId="77777777" w:rsidR="005A547D" w:rsidRDefault="00000000">
            <w:r>
              <w:t>C2</w:t>
            </w:r>
          </w:p>
        </w:tc>
        <w:tc>
          <w:tcPr>
            <w:tcW w:w="720" w:type="dxa"/>
          </w:tcPr>
          <w:p w14:paraId="069167BB" w14:textId="77777777" w:rsidR="005A547D" w:rsidRDefault="00000000">
            <w:r>
              <w:t>ONE</w:t>
            </w:r>
          </w:p>
        </w:tc>
        <w:tc>
          <w:tcPr>
            <w:tcW w:w="720" w:type="dxa"/>
          </w:tcPr>
          <w:p w14:paraId="13451F04" w14:textId="77777777" w:rsidR="005A547D" w:rsidRDefault="00000000">
            <w:r>
              <w:t>QUORUM</w:t>
            </w:r>
          </w:p>
        </w:tc>
        <w:tc>
          <w:tcPr>
            <w:tcW w:w="720" w:type="dxa"/>
          </w:tcPr>
          <w:p w14:paraId="5DC3AB20" w14:textId="77777777" w:rsidR="005A547D" w:rsidRDefault="00000000">
            <w:r>
              <w:t>RYW</w:t>
            </w:r>
          </w:p>
        </w:tc>
        <w:tc>
          <w:tcPr>
            <w:tcW w:w="720" w:type="dxa"/>
          </w:tcPr>
          <w:p w14:paraId="3688E030" w14:textId="77777777" w:rsidR="005A547D" w:rsidRDefault="005A547D"/>
        </w:tc>
        <w:tc>
          <w:tcPr>
            <w:tcW w:w="720" w:type="dxa"/>
          </w:tcPr>
          <w:p w14:paraId="3C0D6B0D" w14:textId="77777777" w:rsidR="005A547D" w:rsidRDefault="005A547D"/>
        </w:tc>
        <w:tc>
          <w:tcPr>
            <w:tcW w:w="720" w:type="dxa"/>
          </w:tcPr>
          <w:p w14:paraId="69D0B4DA" w14:textId="77777777" w:rsidR="005A547D" w:rsidRDefault="005A547D"/>
        </w:tc>
        <w:tc>
          <w:tcPr>
            <w:tcW w:w="720" w:type="dxa"/>
          </w:tcPr>
          <w:p w14:paraId="06B6F4F4" w14:textId="77777777" w:rsidR="005A547D" w:rsidRDefault="005A547D"/>
        </w:tc>
        <w:tc>
          <w:tcPr>
            <w:tcW w:w="720" w:type="dxa"/>
          </w:tcPr>
          <w:p w14:paraId="33DFDB61" w14:textId="77777777" w:rsidR="005A547D" w:rsidRDefault="005A547D"/>
        </w:tc>
        <w:tc>
          <w:tcPr>
            <w:tcW w:w="720" w:type="dxa"/>
          </w:tcPr>
          <w:p w14:paraId="2DEFEE8F" w14:textId="77777777" w:rsidR="005A547D" w:rsidRDefault="005A547D"/>
        </w:tc>
        <w:tc>
          <w:tcPr>
            <w:tcW w:w="720" w:type="dxa"/>
          </w:tcPr>
          <w:p w14:paraId="689FA103" w14:textId="77777777" w:rsidR="005A547D" w:rsidRDefault="005A547D"/>
        </w:tc>
        <w:tc>
          <w:tcPr>
            <w:tcW w:w="720" w:type="dxa"/>
          </w:tcPr>
          <w:p w14:paraId="4EF0F1B7" w14:textId="77777777" w:rsidR="005A547D" w:rsidRDefault="005A547D"/>
        </w:tc>
      </w:tr>
      <w:tr w:rsidR="005A547D" w14:paraId="51EFA981" w14:textId="77777777">
        <w:trPr>
          <w:cantSplit/>
        </w:trPr>
        <w:tc>
          <w:tcPr>
            <w:tcW w:w="720" w:type="dxa"/>
          </w:tcPr>
          <w:p w14:paraId="209772AF" w14:textId="77777777" w:rsidR="005A547D" w:rsidRDefault="00000000">
            <w:r>
              <w:t>M078</w:t>
            </w:r>
          </w:p>
        </w:tc>
        <w:tc>
          <w:tcPr>
            <w:tcW w:w="720" w:type="dxa"/>
          </w:tcPr>
          <w:p w14:paraId="6D1778EA" w14:textId="77777777" w:rsidR="005A547D" w:rsidRDefault="00000000">
            <w:r>
              <w:t>Network Failure/Partition</w:t>
            </w:r>
          </w:p>
        </w:tc>
        <w:tc>
          <w:tcPr>
            <w:tcW w:w="720" w:type="dxa"/>
          </w:tcPr>
          <w:p w14:paraId="3886A4F1" w14:textId="77777777" w:rsidR="005A547D" w:rsidRDefault="00000000">
            <w:r>
              <w:t>C2</w:t>
            </w:r>
          </w:p>
        </w:tc>
        <w:tc>
          <w:tcPr>
            <w:tcW w:w="720" w:type="dxa"/>
          </w:tcPr>
          <w:p w14:paraId="207275D0" w14:textId="77777777" w:rsidR="005A547D" w:rsidRDefault="00000000">
            <w:r>
              <w:t>ONE</w:t>
            </w:r>
          </w:p>
        </w:tc>
        <w:tc>
          <w:tcPr>
            <w:tcW w:w="720" w:type="dxa"/>
          </w:tcPr>
          <w:p w14:paraId="621E723E" w14:textId="77777777" w:rsidR="005A547D" w:rsidRDefault="00000000">
            <w:r>
              <w:t>QUORUM</w:t>
            </w:r>
          </w:p>
        </w:tc>
        <w:tc>
          <w:tcPr>
            <w:tcW w:w="720" w:type="dxa"/>
          </w:tcPr>
          <w:p w14:paraId="4511B1E1" w14:textId="77777777" w:rsidR="005A547D" w:rsidRDefault="00000000">
            <w:r>
              <w:t>MR</w:t>
            </w:r>
          </w:p>
        </w:tc>
        <w:tc>
          <w:tcPr>
            <w:tcW w:w="720" w:type="dxa"/>
          </w:tcPr>
          <w:p w14:paraId="52E1DA28" w14:textId="77777777" w:rsidR="005A547D" w:rsidRDefault="005A547D"/>
        </w:tc>
        <w:tc>
          <w:tcPr>
            <w:tcW w:w="720" w:type="dxa"/>
          </w:tcPr>
          <w:p w14:paraId="3D7B0D11" w14:textId="77777777" w:rsidR="005A547D" w:rsidRDefault="005A547D"/>
        </w:tc>
        <w:tc>
          <w:tcPr>
            <w:tcW w:w="720" w:type="dxa"/>
          </w:tcPr>
          <w:p w14:paraId="34B12B87" w14:textId="77777777" w:rsidR="005A547D" w:rsidRDefault="005A547D"/>
        </w:tc>
        <w:tc>
          <w:tcPr>
            <w:tcW w:w="720" w:type="dxa"/>
          </w:tcPr>
          <w:p w14:paraId="0BDFB888" w14:textId="77777777" w:rsidR="005A547D" w:rsidRDefault="005A547D"/>
        </w:tc>
        <w:tc>
          <w:tcPr>
            <w:tcW w:w="720" w:type="dxa"/>
          </w:tcPr>
          <w:p w14:paraId="20B6EEC2" w14:textId="77777777" w:rsidR="005A547D" w:rsidRDefault="005A547D"/>
        </w:tc>
        <w:tc>
          <w:tcPr>
            <w:tcW w:w="720" w:type="dxa"/>
          </w:tcPr>
          <w:p w14:paraId="24F2488B" w14:textId="77777777" w:rsidR="005A547D" w:rsidRDefault="005A547D"/>
        </w:tc>
        <w:tc>
          <w:tcPr>
            <w:tcW w:w="720" w:type="dxa"/>
          </w:tcPr>
          <w:p w14:paraId="7DD5BB95" w14:textId="77777777" w:rsidR="005A547D" w:rsidRDefault="005A547D"/>
        </w:tc>
        <w:tc>
          <w:tcPr>
            <w:tcW w:w="720" w:type="dxa"/>
          </w:tcPr>
          <w:p w14:paraId="0B8A4116" w14:textId="77777777" w:rsidR="005A547D" w:rsidRDefault="005A547D"/>
        </w:tc>
      </w:tr>
      <w:tr w:rsidR="005A547D" w14:paraId="4A008ACA" w14:textId="77777777">
        <w:trPr>
          <w:cantSplit/>
        </w:trPr>
        <w:tc>
          <w:tcPr>
            <w:tcW w:w="720" w:type="dxa"/>
          </w:tcPr>
          <w:p w14:paraId="7246A2C3" w14:textId="77777777" w:rsidR="005A547D" w:rsidRDefault="00000000">
            <w:r>
              <w:t>M079</w:t>
            </w:r>
          </w:p>
        </w:tc>
        <w:tc>
          <w:tcPr>
            <w:tcW w:w="720" w:type="dxa"/>
          </w:tcPr>
          <w:p w14:paraId="1ADEF812" w14:textId="77777777" w:rsidR="005A547D" w:rsidRDefault="00000000">
            <w:r>
              <w:t>Network Failure/Partition</w:t>
            </w:r>
          </w:p>
        </w:tc>
        <w:tc>
          <w:tcPr>
            <w:tcW w:w="720" w:type="dxa"/>
          </w:tcPr>
          <w:p w14:paraId="76DF8D4C" w14:textId="77777777" w:rsidR="005A547D" w:rsidRDefault="00000000">
            <w:r>
              <w:t>C2</w:t>
            </w:r>
          </w:p>
        </w:tc>
        <w:tc>
          <w:tcPr>
            <w:tcW w:w="720" w:type="dxa"/>
          </w:tcPr>
          <w:p w14:paraId="793C96BD" w14:textId="77777777" w:rsidR="005A547D" w:rsidRDefault="00000000">
            <w:r>
              <w:t>ONE</w:t>
            </w:r>
          </w:p>
        </w:tc>
        <w:tc>
          <w:tcPr>
            <w:tcW w:w="720" w:type="dxa"/>
          </w:tcPr>
          <w:p w14:paraId="246FD3DD" w14:textId="77777777" w:rsidR="005A547D" w:rsidRDefault="00000000">
            <w:r>
              <w:t>QUORUM</w:t>
            </w:r>
          </w:p>
        </w:tc>
        <w:tc>
          <w:tcPr>
            <w:tcW w:w="720" w:type="dxa"/>
          </w:tcPr>
          <w:p w14:paraId="711F7ADB" w14:textId="77777777" w:rsidR="005A547D" w:rsidRDefault="00000000">
            <w:r>
              <w:t>MW</w:t>
            </w:r>
          </w:p>
        </w:tc>
        <w:tc>
          <w:tcPr>
            <w:tcW w:w="720" w:type="dxa"/>
          </w:tcPr>
          <w:p w14:paraId="5FB91EE4" w14:textId="77777777" w:rsidR="005A547D" w:rsidRDefault="005A547D"/>
        </w:tc>
        <w:tc>
          <w:tcPr>
            <w:tcW w:w="720" w:type="dxa"/>
          </w:tcPr>
          <w:p w14:paraId="5BE2EA11" w14:textId="77777777" w:rsidR="005A547D" w:rsidRDefault="005A547D"/>
        </w:tc>
        <w:tc>
          <w:tcPr>
            <w:tcW w:w="720" w:type="dxa"/>
          </w:tcPr>
          <w:p w14:paraId="2B3A74D4" w14:textId="77777777" w:rsidR="005A547D" w:rsidRDefault="005A547D"/>
        </w:tc>
        <w:tc>
          <w:tcPr>
            <w:tcW w:w="720" w:type="dxa"/>
          </w:tcPr>
          <w:p w14:paraId="7CA0BD02" w14:textId="77777777" w:rsidR="005A547D" w:rsidRDefault="005A547D"/>
        </w:tc>
        <w:tc>
          <w:tcPr>
            <w:tcW w:w="720" w:type="dxa"/>
          </w:tcPr>
          <w:p w14:paraId="3D7FE751" w14:textId="77777777" w:rsidR="005A547D" w:rsidRDefault="005A547D"/>
        </w:tc>
        <w:tc>
          <w:tcPr>
            <w:tcW w:w="720" w:type="dxa"/>
          </w:tcPr>
          <w:p w14:paraId="6ED9F659" w14:textId="77777777" w:rsidR="005A547D" w:rsidRDefault="005A547D"/>
        </w:tc>
        <w:tc>
          <w:tcPr>
            <w:tcW w:w="720" w:type="dxa"/>
          </w:tcPr>
          <w:p w14:paraId="3ACCB210" w14:textId="77777777" w:rsidR="005A547D" w:rsidRDefault="005A547D"/>
        </w:tc>
        <w:tc>
          <w:tcPr>
            <w:tcW w:w="720" w:type="dxa"/>
          </w:tcPr>
          <w:p w14:paraId="59D7E1DC" w14:textId="77777777" w:rsidR="005A547D" w:rsidRDefault="005A547D"/>
        </w:tc>
      </w:tr>
      <w:tr w:rsidR="005A547D" w14:paraId="2AC9699D" w14:textId="77777777">
        <w:trPr>
          <w:cantSplit/>
        </w:trPr>
        <w:tc>
          <w:tcPr>
            <w:tcW w:w="720" w:type="dxa"/>
          </w:tcPr>
          <w:p w14:paraId="11D9475E" w14:textId="77777777" w:rsidR="005A547D" w:rsidRDefault="00000000">
            <w:r>
              <w:t>M080</w:t>
            </w:r>
          </w:p>
        </w:tc>
        <w:tc>
          <w:tcPr>
            <w:tcW w:w="720" w:type="dxa"/>
          </w:tcPr>
          <w:p w14:paraId="5793AEC6" w14:textId="77777777" w:rsidR="005A547D" w:rsidRDefault="00000000">
            <w:r>
              <w:t>Network Failure/Partition</w:t>
            </w:r>
          </w:p>
        </w:tc>
        <w:tc>
          <w:tcPr>
            <w:tcW w:w="720" w:type="dxa"/>
          </w:tcPr>
          <w:p w14:paraId="57A4C2A9" w14:textId="77777777" w:rsidR="005A547D" w:rsidRDefault="00000000">
            <w:r>
              <w:t>C2</w:t>
            </w:r>
          </w:p>
        </w:tc>
        <w:tc>
          <w:tcPr>
            <w:tcW w:w="720" w:type="dxa"/>
          </w:tcPr>
          <w:p w14:paraId="66CCBA57" w14:textId="77777777" w:rsidR="005A547D" w:rsidRDefault="00000000">
            <w:r>
              <w:t>ONE</w:t>
            </w:r>
          </w:p>
        </w:tc>
        <w:tc>
          <w:tcPr>
            <w:tcW w:w="720" w:type="dxa"/>
          </w:tcPr>
          <w:p w14:paraId="5715797D" w14:textId="77777777" w:rsidR="005A547D" w:rsidRDefault="00000000">
            <w:r>
              <w:t>QUORUM</w:t>
            </w:r>
          </w:p>
        </w:tc>
        <w:tc>
          <w:tcPr>
            <w:tcW w:w="720" w:type="dxa"/>
          </w:tcPr>
          <w:p w14:paraId="6DE2A11A" w14:textId="77777777" w:rsidR="005A547D" w:rsidRDefault="00000000">
            <w:r>
              <w:t>WFR</w:t>
            </w:r>
          </w:p>
        </w:tc>
        <w:tc>
          <w:tcPr>
            <w:tcW w:w="720" w:type="dxa"/>
          </w:tcPr>
          <w:p w14:paraId="2A4B437B" w14:textId="77777777" w:rsidR="005A547D" w:rsidRDefault="005A547D"/>
        </w:tc>
        <w:tc>
          <w:tcPr>
            <w:tcW w:w="720" w:type="dxa"/>
          </w:tcPr>
          <w:p w14:paraId="246881DA" w14:textId="77777777" w:rsidR="005A547D" w:rsidRDefault="005A547D"/>
        </w:tc>
        <w:tc>
          <w:tcPr>
            <w:tcW w:w="720" w:type="dxa"/>
          </w:tcPr>
          <w:p w14:paraId="584A5C90" w14:textId="77777777" w:rsidR="005A547D" w:rsidRDefault="005A547D"/>
        </w:tc>
        <w:tc>
          <w:tcPr>
            <w:tcW w:w="720" w:type="dxa"/>
          </w:tcPr>
          <w:p w14:paraId="37CDEE62" w14:textId="77777777" w:rsidR="005A547D" w:rsidRDefault="005A547D"/>
        </w:tc>
        <w:tc>
          <w:tcPr>
            <w:tcW w:w="720" w:type="dxa"/>
          </w:tcPr>
          <w:p w14:paraId="723EF8EB" w14:textId="77777777" w:rsidR="005A547D" w:rsidRDefault="005A547D"/>
        </w:tc>
        <w:tc>
          <w:tcPr>
            <w:tcW w:w="720" w:type="dxa"/>
          </w:tcPr>
          <w:p w14:paraId="74E04EF9" w14:textId="77777777" w:rsidR="005A547D" w:rsidRDefault="005A547D"/>
        </w:tc>
        <w:tc>
          <w:tcPr>
            <w:tcW w:w="720" w:type="dxa"/>
          </w:tcPr>
          <w:p w14:paraId="5C428D2F" w14:textId="77777777" w:rsidR="005A547D" w:rsidRDefault="005A547D"/>
        </w:tc>
        <w:tc>
          <w:tcPr>
            <w:tcW w:w="720" w:type="dxa"/>
          </w:tcPr>
          <w:p w14:paraId="002F1F1E" w14:textId="77777777" w:rsidR="005A547D" w:rsidRDefault="005A547D"/>
        </w:tc>
      </w:tr>
      <w:tr w:rsidR="005A547D" w14:paraId="3BB4B767" w14:textId="77777777">
        <w:trPr>
          <w:cantSplit/>
        </w:trPr>
        <w:tc>
          <w:tcPr>
            <w:tcW w:w="720" w:type="dxa"/>
          </w:tcPr>
          <w:p w14:paraId="0BE569DB" w14:textId="77777777" w:rsidR="005A547D" w:rsidRDefault="00000000">
            <w:r>
              <w:t>M081</w:t>
            </w:r>
          </w:p>
        </w:tc>
        <w:tc>
          <w:tcPr>
            <w:tcW w:w="720" w:type="dxa"/>
          </w:tcPr>
          <w:p w14:paraId="7B1AB2CC" w14:textId="77777777" w:rsidR="005A547D" w:rsidRDefault="00000000">
            <w:r>
              <w:t>Network Failure/Partition</w:t>
            </w:r>
          </w:p>
        </w:tc>
        <w:tc>
          <w:tcPr>
            <w:tcW w:w="720" w:type="dxa"/>
          </w:tcPr>
          <w:p w14:paraId="4A4A3DCF" w14:textId="77777777" w:rsidR="005A547D" w:rsidRDefault="00000000">
            <w:r>
              <w:t>C3</w:t>
            </w:r>
          </w:p>
        </w:tc>
        <w:tc>
          <w:tcPr>
            <w:tcW w:w="720" w:type="dxa"/>
          </w:tcPr>
          <w:p w14:paraId="1D32183A" w14:textId="77777777" w:rsidR="005A547D" w:rsidRDefault="00000000">
            <w:r>
              <w:t>ONE</w:t>
            </w:r>
          </w:p>
        </w:tc>
        <w:tc>
          <w:tcPr>
            <w:tcW w:w="720" w:type="dxa"/>
          </w:tcPr>
          <w:p w14:paraId="25D81D5F" w14:textId="77777777" w:rsidR="005A547D" w:rsidRDefault="00000000">
            <w:r>
              <w:t>ALL</w:t>
            </w:r>
          </w:p>
        </w:tc>
        <w:tc>
          <w:tcPr>
            <w:tcW w:w="720" w:type="dxa"/>
          </w:tcPr>
          <w:p w14:paraId="6EEB971B" w14:textId="77777777" w:rsidR="005A547D" w:rsidRDefault="00000000">
            <w:r>
              <w:t>RYW</w:t>
            </w:r>
          </w:p>
        </w:tc>
        <w:tc>
          <w:tcPr>
            <w:tcW w:w="720" w:type="dxa"/>
          </w:tcPr>
          <w:p w14:paraId="5F10DF97" w14:textId="77777777" w:rsidR="005A547D" w:rsidRDefault="005A547D"/>
        </w:tc>
        <w:tc>
          <w:tcPr>
            <w:tcW w:w="720" w:type="dxa"/>
          </w:tcPr>
          <w:p w14:paraId="255E9C91" w14:textId="77777777" w:rsidR="005A547D" w:rsidRDefault="005A547D"/>
        </w:tc>
        <w:tc>
          <w:tcPr>
            <w:tcW w:w="720" w:type="dxa"/>
          </w:tcPr>
          <w:p w14:paraId="39A9320E" w14:textId="77777777" w:rsidR="005A547D" w:rsidRDefault="005A547D"/>
        </w:tc>
        <w:tc>
          <w:tcPr>
            <w:tcW w:w="720" w:type="dxa"/>
          </w:tcPr>
          <w:p w14:paraId="2AF21296" w14:textId="77777777" w:rsidR="005A547D" w:rsidRDefault="005A547D"/>
        </w:tc>
        <w:tc>
          <w:tcPr>
            <w:tcW w:w="720" w:type="dxa"/>
          </w:tcPr>
          <w:p w14:paraId="23BFD39E" w14:textId="77777777" w:rsidR="005A547D" w:rsidRDefault="005A547D"/>
        </w:tc>
        <w:tc>
          <w:tcPr>
            <w:tcW w:w="720" w:type="dxa"/>
          </w:tcPr>
          <w:p w14:paraId="1126270C" w14:textId="77777777" w:rsidR="005A547D" w:rsidRDefault="005A547D"/>
        </w:tc>
        <w:tc>
          <w:tcPr>
            <w:tcW w:w="720" w:type="dxa"/>
          </w:tcPr>
          <w:p w14:paraId="7FB4B83E" w14:textId="77777777" w:rsidR="005A547D" w:rsidRDefault="005A547D"/>
        </w:tc>
        <w:tc>
          <w:tcPr>
            <w:tcW w:w="720" w:type="dxa"/>
          </w:tcPr>
          <w:p w14:paraId="530D2E44" w14:textId="77777777" w:rsidR="005A547D" w:rsidRDefault="005A547D"/>
        </w:tc>
      </w:tr>
      <w:tr w:rsidR="005A547D" w14:paraId="74CB1C19" w14:textId="77777777">
        <w:trPr>
          <w:cantSplit/>
        </w:trPr>
        <w:tc>
          <w:tcPr>
            <w:tcW w:w="720" w:type="dxa"/>
          </w:tcPr>
          <w:p w14:paraId="1EECB5F3" w14:textId="77777777" w:rsidR="005A547D" w:rsidRDefault="00000000">
            <w:r>
              <w:t>M082</w:t>
            </w:r>
          </w:p>
        </w:tc>
        <w:tc>
          <w:tcPr>
            <w:tcW w:w="720" w:type="dxa"/>
          </w:tcPr>
          <w:p w14:paraId="7A0CE259" w14:textId="77777777" w:rsidR="005A547D" w:rsidRDefault="00000000">
            <w:r>
              <w:t>Network Failure/Partition</w:t>
            </w:r>
          </w:p>
        </w:tc>
        <w:tc>
          <w:tcPr>
            <w:tcW w:w="720" w:type="dxa"/>
          </w:tcPr>
          <w:p w14:paraId="5B545D93" w14:textId="77777777" w:rsidR="005A547D" w:rsidRDefault="00000000">
            <w:r>
              <w:t>C3</w:t>
            </w:r>
          </w:p>
        </w:tc>
        <w:tc>
          <w:tcPr>
            <w:tcW w:w="720" w:type="dxa"/>
          </w:tcPr>
          <w:p w14:paraId="4E96CA4F" w14:textId="77777777" w:rsidR="005A547D" w:rsidRDefault="00000000">
            <w:r>
              <w:t>ONE</w:t>
            </w:r>
          </w:p>
        </w:tc>
        <w:tc>
          <w:tcPr>
            <w:tcW w:w="720" w:type="dxa"/>
          </w:tcPr>
          <w:p w14:paraId="09DC26D9" w14:textId="77777777" w:rsidR="005A547D" w:rsidRDefault="00000000">
            <w:r>
              <w:t>ALL</w:t>
            </w:r>
          </w:p>
        </w:tc>
        <w:tc>
          <w:tcPr>
            <w:tcW w:w="720" w:type="dxa"/>
          </w:tcPr>
          <w:p w14:paraId="5DCB06C1" w14:textId="77777777" w:rsidR="005A547D" w:rsidRDefault="00000000">
            <w:r>
              <w:t>MR</w:t>
            </w:r>
          </w:p>
        </w:tc>
        <w:tc>
          <w:tcPr>
            <w:tcW w:w="720" w:type="dxa"/>
          </w:tcPr>
          <w:p w14:paraId="50CF1598" w14:textId="77777777" w:rsidR="005A547D" w:rsidRDefault="005A547D"/>
        </w:tc>
        <w:tc>
          <w:tcPr>
            <w:tcW w:w="720" w:type="dxa"/>
          </w:tcPr>
          <w:p w14:paraId="337C4F3F" w14:textId="77777777" w:rsidR="005A547D" w:rsidRDefault="005A547D"/>
        </w:tc>
        <w:tc>
          <w:tcPr>
            <w:tcW w:w="720" w:type="dxa"/>
          </w:tcPr>
          <w:p w14:paraId="42F8F45C" w14:textId="77777777" w:rsidR="005A547D" w:rsidRDefault="005A547D"/>
        </w:tc>
        <w:tc>
          <w:tcPr>
            <w:tcW w:w="720" w:type="dxa"/>
          </w:tcPr>
          <w:p w14:paraId="63C34A68" w14:textId="77777777" w:rsidR="005A547D" w:rsidRDefault="005A547D"/>
        </w:tc>
        <w:tc>
          <w:tcPr>
            <w:tcW w:w="720" w:type="dxa"/>
          </w:tcPr>
          <w:p w14:paraId="560A6194" w14:textId="77777777" w:rsidR="005A547D" w:rsidRDefault="005A547D"/>
        </w:tc>
        <w:tc>
          <w:tcPr>
            <w:tcW w:w="720" w:type="dxa"/>
          </w:tcPr>
          <w:p w14:paraId="674E56E3" w14:textId="77777777" w:rsidR="005A547D" w:rsidRDefault="005A547D"/>
        </w:tc>
        <w:tc>
          <w:tcPr>
            <w:tcW w:w="720" w:type="dxa"/>
          </w:tcPr>
          <w:p w14:paraId="4368206D" w14:textId="77777777" w:rsidR="005A547D" w:rsidRDefault="005A547D"/>
        </w:tc>
        <w:tc>
          <w:tcPr>
            <w:tcW w:w="720" w:type="dxa"/>
          </w:tcPr>
          <w:p w14:paraId="0CB0C6E6" w14:textId="77777777" w:rsidR="005A547D" w:rsidRDefault="005A547D"/>
        </w:tc>
      </w:tr>
      <w:tr w:rsidR="005A547D" w14:paraId="4B3ABC9F" w14:textId="77777777">
        <w:trPr>
          <w:cantSplit/>
        </w:trPr>
        <w:tc>
          <w:tcPr>
            <w:tcW w:w="720" w:type="dxa"/>
          </w:tcPr>
          <w:p w14:paraId="2F01F447" w14:textId="77777777" w:rsidR="005A547D" w:rsidRDefault="00000000">
            <w:r>
              <w:t>M083</w:t>
            </w:r>
          </w:p>
        </w:tc>
        <w:tc>
          <w:tcPr>
            <w:tcW w:w="720" w:type="dxa"/>
          </w:tcPr>
          <w:p w14:paraId="790511BE" w14:textId="77777777" w:rsidR="005A547D" w:rsidRDefault="00000000">
            <w:r>
              <w:t>Network Failure/Partition</w:t>
            </w:r>
          </w:p>
        </w:tc>
        <w:tc>
          <w:tcPr>
            <w:tcW w:w="720" w:type="dxa"/>
          </w:tcPr>
          <w:p w14:paraId="5286B0F1" w14:textId="77777777" w:rsidR="005A547D" w:rsidRDefault="00000000">
            <w:r>
              <w:t>C3</w:t>
            </w:r>
          </w:p>
        </w:tc>
        <w:tc>
          <w:tcPr>
            <w:tcW w:w="720" w:type="dxa"/>
          </w:tcPr>
          <w:p w14:paraId="143EDE67" w14:textId="77777777" w:rsidR="005A547D" w:rsidRDefault="00000000">
            <w:r>
              <w:t>ONE</w:t>
            </w:r>
          </w:p>
        </w:tc>
        <w:tc>
          <w:tcPr>
            <w:tcW w:w="720" w:type="dxa"/>
          </w:tcPr>
          <w:p w14:paraId="4AE6C885" w14:textId="77777777" w:rsidR="005A547D" w:rsidRDefault="00000000">
            <w:r>
              <w:t>ALL</w:t>
            </w:r>
          </w:p>
        </w:tc>
        <w:tc>
          <w:tcPr>
            <w:tcW w:w="720" w:type="dxa"/>
          </w:tcPr>
          <w:p w14:paraId="12A76B83" w14:textId="77777777" w:rsidR="005A547D" w:rsidRDefault="00000000">
            <w:r>
              <w:t>MW</w:t>
            </w:r>
          </w:p>
        </w:tc>
        <w:tc>
          <w:tcPr>
            <w:tcW w:w="720" w:type="dxa"/>
          </w:tcPr>
          <w:p w14:paraId="3BD44839" w14:textId="77777777" w:rsidR="005A547D" w:rsidRDefault="005A547D"/>
        </w:tc>
        <w:tc>
          <w:tcPr>
            <w:tcW w:w="720" w:type="dxa"/>
          </w:tcPr>
          <w:p w14:paraId="59E37F0F" w14:textId="77777777" w:rsidR="005A547D" w:rsidRDefault="005A547D"/>
        </w:tc>
        <w:tc>
          <w:tcPr>
            <w:tcW w:w="720" w:type="dxa"/>
          </w:tcPr>
          <w:p w14:paraId="078E3FD0" w14:textId="77777777" w:rsidR="005A547D" w:rsidRDefault="005A547D"/>
        </w:tc>
        <w:tc>
          <w:tcPr>
            <w:tcW w:w="720" w:type="dxa"/>
          </w:tcPr>
          <w:p w14:paraId="7732CE79" w14:textId="77777777" w:rsidR="005A547D" w:rsidRDefault="005A547D"/>
        </w:tc>
        <w:tc>
          <w:tcPr>
            <w:tcW w:w="720" w:type="dxa"/>
          </w:tcPr>
          <w:p w14:paraId="7327F5D5" w14:textId="77777777" w:rsidR="005A547D" w:rsidRDefault="005A547D"/>
        </w:tc>
        <w:tc>
          <w:tcPr>
            <w:tcW w:w="720" w:type="dxa"/>
          </w:tcPr>
          <w:p w14:paraId="5F0EF293" w14:textId="77777777" w:rsidR="005A547D" w:rsidRDefault="005A547D"/>
        </w:tc>
        <w:tc>
          <w:tcPr>
            <w:tcW w:w="720" w:type="dxa"/>
          </w:tcPr>
          <w:p w14:paraId="5B7CD787" w14:textId="77777777" w:rsidR="005A547D" w:rsidRDefault="005A547D"/>
        </w:tc>
        <w:tc>
          <w:tcPr>
            <w:tcW w:w="720" w:type="dxa"/>
          </w:tcPr>
          <w:p w14:paraId="5F6545FC" w14:textId="77777777" w:rsidR="005A547D" w:rsidRDefault="005A547D"/>
        </w:tc>
      </w:tr>
      <w:tr w:rsidR="005A547D" w14:paraId="605384D6" w14:textId="77777777">
        <w:trPr>
          <w:cantSplit/>
        </w:trPr>
        <w:tc>
          <w:tcPr>
            <w:tcW w:w="720" w:type="dxa"/>
          </w:tcPr>
          <w:p w14:paraId="27630511" w14:textId="77777777" w:rsidR="005A547D" w:rsidRDefault="00000000">
            <w:r>
              <w:lastRenderedPageBreak/>
              <w:t>M084</w:t>
            </w:r>
          </w:p>
        </w:tc>
        <w:tc>
          <w:tcPr>
            <w:tcW w:w="720" w:type="dxa"/>
          </w:tcPr>
          <w:p w14:paraId="1CC626D5" w14:textId="77777777" w:rsidR="005A547D" w:rsidRDefault="00000000">
            <w:r>
              <w:t>Network Failure/Partition</w:t>
            </w:r>
          </w:p>
        </w:tc>
        <w:tc>
          <w:tcPr>
            <w:tcW w:w="720" w:type="dxa"/>
          </w:tcPr>
          <w:p w14:paraId="78CC820E" w14:textId="77777777" w:rsidR="005A547D" w:rsidRDefault="00000000">
            <w:r>
              <w:t>C3</w:t>
            </w:r>
          </w:p>
        </w:tc>
        <w:tc>
          <w:tcPr>
            <w:tcW w:w="720" w:type="dxa"/>
          </w:tcPr>
          <w:p w14:paraId="58A65AA1" w14:textId="77777777" w:rsidR="005A547D" w:rsidRDefault="00000000">
            <w:r>
              <w:t>ONE</w:t>
            </w:r>
          </w:p>
        </w:tc>
        <w:tc>
          <w:tcPr>
            <w:tcW w:w="720" w:type="dxa"/>
          </w:tcPr>
          <w:p w14:paraId="00EFC2F6" w14:textId="77777777" w:rsidR="005A547D" w:rsidRDefault="00000000">
            <w:r>
              <w:t>ALL</w:t>
            </w:r>
          </w:p>
        </w:tc>
        <w:tc>
          <w:tcPr>
            <w:tcW w:w="720" w:type="dxa"/>
          </w:tcPr>
          <w:p w14:paraId="0916FD22" w14:textId="77777777" w:rsidR="005A547D" w:rsidRDefault="00000000">
            <w:r>
              <w:t>WFR</w:t>
            </w:r>
          </w:p>
        </w:tc>
        <w:tc>
          <w:tcPr>
            <w:tcW w:w="720" w:type="dxa"/>
          </w:tcPr>
          <w:p w14:paraId="51F9C9CF" w14:textId="77777777" w:rsidR="005A547D" w:rsidRDefault="005A547D"/>
        </w:tc>
        <w:tc>
          <w:tcPr>
            <w:tcW w:w="720" w:type="dxa"/>
          </w:tcPr>
          <w:p w14:paraId="76BFE1FA" w14:textId="77777777" w:rsidR="005A547D" w:rsidRDefault="005A547D"/>
        </w:tc>
        <w:tc>
          <w:tcPr>
            <w:tcW w:w="720" w:type="dxa"/>
          </w:tcPr>
          <w:p w14:paraId="3A4D18D3" w14:textId="77777777" w:rsidR="005A547D" w:rsidRDefault="005A547D"/>
        </w:tc>
        <w:tc>
          <w:tcPr>
            <w:tcW w:w="720" w:type="dxa"/>
          </w:tcPr>
          <w:p w14:paraId="3ABE2ACC" w14:textId="77777777" w:rsidR="005A547D" w:rsidRDefault="005A547D"/>
        </w:tc>
        <w:tc>
          <w:tcPr>
            <w:tcW w:w="720" w:type="dxa"/>
          </w:tcPr>
          <w:p w14:paraId="2C7CAD47" w14:textId="77777777" w:rsidR="005A547D" w:rsidRDefault="005A547D"/>
        </w:tc>
        <w:tc>
          <w:tcPr>
            <w:tcW w:w="720" w:type="dxa"/>
          </w:tcPr>
          <w:p w14:paraId="4610361D" w14:textId="77777777" w:rsidR="005A547D" w:rsidRDefault="005A547D"/>
        </w:tc>
        <w:tc>
          <w:tcPr>
            <w:tcW w:w="720" w:type="dxa"/>
          </w:tcPr>
          <w:p w14:paraId="76F8CEA6" w14:textId="77777777" w:rsidR="005A547D" w:rsidRDefault="005A547D"/>
        </w:tc>
        <w:tc>
          <w:tcPr>
            <w:tcW w:w="720" w:type="dxa"/>
          </w:tcPr>
          <w:p w14:paraId="421CA786" w14:textId="77777777" w:rsidR="005A547D" w:rsidRDefault="005A547D"/>
        </w:tc>
      </w:tr>
      <w:tr w:rsidR="005A547D" w14:paraId="25EFB3CE" w14:textId="77777777">
        <w:trPr>
          <w:cantSplit/>
        </w:trPr>
        <w:tc>
          <w:tcPr>
            <w:tcW w:w="720" w:type="dxa"/>
          </w:tcPr>
          <w:p w14:paraId="7F1BF8AE" w14:textId="77777777" w:rsidR="005A547D" w:rsidRDefault="00000000">
            <w:r>
              <w:t>M085</w:t>
            </w:r>
          </w:p>
        </w:tc>
        <w:tc>
          <w:tcPr>
            <w:tcW w:w="720" w:type="dxa"/>
          </w:tcPr>
          <w:p w14:paraId="6F201D79" w14:textId="77777777" w:rsidR="005A547D" w:rsidRDefault="00000000">
            <w:r>
              <w:t>Network Failure/Partition</w:t>
            </w:r>
          </w:p>
        </w:tc>
        <w:tc>
          <w:tcPr>
            <w:tcW w:w="720" w:type="dxa"/>
          </w:tcPr>
          <w:p w14:paraId="3E17AB4F" w14:textId="77777777" w:rsidR="005A547D" w:rsidRDefault="00000000">
            <w:r>
              <w:t>C4</w:t>
            </w:r>
          </w:p>
        </w:tc>
        <w:tc>
          <w:tcPr>
            <w:tcW w:w="720" w:type="dxa"/>
          </w:tcPr>
          <w:p w14:paraId="2D13D562" w14:textId="77777777" w:rsidR="005A547D" w:rsidRDefault="00000000">
            <w:r>
              <w:t>QUORUM</w:t>
            </w:r>
          </w:p>
        </w:tc>
        <w:tc>
          <w:tcPr>
            <w:tcW w:w="720" w:type="dxa"/>
          </w:tcPr>
          <w:p w14:paraId="6CEDE8B7" w14:textId="77777777" w:rsidR="005A547D" w:rsidRDefault="00000000">
            <w:r>
              <w:t>ONE</w:t>
            </w:r>
          </w:p>
        </w:tc>
        <w:tc>
          <w:tcPr>
            <w:tcW w:w="720" w:type="dxa"/>
          </w:tcPr>
          <w:p w14:paraId="7E05A5B2" w14:textId="77777777" w:rsidR="005A547D" w:rsidRDefault="00000000">
            <w:r>
              <w:t>RYW</w:t>
            </w:r>
          </w:p>
        </w:tc>
        <w:tc>
          <w:tcPr>
            <w:tcW w:w="720" w:type="dxa"/>
          </w:tcPr>
          <w:p w14:paraId="39B28930" w14:textId="77777777" w:rsidR="005A547D" w:rsidRDefault="005A547D"/>
        </w:tc>
        <w:tc>
          <w:tcPr>
            <w:tcW w:w="720" w:type="dxa"/>
          </w:tcPr>
          <w:p w14:paraId="1145C318" w14:textId="77777777" w:rsidR="005A547D" w:rsidRDefault="005A547D"/>
        </w:tc>
        <w:tc>
          <w:tcPr>
            <w:tcW w:w="720" w:type="dxa"/>
          </w:tcPr>
          <w:p w14:paraId="3C5A1C3A" w14:textId="77777777" w:rsidR="005A547D" w:rsidRDefault="005A547D"/>
        </w:tc>
        <w:tc>
          <w:tcPr>
            <w:tcW w:w="720" w:type="dxa"/>
          </w:tcPr>
          <w:p w14:paraId="67F9B2DC" w14:textId="77777777" w:rsidR="005A547D" w:rsidRDefault="005A547D"/>
        </w:tc>
        <w:tc>
          <w:tcPr>
            <w:tcW w:w="720" w:type="dxa"/>
          </w:tcPr>
          <w:p w14:paraId="714FA14C" w14:textId="77777777" w:rsidR="005A547D" w:rsidRDefault="005A547D"/>
        </w:tc>
        <w:tc>
          <w:tcPr>
            <w:tcW w:w="720" w:type="dxa"/>
          </w:tcPr>
          <w:p w14:paraId="16EBD8B9" w14:textId="77777777" w:rsidR="005A547D" w:rsidRDefault="005A547D"/>
        </w:tc>
        <w:tc>
          <w:tcPr>
            <w:tcW w:w="720" w:type="dxa"/>
          </w:tcPr>
          <w:p w14:paraId="70E5EB46" w14:textId="77777777" w:rsidR="005A547D" w:rsidRDefault="005A547D"/>
        </w:tc>
        <w:tc>
          <w:tcPr>
            <w:tcW w:w="720" w:type="dxa"/>
          </w:tcPr>
          <w:p w14:paraId="3F7FD3DE" w14:textId="77777777" w:rsidR="005A547D" w:rsidRDefault="005A547D"/>
        </w:tc>
      </w:tr>
      <w:tr w:rsidR="005A547D" w14:paraId="4B3A4E06" w14:textId="77777777">
        <w:trPr>
          <w:cantSplit/>
        </w:trPr>
        <w:tc>
          <w:tcPr>
            <w:tcW w:w="720" w:type="dxa"/>
          </w:tcPr>
          <w:p w14:paraId="77D1BC9A" w14:textId="77777777" w:rsidR="005A547D" w:rsidRDefault="00000000">
            <w:r>
              <w:t>M086</w:t>
            </w:r>
          </w:p>
        </w:tc>
        <w:tc>
          <w:tcPr>
            <w:tcW w:w="720" w:type="dxa"/>
          </w:tcPr>
          <w:p w14:paraId="443D46D2" w14:textId="77777777" w:rsidR="005A547D" w:rsidRDefault="00000000">
            <w:r>
              <w:t>Network Failure/Partition</w:t>
            </w:r>
          </w:p>
        </w:tc>
        <w:tc>
          <w:tcPr>
            <w:tcW w:w="720" w:type="dxa"/>
          </w:tcPr>
          <w:p w14:paraId="7DD2CF43" w14:textId="77777777" w:rsidR="005A547D" w:rsidRDefault="00000000">
            <w:r>
              <w:t>C4</w:t>
            </w:r>
          </w:p>
        </w:tc>
        <w:tc>
          <w:tcPr>
            <w:tcW w:w="720" w:type="dxa"/>
          </w:tcPr>
          <w:p w14:paraId="1B66298A" w14:textId="77777777" w:rsidR="005A547D" w:rsidRDefault="00000000">
            <w:r>
              <w:t>QUORUM</w:t>
            </w:r>
          </w:p>
        </w:tc>
        <w:tc>
          <w:tcPr>
            <w:tcW w:w="720" w:type="dxa"/>
          </w:tcPr>
          <w:p w14:paraId="395451B3" w14:textId="77777777" w:rsidR="005A547D" w:rsidRDefault="00000000">
            <w:r>
              <w:t>ONE</w:t>
            </w:r>
          </w:p>
        </w:tc>
        <w:tc>
          <w:tcPr>
            <w:tcW w:w="720" w:type="dxa"/>
          </w:tcPr>
          <w:p w14:paraId="72CF0D33" w14:textId="77777777" w:rsidR="005A547D" w:rsidRDefault="00000000">
            <w:r>
              <w:t>MR</w:t>
            </w:r>
          </w:p>
        </w:tc>
        <w:tc>
          <w:tcPr>
            <w:tcW w:w="720" w:type="dxa"/>
          </w:tcPr>
          <w:p w14:paraId="0C3A612E" w14:textId="77777777" w:rsidR="005A547D" w:rsidRDefault="005A547D"/>
        </w:tc>
        <w:tc>
          <w:tcPr>
            <w:tcW w:w="720" w:type="dxa"/>
          </w:tcPr>
          <w:p w14:paraId="36AEDABB" w14:textId="77777777" w:rsidR="005A547D" w:rsidRDefault="005A547D"/>
        </w:tc>
        <w:tc>
          <w:tcPr>
            <w:tcW w:w="720" w:type="dxa"/>
          </w:tcPr>
          <w:p w14:paraId="6D0A1A89" w14:textId="77777777" w:rsidR="005A547D" w:rsidRDefault="005A547D"/>
        </w:tc>
        <w:tc>
          <w:tcPr>
            <w:tcW w:w="720" w:type="dxa"/>
          </w:tcPr>
          <w:p w14:paraId="37A8FB79" w14:textId="77777777" w:rsidR="005A547D" w:rsidRDefault="005A547D"/>
        </w:tc>
        <w:tc>
          <w:tcPr>
            <w:tcW w:w="720" w:type="dxa"/>
          </w:tcPr>
          <w:p w14:paraId="68C4149D" w14:textId="77777777" w:rsidR="005A547D" w:rsidRDefault="005A547D"/>
        </w:tc>
        <w:tc>
          <w:tcPr>
            <w:tcW w:w="720" w:type="dxa"/>
          </w:tcPr>
          <w:p w14:paraId="4557CC10" w14:textId="77777777" w:rsidR="005A547D" w:rsidRDefault="005A547D"/>
        </w:tc>
        <w:tc>
          <w:tcPr>
            <w:tcW w:w="720" w:type="dxa"/>
          </w:tcPr>
          <w:p w14:paraId="543C5369" w14:textId="77777777" w:rsidR="005A547D" w:rsidRDefault="005A547D"/>
        </w:tc>
        <w:tc>
          <w:tcPr>
            <w:tcW w:w="720" w:type="dxa"/>
          </w:tcPr>
          <w:p w14:paraId="2958B591" w14:textId="77777777" w:rsidR="005A547D" w:rsidRDefault="005A547D"/>
        </w:tc>
      </w:tr>
      <w:tr w:rsidR="005A547D" w14:paraId="25DA7BEF" w14:textId="77777777">
        <w:trPr>
          <w:cantSplit/>
        </w:trPr>
        <w:tc>
          <w:tcPr>
            <w:tcW w:w="720" w:type="dxa"/>
          </w:tcPr>
          <w:p w14:paraId="16D0078F" w14:textId="77777777" w:rsidR="005A547D" w:rsidRDefault="00000000">
            <w:r>
              <w:t>M087</w:t>
            </w:r>
          </w:p>
        </w:tc>
        <w:tc>
          <w:tcPr>
            <w:tcW w:w="720" w:type="dxa"/>
          </w:tcPr>
          <w:p w14:paraId="45BEC873" w14:textId="77777777" w:rsidR="005A547D" w:rsidRDefault="00000000">
            <w:r>
              <w:t>Network Failure/Partition</w:t>
            </w:r>
          </w:p>
        </w:tc>
        <w:tc>
          <w:tcPr>
            <w:tcW w:w="720" w:type="dxa"/>
          </w:tcPr>
          <w:p w14:paraId="431CB2E7" w14:textId="77777777" w:rsidR="005A547D" w:rsidRDefault="00000000">
            <w:r>
              <w:t>C4</w:t>
            </w:r>
          </w:p>
        </w:tc>
        <w:tc>
          <w:tcPr>
            <w:tcW w:w="720" w:type="dxa"/>
          </w:tcPr>
          <w:p w14:paraId="3F081A90" w14:textId="77777777" w:rsidR="005A547D" w:rsidRDefault="00000000">
            <w:r>
              <w:t>QUORUM</w:t>
            </w:r>
          </w:p>
        </w:tc>
        <w:tc>
          <w:tcPr>
            <w:tcW w:w="720" w:type="dxa"/>
          </w:tcPr>
          <w:p w14:paraId="34EFED91" w14:textId="77777777" w:rsidR="005A547D" w:rsidRDefault="00000000">
            <w:r>
              <w:t>ONE</w:t>
            </w:r>
          </w:p>
        </w:tc>
        <w:tc>
          <w:tcPr>
            <w:tcW w:w="720" w:type="dxa"/>
          </w:tcPr>
          <w:p w14:paraId="737992B0" w14:textId="77777777" w:rsidR="005A547D" w:rsidRDefault="00000000">
            <w:r>
              <w:t>MW</w:t>
            </w:r>
          </w:p>
        </w:tc>
        <w:tc>
          <w:tcPr>
            <w:tcW w:w="720" w:type="dxa"/>
          </w:tcPr>
          <w:p w14:paraId="19FD60ED" w14:textId="77777777" w:rsidR="005A547D" w:rsidRDefault="005A547D"/>
        </w:tc>
        <w:tc>
          <w:tcPr>
            <w:tcW w:w="720" w:type="dxa"/>
          </w:tcPr>
          <w:p w14:paraId="287C28A9" w14:textId="77777777" w:rsidR="005A547D" w:rsidRDefault="005A547D"/>
        </w:tc>
        <w:tc>
          <w:tcPr>
            <w:tcW w:w="720" w:type="dxa"/>
          </w:tcPr>
          <w:p w14:paraId="3E309697" w14:textId="77777777" w:rsidR="005A547D" w:rsidRDefault="005A547D"/>
        </w:tc>
        <w:tc>
          <w:tcPr>
            <w:tcW w:w="720" w:type="dxa"/>
          </w:tcPr>
          <w:p w14:paraId="690DE55C" w14:textId="77777777" w:rsidR="005A547D" w:rsidRDefault="005A547D"/>
        </w:tc>
        <w:tc>
          <w:tcPr>
            <w:tcW w:w="720" w:type="dxa"/>
          </w:tcPr>
          <w:p w14:paraId="5524F7B3" w14:textId="77777777" w:rsidR="005A547D" w:rsidRDefault="005A547D"/>
        </w:tc>
        <w:tc>
          <w:tcPr>
            <w:tcW w:w="720" w:type="dxa"/>
          </w:tcPr>
          <w:p w14:paraId="063F82D8" w14:textId="77777777" w:rsidR="005A547D" w:rsidRDefault="005A547D"/>
        </w:tc>
        <w:tc>
          <w:tcPr>
            <w:tcW w:w="720" w:type="dxa"/>
          </w:tcPr>
          <w:p w14:paraId="4D8B52C3" w14:textId="77777777" w:rsidR="005A547D" w:rsidRDefault="005A547D"/>
        </w:tc>
        <w:tc>
          <w:tcPr>
            <w:tcW w:w="720" w:type="dxa"/>
          </w:tcPr>
          <w:p w14:paraId="74F2E8D0" w14:textId="77777777" w:rsidR="005A547D" w:rsidRDefault="005A547D"/>
        </w:tc>
      </w:tr>
      <w:tr w:rsidR="005A547D" w14:paraId="30273411" w14:textId="77777777">
        <w:trPr>
          <w:cantSplit/>
        </w:trPr>
        <w:tc>
          <w:tcPr>
            <w:tcW w:w="720" w:type="dxa"/>
          </w:tcPr>
          <w:p w14:paraId="49D149C7" w14:textId="77777777" w:rsidR="005A547D" w:rsidRDefault="00000000">
            <w:r>
              <w:t>M088</w:t>
            </w:r>
          </w:p>
        </w:tc>
        <w:tc>
          <w:tcPr>
            <w:tcW w:w="720" w:type="dxa"/>
          </w:tcPr>
          <w:p w14:paraId="7D083BD8" w14:textId="77777777" w:rsidR="005A547D" w:rsidRDefault="00000000">
            <w:r>
              <w:t>Network Failure/Partition</w:t>
            </w:r>
          </w:p>
        </w:tc>
        <w:tc>
          <w:tcPr>
            <w:tcW w:w="720" w:type="dxa"/>
          </w:tcPr>
          <w:p w14:paraId="3FECC488" w14:textId="77777777" w:rsidR="005A547D" w:rsidRDefault="00000000">
            <w:r>
              <w:t>C4</w:t>
            </w:r>
          </w:p>
        </w:tc>
        <w:tc>
          <w:tcPr>
            <w:tcW w:w="720" w:type="dxa"/>
          </w:tcPr>
          <w:p w14:paraId="793C6101" w14:textId="77777777" w:rsidR="005A547D" w:rsidRDefault="00000000">
            <w:r>
              <w:t>QUORUM</w:t>
            </w:r>
          </w:p>
        </w:tc>
        <w:tc>
          <w:tcPr>
            <w:tcW w:w="720" w:type="dxa"/>
          </w:tcPr>
          <w:p w14:paraId="1C626E22" w14:textId="77777777" w:rsidR="005A547D" w:rsidRDefault="00000000">
            <w:r>
              <w:t>ONE</w:t>
            </w:r>
          </w:p>
        </w:tc>
        <w:tc>
          <w:tcPr>
            <w:tcW w:w="720" w:type="dxa"/>
          </w:tcPr>
          <w:p w14:paraId="0727D11E" w14:textId="77777777" w:rsidR="005A547D" w:rsidRDefault="00000000">
            <w:r>
              <w:t>WFR</w:t>
            </w:r>
          </w:p>
        </w:tc>
        <w:tc>
          <w:tcPr>
            <w:tcW w:w="720" w:type="dxa"/>
          </w:tcPr>
          <w:p w14:paraId="1D8E194F" w14:textId="77777777" w:rsidR="005A547D" w:rsidRDefault="005A547D"/>
        </w:tc>
        <w:tc>
          <w:tcPr>
            <w:tcW w:w="720" w:type="dxa"/>
          </w:tcPr>
          <w:p w14:paraId="6F6DA205" w14:textId="77777777" w:rsidR="005A547D" w:rsidRDefault="005A547D"/>
        </w:tc>
        <w:tc>
          <w:tcPr>
            <w:tcW w:w="720" w:type="dxa"/>
          </w:tcPr>
          <w:p w14:paraId="5BED8E1B" w14:textId="77777777" w:rsidR="005A547D" w:rsidRDefault="005A547D"/>
        </w:tc>
        <w:tc>
          <w:tcPr>
            <w:tcW w:w="720" w:type="dxa"/>
          </w:tcPr>
          <w:p w14:paraId="4371780D" w14:textId="77777777" w:rsidR="005A547D" w:rsidRDefault="005A547D"/>
        </w:tc>
        <w:tc>
          <w:tcPr>
            <w:tcW w:w="720" w:type="dxa"/>
          </w:tcPr>
          <w:p w14:paraId="7317672E" w14:textId="77777777" w:rsidR="005A547D" w:rsidRDefault="005A547D"/>
        </w:tc>
        <w:tc>
          <w:tcPr>
            <w:tcW w:w="720" w:type="dxa"/>
          </w:tcPr>
          <w:p w14:paraId="63DE5575" w14:textId="77777777" w:rsidR="005A547D" w:rsidRDefault="005A547D"/>
        </w:tc>
        <w:tc>
          <w:tcPr>
            <w:tcW w:w="720" w:type="dxa"/>
          </w:tcPr>
          <w:p w14:paraId="63814C2F" w14:textId="77777777" w:rsidR="005A547D" w:rsidRDefault="005A547D"/>
        </w:tc>
        <w:tc>
          <w:tcPr>
            <w:tcW w:w="720" w:type="dxa"/>
          </w:tcPr>
          <w:p w14:paraId="72548961" w14:textId="77777777" w:rsidR="005A547D" w:rsidRDefault="005A547D"/>
        </w:tc>
      </w:tr>
      <w:tr w:rsidR="005A547D" w14:paraId="6BE9708C" w14:textId="77777777">
        <w:trPr>
          <w:cantSplit/>
        </w:trPr>
        <w:tc>
          <w:tcPr>
            <w:tcW w:w="720" w:type="dxa"/>
          </w:tcPr>
          <w:p w14:paraId="6B054451" w14:textId="77777777" w:rsidR="005A547D" w:rsidRDefault="00000000">
            <w:r>
              <w:t>M089</w:t>
            </w:r>
          </w:p>
        </w:tc>
        <w:tc>
          <w:tcPr>
            <w:tcW w:w="720" w:type="dxa"/>
          </w:tcPr>
          <w:p w14:paraId="441AD6F4" w14:textId="77777777" w:rsidR="005A547D" w:rsidRDefault="00000000">
            <w:r>
              <w:t>Network Failure/Partition</w:t>
            </w:r>
          </w:p>
        </w:tc>
        <w:tc>
          <w:tcPr>
            <w:tcW w:w="720" w:type="dxa"/>
          </w:tcPr>
          <w:p w14:paraId="54B52E79" w14:textId="77777777" w:rsidR="005A547D" w:rsidRDefault="00000000">
            <w:r>
              <w:t>C5</w:t>
            </w:r>
          </w:p>
        </w:tc>
        <w:tc>
          <w:tcPr>
            <w:tcW w:w="720" w:type="dxa"/>
          </w:tcPr>
          <w:p w14:paraId="45C4BE02" w14:textId="77777777" w:rsidR="005A547D" w:rsidRDefault="00000000">
            <w:r>
              <w:t>QUORUM</w:t>
            </w:r>
          </w:p>
        </w:tc>
        <w:tc>
          <w:tcPr>
            <w:tcW w:w="720" w:type="dxa"/>
          </w:tcPr>
          <w:p w14:paraId="27BA3BB4" w14:textId="77777777" w:rsidR="005A547D" w:rsidRDefault="00000000">
            <w:r>
              <w:t>QUORUM</w:t>
            </w:r>
          </w:p>
        </w:tc>
        <w:tc>
          <w:tcPr>
            <w:tcW w:w="720" w:type="dxa"/>
          </w:tcPr>
          <w:p w14:paraId="2E912E3A" w14:textId="77777777" w:rsidR="005A547D" w:rsidRDefault="00000000">
            <w:r>
              <w:t>RYW</w:t>
            </w:r>
          </w:p>
        </w:tc>
        <w:tc>
          <w:tcPr>
            <w:tcW w:w="720" w:type="dxa"/>
          </w:tcPr>
          <w:p w14:paraId="12A725A3" w14:textId="77777777" w:rsidR="005A547D" w:rsidRDefault="005A547D"/>
        </w:tc>
        <w:tc>
          <w:tcPr>
            <w:tcW w:w="720" w:type="dxa"/>
          </w:tcPr>
          <w:p w14:paraId="315BAB64" w14:textId="77777777" w:rsidR="005A547D" w:rsidRDefault="005A547D"/>
        </w:tc>
        <w:tc>
          <w:tcPr>
            <w:tcW w:w="720" w:type="dxa"/>
          </w:tcPr>
          <w:p w14:paraId="24CAF89E" w14:textId="77777777" w:rsidR="005A547D" w:rsidRDefault="005A547D"/>
        </w:tc>
        <w:tc>
          <w:tcPr>
            <w:tcW w:w="720" w:type="dxa"/>
          </w:tcPr>
          <w:p w14:paraId="19B07E59" w14:textId="77777777" w:rsidR="005A547D" w:rsidRDefault="005A547D"/>
        </w:tc>
        <w:tc>
          <w:tcPr>
            <w:tcW w:w="720" w:type="dxa"/>
          </w:tcPr>
          <w:p w14:paraId="22EBD19C" w14:textId="77777777" w:rsidR="005A547D" w:rsidRDefault="005A547D"/>
        </w:tc>
        <w:tc>
          <w:tcPr>
            <w:tcW w:w="720" w:type="dxa"/>
          </w:tcPr>
          <w:p w14:paraId="4BD506C4" w14:textId="77777777" w:rsidR="005A547D" w:rsidRDefault="005A547D"/>
        </w:tc>
        <w:tc>
          <w:tcPr>
            <w:tcW w:w="720" w:type="dxa"/>
          </w:tcPr>
          <w:p w14:paraId="467176C7" w14:textId="77777777" w:rsidR="005A547D" w:rsidRDefault="005A547D"/>
        </w:tc>
        <w:tc>
          <w:tcPr>
            <w:tcW w:w="720" w:type="dxa"/>
          </w:tcPr>
          <w:p w14:paraId="09E68783" w14:textId="77777777" w:rsidR="005A547D" w:rsidRDefault="005A547D"/>
        </w:tc>
      </w:tr>
      <w:tr w:rsidR="005A547D" w14:paraId="64E91FB3" w14:textId="77777777">
        <w:trPr>
          <w:cantSplit/>
        </w:trPr>
        <w:tc>
          <w:tcPr>
            <w:tcW w:w="720" w:type="dxa"/>
          </w:tcPr>
          <w:p w14:paraId="758FA165" w14:textId="77777777" w:rsidR="005A547D" w:rsidRDefault="00000000">
            <w:r>
              <w:t>M090</w:t>
            </w:r>
          </w:p>
        </w:tc>
        <w:tc>
          <w:tcPr>
            <w:tcW w:w="720" w:type="dxa"/>
          </w:tcPr>
          <w:p w14:paraId="222F8752" w14:textId="77777777" w:rsidR="005A547D" w:rsidRDefault="00000000">
            <w:r>
              <w:t>Network Failure/Partition</w:t>
            </w:r>
          </w:p>
        </w:tc>
        <w:tc>
          <w:tcPr>
            <w:tcW w:w="720" w:type="dxa"/>
          </w:tcPr>
          <w:p w14:paraId="1467105C" w14:textId="77777777" w:rsidR="005A547D" w:rsidRDefault="00000000">
            <w:r>
              <w:t>C5</w:t>
            </w:r>
          </w:p>
        </w:tc>
        <w:tc>
          <w:tcPr>
            <w:tcW w:w="720" w:type="dxa"/>
          </w:tcPr>
          <w:p w14:paraId="50EB5C68" w14:textId="77777777" w:rsidR="005A547D" w:rsidRDefault="00000000">
            <w:r>
              <w:t>QUORUM</w:t>
            </w:r>
          </w:p>
        </w:tc>
        <w:tc>
          <w:tcPr>
            <w:tcW w:w="720" w:type="dxa"/>
          </w:tcPr>
          <w:p w14:paraId="7044EA74" w14:textId="77777777" w:rsidR="005A547D" w:rsidRDefault="00000000">
            <w:r>
              <w:t>QUORUM</w:t>
            </w:r>
          </w:p>
        </w:tc>
        <w:tc>
          <w:tcPr>
            <w:tcW w:w="720" w:type="dxa"/>
          </w:tcPr>
          <w:p w14:paraId="1EE35AD4" w14:textId="77777777" w:rsidR="005A547D" w:rsidRDefault="00000000">
            <w:r>
              <w:t>MR</w:t>
            </w:r>
          </w:p>
        </w:tc>
        <w:tc>
          <w:tcPr>
            <w:tcW w:w="720" w:type="dxa"/>
          </w:tcPr>
          <w:p w14:paraId="13204611" w14:textId="77777777" w:rsidR="005A547D" w:rsidRDefault="005A547D"/>
        </w:tc>
        <w:tc>
          <w:tcPr>
            <w:tcW w:w="720" w:type="dxa"/>
          </w:tcPr>
          <w:p w14:paraId="582CC5DA" w14:textId="77777777" w:rsidR="005A547D" w:rsidRDefault="005A547D"/>
        </w:tc>
        <w:tc>
          <w:tcPr>
            <w:tcW w:w="720" w:type="dxa"/>
          </w:tcPr>
          <w:p w14:paraId="48AF2791" w14:textId="77777777" w:rsidR="005A547D" w:rsidRDefault="005A547D"/>
        </w:tc>
        <w:tc>
          <w:tcPr>
            <w:tcW w:w="720" w:type="dxa"/>
          </w:tcPr>
          <w:p w14:paraId="028DCAAF" w14:textId="77777777" w:rsidR="005A547D" w:rsidRDefault="005A547D"/>
        </w:tc>
        <w:tc>
          <w:tcPr>
            <w:tcW w:w="720" w:type="dxa"/>
          </w:tcPr>
          <w:p w14:paraId="14A5495C" w14:textId="77777777" w:rsidR="005A547D" w:rsidRDefault="005A547D"/>
        </w:tc>
        <w:tc>
          <w:tcPr>
            <w:tcW w:w="720" w:type="dxa"/>
          </w:tcPr>
          <w:p w14:paraId="23FC013A" w14:textId="77777777" w:rsidR="005A547D" w:rsidRDefault="005A547D"/>
        </w:tc>
        <w:tc>
          <w:tcPr>
            <w:tcW w:w="720" w:type="dxa"/>
          </w:tcPr>
          <w:p w14:paraId="15C7DE65" w14:textId="77777777" w:rsidR="005A547D" w:rsidRDefault="005A547D"/>
        </w:tc>
        <w:tc>
          <w:tcPr>
            <w:tcW w:w="720" w:type="dxa"/>
          </w:tcPr>
          <w:p w14:paraId="2FAB97BE" w14:textId="77777777" w:rsidR="005A547D" w:rsidRDefault="005A547D"/>
        </w:tc>
      </w:tr>
      <w:tr w:rsidR="005A547D" w14:paraId="74810CFE" w14:textId="77777777">
        <w:trPr>
          <w:cantSplit/>
        </w:trPr>
        <w:tc>
          <w:tcPr>
            <w:tcW w:w="720" w:type="dxa"/>
          </w:tcPr>
          <w:p w14:paraId="5E720166" w14:textId="77777777" w:rsidR="005A547D" w:rsidRDefault="00000000">
            <w:r>
              <w:t>M091</w:t>
            </w:r>
          </w:p>
        </w:tc>
        <w:tc>
          <w:tcPr>
            <w:tcW w:w="720" w:type="dxa"/>
          </w:tcPr>
          <w:p w14:paraId="56AC8B0F" w14:textId="77777777" w:rsidR="005A547D" w:rsidRDefault="00000000">
            <w:r>
              <w:t>Network Failure/Partition</w:t>
            </w:r>
          </w:p>
        </w:tc>
        <w:tc>
          <w:tcPr>
            <w:tcW w:w="720" w:type="dxa"/>
          </w:tcPr>
          <w:p w14:paraId="345F9298" w14:textId="77777777" w:rsidR="005A547D" w:rsidRDefault="00000000">
            <w:r>
              <w:t>C5</w:t>
            </w:r>
          </w:p>
        </w:tc>
        <w:tc>
          <w:tcPr>
            <w:tcW w:w="720" w:type="dxa"/>
          </w:tcPr>
          <w:p w14:paraId="5187AA62" w14:textId="77777777" w:rsidR="005A547D" w:rsidRDefault="00000000">
            <w:r>
              <w:t>QUORUM</w:t>
            </w:r>
          </w:p>
        </w:tc>
        <w:tc>
          <w:tcPr>
            <w:tcW w:w="720" w:type="dxa"/>
          </w:tcPr>
          <w:p w14:paraId="5CA05149" w14:textId="77777777" w:rsidR="005A547D" w:rsidRDefault="00000000">
            <w:r>
              <w:t>QUORUM</w:t>
            </w:r>
          </w:p>
        </w:tc>
        <w:tc>
          <w:tcPr>
            <w:tcW w:w="720" w:type="dxa"/>
          </w:tcPr>
          <w:p w14:paraId="0D5B35A3" w14:textId="77777777" w:rsidR="005A547D" w:rsidRDefault="00000000">
            <w:r>
              <w:t>MW</w:t>
            </w:r>
          </w:p>
        </w:tc>
        <w:tc>
          <w:tcPr>
            <w:tcW w:w="720" w:type="dxa"/>
          </w:tcPr>
          <w:p w14:paraId="7F257911" w14:textId="77777777" w:rsidR="005A547D" w:rsidRDefault="005A547D"/>
        </w:tc>
        <w:tc>
          <w:tcPr>
            <w:tcW w:w="720" w:type="dxa"/>
          </w:tcPr>
          <w:p w14:paraId="5BA26C9F" w14:textId="77777777" w:rsidR="005A547D" w:rsidRDefault="005A547D"/>
        </w:tc>
        <w:tc>
          <w:tcPr>
            <w:tcW w:w="720" w:type="dxa"/>
          </w:tcPr>
          <w:p w14:paraId="012DFBE3" w14:textId="77777777" w:rsidR="005A547D" w:rsidRDefault="005A547D"/>
        </w:tc>
        <w:tc>
          <w:tcPr>
            <w:tcW w:w="720" w:type="dxa"/>
          </w:tcPr>
          <w:p w14:paraId="5C24EB0F" w14:textId="77777777" w:rsidR="005A547D" w:rsidRDefault="005A547D"/>
        </w:tc>
        <w:tc>
          <w:tcPr>
            <w:tcW w:w="720" w:type="dxa"/>
          </w:tcPr>
          <w:p w14:paraId="0F5A961D" w14:textId="77777777" w:rsidR="005A547D" w:rsidRDefault="005A547D"/>
        </w:tc>
        <w:tc>
          <w:tcPr>
            <w:tcW w:w="720" w:type="dxa"/>
          </w:tcPr>
          <w:p w14:paraId="213D988D" w14:textId="77777777" w:rsidR="005A547D" w:rsidRDefault="005A547D"/>
        </w:tc>
        <w:tc>
          <w:tcPr>
            <w:tcW w:w="720" w:type="dxa"/>
          </w:tcPr>
          <w:p w14:paraId="53120DAC" w14:textId="77777777" w:rsidR="005A547D" w:rsidRDefault="005A547D"/>
        </w:tc>
        <w:tc>
          <w:tcPr>
            <w:tcW w:w="720" w:type="dxa"/>
          </w:tcPr>
          <w:p w14:paraId="76A35F04" w14:textId="77777777" w:rsidR="005A547D" w:rsidRDefault="005A547D"/>
        </w:tc>
      </w:tr>
      <w:tr w:rsidR="005A547D" w14:paraId="6C65A473" w14:textId="77777777">
        <w:trPr>
          <w:cantSplit/>
        </w:trPr>
        <w:tc>
          <w:tcPr>
            <w:tcW w:w="720" w:type="dxa"/>
          </w:tcPr>
          <w:p w14:paraId="15DC65E3" w14:textId="77777777" w:rsidR="005A547D" w:rsidRDefault="00000000">
            <w:r>
              <w:t>M092</w:t>
            </w:r>
          </w:p>
        </w:tc>
        <w:tc>
          <w:tcPr>
            <w:tcW w:w="720" w:type="dxa"/>
          </w:tcPr>
          <w:p w14:paraId="433D6173" w14:textId="77777777" w:rsidR="005A547D" w:rsidRDefault="00000000">
            <w:r>
              <w:t>Network Failure/Partition</w:t>
            </w:r>
          </w:p>
        </w:tc>
        <w:tc>
          <w:tcPr>
            <w:tcW w:w="720" w:type="dxa"/>
          </w:tcPr>
          <w:p w14:paraId="24D04428" w14:textId="77777777" w:rsidR="005A547D" w:rsidRDefault="00000000">
            <w:r>
              <w:t>C5</w:t>
            </w:r>
          </w:p>
        </w:tc>
        <w:tc>
          <w:tcPr>
            <w:tcW w:w="720" w:type="dxa"/>
          </w:tcPr>
          <w:p w14:paraId="64D38207" w14:textId="77777777" w:rsidR="005A547D" w:rsidRDefault="00000000">
            <w:r>
              <w:t>QUORUM</w:t>
            </w:r>
          </w:p>
        </w:tc>
        <w:tc>
          <w:tcPr>
            <w:tcW w:w="720" w:type="dxa"/>
          </w:tcPr>
          <w:p w14:paraId="21303C08" w14:textId="77777777" w:rsidR="005A547D" w:rsidRDefault="00000000">
            <w:r>
              <w:t>QUORUM</w:t>
            </w:r>
          </w:p>
        </w:tc>
        <w:tc>
          <w:tcPr>
            <w:tcW w:w="720" w:type="dxa"/>
          </w:tcPr>
          <w:p w14:paraId="527BD18D" w14:textId="77777777" w:rsidR="005A547D" w:rsidRDefault="00000000">
            <w:r>
              <w:t>WFR</w:t>
            </w:r>
          </w:p>
        </w:tc>
        <w:tc>
          <w:tcPr>
            <w:tcW w:w="720" w:type="dxa"/>
          </w:tcPr>
          <w:p w14:paraId="7322F579" w14:textId="77777777" w:rsidR="005A547D" w:rsidRDefault="005A547D"/>
        </w:tc>
        <w:tc>
          <w:tcPr>
            <w:tcW w:w="720" w:type="dxa"/>
          </w:tcPr>
          <w:p w14:paraId="1F300856" w14:textId="77777777" w:rsidR="005A547D" w:rsidRDefault="005A547D"/>
        </w:tc>
        <w:tc>
          <w:tcPr>
            <w:tcW w:w="720" w:type="dxa"/>
          </w:tcPr>
          <w:p w14:paraId="10BC9BF1" w14:textId="77777777" w:rsidR="005A547D" w:rsidRDefault="005A547D"/>
        </w:tc>
        <w:tc>
          <w:tcPr>
            <w:tcW w:w="720" w:type="dxa"/>
          </w:tcPr>
          <w:p w14:paraId="2EB73814" w14:textId="77777777" w:rsidR="005A547D" w:rsidRDefault="005A547D"/>
        </w:tc>
        <w:tc>
          <w:tcPr>
            <w:tcW w:w="720" w:type="dxa"/>
          </w:tcPr>
          <w:p w14:paraId="45EF34B3" w14:textId="77777777" w:rsidR="005A547D" w:rsidRDefault="005A547D"/>
        </w:tc>
        <w:tc>
          <w:tcPr>
            <w:tcW w:w="720" w:type="dxa"/>
          </w:tcPr>
          <w:p w14:paraId="04C5A447" w14:textId="77777777" w:rsidR="005A547D" w:rsidRDefault="005A547D"/>
        </w:tc>
        <w:tc>
          <w:tcPr>
            <w:tcW w:w="720" w:type="dxa"/>
          </w:tcPr>
          <w:p w14:paraId="2D3BE4D4" w14:textId="77777777" w:rsidR="005A547D" w:rsidRDefault="005A547D"/>
        </w:tc>
        <w:tc>
          <w:tcPr>
            <w:tcW w:w="720" w:type="dxa"/>
          </w:tcPr>
          <w:p w14:paraId="6DC652DC" w14:textId="77777777" w:rsidR="005A547D" w:rsidRDefault="005A547D"/>
        </w:tc>
      </w:tr>
      <w:tr w:rsidR="005A547D" w14:paraId="3D4EA8F9" w14:textId="77777777">
        <w:trPr>
          <w:cantSplit/>
        </w:trPr>
        <w:tc>
          <w:tcPr>
            <w:tcW w:w="720" w:type="dxa"/>
          </w:tcPr>
          <w:p w14:paraId="1262CA97" w14:textId="77777777" w:rsidR="005A547D" w:rsidRDefault="00000000">
            <w:r>
              <w:t>M093</w:t>
            </w:r>
          </w:p>
        </w:tc>
        <w:tc>
          <w:tcPr>
            <w:tcW w:w="720" w:type="dxa"/>
          </w:tcPr>
          <w:p w14:paraId="7302AB3D" w14:textId="77777777" w:rsidR="005A547D" w:rsidRDefault="00000000">
            <w:r>
              <w:t>Network Failure/Partition</w:t>
            </w:r>
          </w:p>
        </w:tc>
        <w:tc>
          <w:tcPr>
            <w:tcW w:w="720" w:type="dxa"/>
          </w:tcPr>
          <w:p w14:paraId="48703FB1" w14:textId="77777777" w:rsidR="005A547D" w:rsidRDefault="00000000">
            <w:r>
              <w:t>C6</w:t>
            </w:r>
          </w:p>
        </w:tc>
        <w:tc>
          <w:tcPr>
            <w:tcW w:w="720" w:type="dxa"/>
          </w:tcPr>
          <w:p w14:paraId="15483EF2" w14:textId="77777777" w:rsidR="005A547D" w:rsidRDefault="00000000">
            <w:r>
              <w:t>QUORUM</w:t>
            </w:r>
          </w:p>
        </w:tc>
        <w:tc>
          <w:tcPr>
            <w:tcW w:w="720" w:type="dxa"/>
          </w:tcPr>
          <w:p w14:paraId="0FA394FF" w14:textId="77777777" w:rsidR="005A547D" w:rsidRDefault="00000000">
            <w:r>
              <w:t>ALL</w:t>
            </w:r>
          </w:p>
        </w:tc>
        <w:tc>
          <w:tcPr>
            <w:tcW w:w="720" w:type="dxa"/>
          </w:tcPr>
          <w:p w14:paraId="1197AE44" w14:textId="77777777" w:rsidR="005A547D" w:rsidRDefault="00000000">
            <w:r>
              <w:t>RYW</w:t>
            </w:r>
          </w:p>
        </w:tc>
        <w:tc>
          <w:tcPr>
            <w:tcW w:w="720" w:type="dxa"/>
          </w:tcPr>
          <w:p w14:paraId="03051FF4" w14:textId="77777777" w:rsidR="005A547D" w:rsidRDefault="005A547D"/>
        </w:tc>
        <w:tc>
          <w:tcPr>
            <w:tcW w:w="720" w:type="dxa"/>
          </w:tcPr>
          <w:p w14:paraId="76A77E6C" w14:textId="77777777" w:rsidR="005A547D" w:rsidRDefault="005A547D"/>
        </w:tc>
        <w:tc>
          <w:tcPr>
            <w:tcW w:w="720" w:type="dxa"/>
          </w:tcPr>
          <w:p w14:paraId="12A9EA94" w14:textId="77777777" w:rsidR="005A547D" w:rsidRDefault="005A547D"/>
        </w:tc>
        <w:tc>
          <w:tcPr>
            <w:tcW w:w="720" w:type="dxa"/>
          </w:tcPr>
          <w:p w14:paraId="1B98E531" w14:textId="77777777" w:rsidR="005A547D" w:rsidRDefault="005A547D"/>
        </w:tc>
        <w:tc>
          <w:tcPr>
            <w:tcW w:w="720" w:type="dxa"/>
          </w:tcPr>
          <w:p w14:paraId="539D4FD5" w14:textId="77777777" w:rsidR="005A547D" w:rsidRDefault="005A547D"/>
        </w:tc>
        <w:tc>
          <w:tcPr>
            <w:tcW w:w="720" w:type="dxa"/>
          </w:tcPr>
          <w:p w14:paraId="550C7FB6" w14:textId="77777777" w:rsidR="005A547D" w:rsidRDefault="005A547D"/>
        </w:tc>
        <w:tc>
          <w:tcPr>
            <w:tcW w:w="720" w:type="dxa"/>
          </w:tcPr>
          <w:p w14:paraId="5B8C4115" w14:textId="77777777" w:rsidR="005A547D" w:rsidRDefault="005A547D"/>
        </w:tc>
        <w:tc>
          <w:tcPr>
            <w:tcW w:w="720" w:type="dxa"/>
          </w:tcPr>
          <w:p w14:paraId="2EA9A5E9" w14:textId="77777777" w:rsidR="005A547D" w:rsidRDefault="005A547D"/>
        </w:tc>
      </w:tr>
      <w:tr w:rsidR="005A547D" w14:paraId="430425D0" w14:textId="77777777">
        <w:trPr>
          <w:cantSplit/>
        </w:trPr>
        <w:tc>
          <w:tcPr>
            <w:tcW w:w="720" w:type="dxa"/>
          </w:tcPr>
          <w:p w14:paraId="0DB51D52" w14:textId="77777777" w:rsidR="005A547D" w:rsidRDefault="00000000">
            <w:r>
              <w:t>M094</w:t>
            </w:r>
          </w:p>
        </w:tc>
        <w:tc>
          <w:tcPr>
            <w:tcW w:w="720" w:type="dxa"/>
          </w:tcPr>
          <w:p w14:paraId="7832837D" w14:textId="77777777" w:rsidR="005A547D" w:rsidRDefault="00000000">
            <w:r>
              <w:t>Network Failure/Partition</w:t>
            </w:r>
          </w:p>
        </w:tc>
        <w:tc>
          <w:tcPr>
            <w:tcW w:w="720" w:type="dxa"/>
          </w:tcPr>
          <w:p w14:paraId="44EB5529" w14:textId="77777777" w:rsidR="005A547D" w:rsidRDefault="00000000">
            <w:r>
              <w:t>C6</w:t>
            </w:r>
          </w:p>
        </w:tc>
        <w:tc>
          <w:tcPr>
            <w:tcW w:w="720" w:type="dxa"/>
          </w:tcPr>
          <w:p w14:paraId="132EDE63" w14:textId="77777777" w:rsidR="005A547D" w:rsidRDefault="00000000">
            <w:r>
              <w:t>QUORUM</w:t>
            </w:r>
          </w:p>
        </w:tc>
        <w:tc>
          <w:tcPr>
            <w:tcW w:w="720" w:type="dxa"/>
          </w:tcPr>
          <w:p w14:paraId="0816434D" w14:textId="77777777" w:rsidR="005A547D" w:rsidRDefault="00000000">
            <w:r>
              <w:t>ALL</w:t>
            </w:r>
          </w:p>
        </w:tc>
        <w:tc>
          <w:tcPr>
            <w:tcW w:w="720" w:type="dxa"/>
          </w:tcPr>
          <w:p w14:paraId="59209173" w14:textId="77777777" w:rsidR="005A547D" w:rsidRDefault="00000000">
            <w:r>
              <w:t>MR</w:t>
            </w:r>
          </w:p>
        </w:tc>
        <w:tc>
          <w:tcPr>
            <w:tcW w:w="720" w:type="dxa"/>
          </w:tcPr>
          <w:p w14:paraId="5178D69F" w14:textId="77777777" w:rsidR="005A547D" w:rsidRDefault="005A547D"/>
        </w:tc>
        <w:tc>
          <w:tcPr>
            <w:tcW w:w="720" w:type="dxa"/>
          </w:tcPr>
          <w:p w14:paraId="23CE768B" w14:textId="77777777" w:rsidR="005A547D" w:rsidRDefault="005A547D"/>
        </w:tc>
        <w:tc>
          <w:tcPr>
            <w:tcW w:w="720" w:type="dxa"/>
          </w:tcPr>
          <w:p w14:paraId="42A671BC" w14:textId="77777777" w:rsidR="005A547D" w:rsidRDefault="005A547D"/>
        </w:tc>
        <w:tc>
          <w:tcPr>
            <w:tcW w:w="720" w:type="dxa"/>
          </w:tcPr>
          <w:p w14:paraId="06661ED4" w14:textId="77777777" w:rsidR="005A547D" w:rsidRDefault="005A547D"/>
        </w:tc>
        <w:tc>
          <w:tcPr>
            <w:tcW w:w="720" w:type="dxa"/>
          </w:tcPr>
          <w:p w14:paraId="16B96337" w14:textId="77777777" w:rsidR="005A547D" w:rsidRDefault="005A547D"/>
        </w:tc>
        <w:tc>
          <w:tcPr>
            <w:tcW w:w="720" w:type="dxa"/>
          </w:tcPr>
          <w:p w14:paraId="611FF14C" w14:textId="77777777" w:rsidR="005A547D" w:rsidRDefault="005A547D"/>
        </w:tc>
        <w:tc>
          <w:tcPr>
            <w:tcW w:w="720" w:type="dxa"/>
          </w:tcPr>
          <w:p w14:paraId="2178D2EB" w14:textId="77777777" w:rsidR="005A547D" w:rsidRDefault="005A547D"/>
        </w:tc>
        <w:tc>
          <w:tcPr>
            <w:tcW w:w="720" w:type="dxa"/>
          </w:tcPr>
          <w:p w14:paraId="334040D6" w14:textId="77777777" w:rsidR="005A547D" w:rsidRDefault="005A547D"/>
        </w:tc>
      </w:tr>
      <w:tr w:rsidR="005A547D" w14:paraId="75529608" w14:textId="77777777">
        <w:trPr>
          <w:cantSplit/>
        </w:trPr>
        <w:tc>
          <w:tcPr>
            <w:tcW w:w="720" w:type="dxa"/>
          </w:tcPr>
          <w:p w14:paraId="112B6EC3" w14:textId="77777777" w:rsidR="005A547D" w:rsidRDefault="00000000">
            <w:r>
              <w:t>M095</w:t>
            </w:r>
          </w:p>
        </w:tc>
        <w:tc>
          <w:tcPr>
            <w:tcW w:w="720" w:type="dxa"/>
          </w:tcPr>
          <w:p w14:paraId="4A44EC48" w14:textId="77777777" w:rsidR="005A547D" w:rsidRDefault="00000000">
            <w:r>
              <w:t>Network Failure/Partition</w:t>
            </w:r>
          </w:p>
        </w:tc>
        <w:tc>
          <w:tcPr>
            <w:tcW w:w="720" w:type="dxa"/>
          </w:tcPr>
          <w:p w14:paraId="51295DE6" w14:textId="77777777" w:rsidR="005A547D" w:rsidRDefault="00000000">
            <w:r>
              <w:t>C6</w:t>
            </w:r>
          </w:p>
        </w:tc>
        <w:tc>
          <w:tcPr>
            <w:tcW w:w="720" w:type="dxa"/>
          </w:tcPr>
          <w:p w14:paraId="3B040EEE" w14:textId="77777777" w:rsidR="005A547D" w:rsidRDefault="00000000">
            <w:r>
              <w:t>QUORUM</w:t>
            </w:r>
          </w:p>
        </w:tc>
        <w:tc>
          <w:tcPr>
            <w:tcW w:w="720" w:type="dxa"/>
          </w:tcPr>
          <w:p w14:paraId="25BD9A27" w14:textId="77777777" w:rsidR="005A547D" w:rsidRDefault="00000000">
            <w:r>
              <w:t>ALL</w:t>
            </w:r>
          </w:p>
        </w:tc>
        <w:tc>
          <w:tcPr>
            <w:tcW w:w="720" w:type="dxa"/>
          </w:tcPr>
          <w:p w14:paraId="75CF8DE6" w14:textId="77777777" w:rsidR="005A547D" w:rsidRDefault="00000000">
            <w:r>
              <w:t>MW</w:t>
            </w:r>
          </w:p>
        </w:tc>
        <w:tc>
          <w:tcPr>
            <w:tcW w:w="720" w:type="dxa"/>
          </w:tcPr>
          <w:p w14:paraId="3683B88D" w14:textId="77777777" w:rsidR="005A547D" w:rsidRDefault="005A547D"/>
        </w:tc>
        <w:tc>
          <w:tcPr>
            <w:tcW w:w="720" w:type="dxa"/>
          </w:tcPr>
          <w:p w14:paraId="764BC6C5" w14:textId="77777777" w:rsidR="005A547D" w:rsidRDefault="005A547D"/>
        </w:tc>
        <w:tc>
          <w:tcPr>
            <w:tcW w:w="720" w:type="dxa"/>
          </w:tcPr>
          <w:p w14:paraId="541573B1" w14:textId="77777777" w:rsidR="005A547D" w:rsidRDefault="005A547D"/>
        </w:tc>
        <w:tc>
          <w:tcPr>
            <w:tcW w:w="720" w:type="dxa"/>
          </w:tcPr>
          <w:p w14:paraId="56043E84" w14:textId="77777777" w:rsidR="005A547D" w:rsidRDefault="005A547D"/>
        </w:tc>
        <w:tc>
          <w:tcPr>
            <w:tcW w:w="720" w:type="dxa"/>
          </w:tcPr>
          <w:p w14:paraId="7BDF3966" w14:textId="77777777" w:rsidR="005A547D" w:rsidRDefault="005A547D"/>
        </w:tc>
        <w:tc>
          <w:tcPr>
            <w:tcW w:w="720" w:type="dxa"/>
          </w:tcPr>
          <w:p w14:paraId="3DA9EA07" w14:textId="77777777" w:rsidR="005A547D" w:rsidRDefault="005A547D"/>
        </w:tc>
        <w:tc>
          <w:tcPr>
            <w:tcW w:w="720" w:type="dxa"/>
          </w:tcPr>
          <w:p w14:paraId="3A83DEA4" w14:textId="77777777" w:rsidR="005A547D" w:rsidRDefault="005A547D"/>
        </w:tc>
        <w:tc>
          <w:tcPr>
            <w:tcW w:w="720" w:type="dxa"/>
          </w:tcPr>
          <w:p w14:paraId="70011A15" w14:textId="77777777" w:rsidR="005A547D" w:rsidRDefault="005A547D"/>
        </w:tc>
      </w:tr>
      <w:tr w:rsidR="005A547D" w14:paraId="318325F6" w14:textId="77777777">
        <w:trPr>
          <w:cantSplit/>
        </w:trPr>
        <w:tc>
          <w:tcPr>
            <w:tcW w:w="720" w:type="dxa"/>
          </w:tcPr>
          <w:p w14:paraId="7C529B3A" w14:textId="77777777" w:rsidR="005A547D" w:rsidRDefault="00000000">
            <w:r>
              <w:t>M096</w:t>
            </w:r>
          </w:p>
        </w:tc>
        <w:tc>
          <w:tcPr>
            <w:tcW w:w="720" w:type="dxa"/>
          </w:tcPr>
          <w:p w14:paraId="0819F6AF" w14:textId="77777777" w:rsidR="005A547D" w:rsidRDefault="00000000">
            <w:r>
              <w:t>Network Failure/Partition</w:t>
            </w:r>
          </w:p>
        </w:tc>
        <w:tc>
          <w:tcPr>
            <w:tcW w:w="720" w:type="dxa"/>
          </w:tcPr>
          <w:p w14:paraId="67195FBA" w14:textId="77777777" w:rsidR="005A547D" w:rsidRDefault="00000000">
            <w:r>
              <w:t>C6</w:t>
            </w:r>
          </w:p>
        </w:tc>
        <w:tc>
          <w:tcPr>
            <w:tcW w:w="720" w:type="dxa"/>
          </w:tcPr>
          <w:p w14:paraId="537A5FB3" w14:textId="77777777" w:rsidR="005A547D" w:rsidRDefault="00000000">
            <w:r>
              <w:t>QUORUM</w:t>
            </w:r>
          </w:p>
        </w:tc>
        <w:tc>
          <w:tcPr>
            <w:tcW w:w="720" w:type="dxa"/>
          </w:tcPr>
          <w:p w14:paraId="18B63CE8" w14:textId="77777777" w:rsidR="005A547D" w:rsidRDefault="00000000">
            <w:r>
              <w:t>ALL</w:t>
            </w:r>
          </w:p>
        </w:tc>
        <w:tc>
          <w:tcPr>
            <w:tcW w:w="720" w:type="dxa"/>
          </w:tcPr>
          <w:p w14:paraId="224B52D2" w14:textId="77777777" w:rsidR="005A547D" w:rsidRDefault="00000000">
            <w:r>
              <w:t>WFR</w:t>
            </w:r>
          </w:p>
        </w:tc>
        <w:tc>
          <w:tcPr>
            <w:tcW w:w="720" w:type="dxa"/>
          </w:tcPr>
          <w:p w14:paraId="3EB50128" w14:textId="77777777" w:rsidR="005A547D" w:rsidRDefault="005A547D"/>
        </w:tc>
        <w:tc>
          <w:tcPr>
            <w:tcW w:w="720" w:type="dxa"/>
          </w:tcPr>
          <w:p w14:paraId="40FA1E38" w14:textId="77777777" w:rsidR="005A547D" w:rsidRDefault="005A547D"/>
        </w:tc>
        <w:tc>
          <w:tcPr>
            <w:tcW w:w="720" w:type="dxa"/>
          </w:tcPr>
          <w:p w14:paraId="56661725" w14:textId="77777777" w:rsidR="005A547D" w:rsidRDefault="005A547D"/>
        </w:tc>
        <w:tc>
          <w:tcPr>
            <w:tcW w:w="720" w:type="dxa"/>
          </w:tcPr>
          <w:p w14:paraId="2592C740" w14:textId="77777777" w:rsidR="005A547D" w:rsidRDefault="005A547D"/>
        </w:tc>
        <w:tc>
          <w:tcPr>
            <w:tcW w:w="720" w:type="dxa"/>
          </w:tcPr>
          <w:p w14:paraId="0AF2AFCE" w14:textId="77777777" w:rsidR="005A547D" w:rsidRDefault="005A547D"/>
        </w:tc>
        <w:tc>
          <w:tcPr>
            <w:tcW w:w="720" w:type="dxa"/>
          </w:tcPr>
          <w:p w14:paraId="1B4F253D" w14:textId="77777777" w:rsidR="005A547D" w:rsidRDefault="005A547D"/>
        </w:tc>
        <w:tc>
          <w:tcPr>
            <w:tcW w:w="720" w:type="dxa"/>
          </w:tcPr>
          <w:p w14:paraId="46545FDD" w14:textId="77777777" w:rsidR="005A547D" w:rsidRDefault="005A547D"/>
        </w:tc>
        <w:tc>
          <w:tcPr>
            <w:tcW w:w="720" w:type="dxa"/>
          </w:tcPr>
          <w:p w14:paraId="2DEE7ECC" w14:textId="77777777" w:rsidR="005A547D" w:rsidRDefault="005A547D"/>
        </w:tc>
      </w:tr>
      <w:tr w:rsidR="005A547D" w14:paraId="233B40F6" w14:textId="77777777">
        <w:trPr>
          <w:cantSplit/>
        </w:trPr>
        <w:tc>
          <w:tcPr>
            <w:tcW w:w="720" w:type="dxa"/>
          </w:tcPr>
          <w:p w14:paraId="0F541DA5" w14:textId="77777777" w:rsidR="005A547D" w:rsidRDefault="00000000">
            <w:r>
              <w:t>M097</w:t>
            </w:r>
          </w:p>
        </w:tc>
        <w:tc>
          <w:tcPr>
            <w:tcW w:w="720" w:type="dxa"/>
          </w:tcPr>
          <w:p w14:paraId="2901FD2A" w14:textId="77777777" w:rsidR="005A547D" w:rsidRDefault="00000000">
            <w:r>
              <w:t>Network Failure/Partition</w:t>
            </w:r>
          </w:p>
        </w:tc>
        <w:tc>
          <w:tcPr>
            <w:tcW w:w="720" w:type="dxa"/>
          </w:tcPr>
          <w:p w14:paraId="4C59ECE7" w14:textId="77777777" w:rsidR="005A547D" w:rsidRDefault="00000000">
            <w:r>
              <w:t>C7</w:t>
            </w:r>
          </w:p>
        </w:tc>
        <w:tc>
          <w:tcPr>
            <w:tcW w:w="720" w:type="dxa"/>
          </w:tcPr>
          <w:p w14:paraId="30E2400C" w14:textId="77777777" w:rsidR="005A547D" w:rsidRDefault="00000000">
            <w:r>
              <w:t>ALL</w:t>
            </w:r>
          </w:p>
        </w:tc>
        <w:tc>
          <w:tcPr>
            <w:tcW w:w="720" w:type="dxa"/>
          </w:tcPr>
          <w:p w14:paraId="72BFD5F0" w14:textId="77777777" w:rsidR="005A547D" w:rsidRDefault="00000000">
            <w:r>
              <w:t>ONE</w:t>
            </w:r>
          </w:p>
        </w:tc>
        <w:tc>
          <w:tcPr>
            <w:tcW w:w="720" w:type="dxa"/>
          </w:tcPr>
          <w:p w14:paraId="447F4043" w14:textId="77777777" w:rsidR="005A547D" w:rsidRDefault="00000000">
            <w:r>
              <w:t>RYW</w:t>
            </w:r>
          </w:p>
        </w:tc>
        <w:tc>
          <w:tcPr>
            <w:tcW w:w="720" w:type="dxa"/>
          </w:tcPr>
          <w:p w14:paraId="60D12FB7" w14:textId="77777777" w:rsidR="005A547D" w:rsidRDefault="005A547D"/>
        </w:tc>
        <w:tc>
          <w:tcPr>
            <w:tcW w:w="720" w:type="dxa"/>
          </w:tcPr>
          <w:p w14:paraId="54207677" w14:textId="77777777" w:rsidR="005A547D" w:rsidRDefault="005A547D"/>
        </w:tc>
        <w:tc>
          <w:tcPr>
            <w:tcW w:w="720" w:type="dxa"/>
          </w:tcPr>
          <w:p w14:paraId="7C6D9E26" w14:textId="77777777" w:rsidR="005A547D" w:rsidRDefault="005A547D"/>
        </w:tc>
        <w:tc>
          <w:tcPr>
            <w:tcW w:w="720" w:type="dxa"/>
          </w:tcPr>
          <w:p w14:paraId="14591FBA" w14:textId="77777777" w:rsidR="005A547D" w:rsidRDefault="005A547D"/>
        </w:tc>
        <w:tc>
          <w:tcPr>
            <w:tcW w:w="720" w:type="dxa"/>
          </w:tcPr>
          <w:p w14:paraId="3A22E93A" w14:textId="77777777" w:rsidR="005A547D" w:rsidRDefault="005A547D"/>
        </w:tc>
        <w:tc>
          <w:tcPr>
            <w:tcW w:w="720" w:type="dxa"/>
          </w:tcPr>
          <w:p w14:paraId="685A3AEC" w14:textId="77777777" w:rsidR="005A547D" w:rsidRDefault="005A547D"/>
        </w:tc>
        <w:tc>
          <w:tcPr>
            <w:tcW w:w="720" w:type="dxa"/>
          </w:tcPr>
          <w:p w14:paraId="68935C4E" w14:textId="77777777" w:rsidR="005A547D" w:rsidRDefault="005A547D"/>
        </w:tc>
        <w:tc>
          <w:tcPr>
            <w:tcW w:w="720" w:type="dxa"/>
          </w:tcPr>
          <w:p w14:paraId="7848FDBD" w14:textId="77777777" w:rsidR="005A547D" w:rsidRDefault="005A547D"/>
        </w:tc>
      </w:tr>
      <w:tr w:rsidR="005A547D" w14:paraId="00B639D2" w14:textId="77777777">
        <w:trPr>
          <w:cantSplit/>
        </w:trPr>
        <w:tc>
          <w:tcPr>
            <w:tcW w:w="720" w:type="dxa"/>
          </w:tcPr>
          <w:p w14:paraId="3337D63D" w14:textId="77777777" w:rsidR="005A547D" w:rsidRDefault="00000000">
            <w:r>
              <w:t>M098</w:t>
            </w:r>
          </w:p>
        </w:tc>
        <w:tc>
          <w:tcPr>
            <w:tcW w:w="720" w:type="dxa"/>
          </w:tcPr>
          <w:p w14:paraId="0022B6D5" w14:textId="77777777" w:rsidR="005A547D" w:rsidRDefault="00000000">
            <w:r>
              <w:t>Network Failure/Partition</w:t>
            </w:r>
          </w:p>
        </w:tc>
        <w:tc>
          <w:tcPr>
            <w:tcW w:w="720" w:type="dxa"/>
          </w:tcPr>
          <w:p w14:paraId="4ECCC698" w14:textId="77777777" w:rsidR="005A547D" w:rsidRDefault="00000000">
            <w:r>
              <w:t>C7</w:t>
            </w:r>
          </w:p>
        </w:tc>
        <w:tc>
          <w:tcPr>
            <w:tcW w:w="720" w:type="dxa"/>
          </w:tcPr>
          <w:p w14:paraId="20EB9E6C" w14:textId="77777777" w:rsidR="005A547D" w:rsidRDefault="00000000">
            <w:r>
              <w:t>ALL</w:t>
            </w:r>
          </w:p>
        </w:tc>
        <w:tc>
          <w:tcPr>
            <w:tcW w:w="720" w:type="dxa"/>
          </w:tcPr>
          <w:p w14:paraId="0A295800" w14:textId="77777777" w:rsidR="005A547D" w:rsidRDefault="00000000">
            <w:r>
              <w:t>ONE</w:t>
            </w:r>
          </w:p>
        </w:tc>
        <w:tc>
          <w:tcPr>
            <w:tcW w:w="720" w:type="dxa"/>
          </w:tcPr>
          <w:p w14:paraId="6F21A567" w14:textId="77777777" w:rsidR="005A547D" w:rsidRDefault="00000000">
            <w:r>
              <w:t>MR</w:t>
            </w:r>
          </w:p>
        </w:tc>
        <w:tc>
          <w:tcPr>
            <w:tcW w:w="720" w:type="dxa"/>
          </w:tcPr>
          <w:p w14:paraId="78D36377" w14:textId="77777777" w:rsidR="005A547D" w:rsidRDefault="005A547D"/>
        </w:tc>
        <w:tc>
          <w:tcPr>
            <w:tcW w:w="720" w:type="dxa"/>
          </w:tcPr>
          <w:p w14:paraId="609BC098" w14:textId="77777777" w:rsidR="005A547D" w:rsidRDefault="005A547D"/>
        </w:tc>
        <w:tc>
          <w:tcPr>
            <w:tcW w:w="720" w:type="dxa"/>
          </w:tcPr>
          <w:p w14:paraId="52386481" w14:textId="77777777" w:rsidR="005A547D" w:rsidRDefault="005A547D"/>
        </w:tc>
        <w:tc>
          <w:tcPr>
            <w:tcW w:w="720" w:type="dxa"/>
          </w:tcPr>
          <w:p w14:paraId="5874882C" w14:textId="77777777" w:rsidR="005A547D" w:rsidRDefault="005A547D"/>
        </w:tc>
        <w:tc>
          <w:tcPr>
            <w:tcW w:w="720" w:type="dxa"/>
          </w:tcPr>
          <w:p w14:paraId="0998DBA0" w14:textId="77777777" w:rsidR="005A547D" w:rsidRDefault="005A547D"/>
        </w:tc>
        <w:tc>
          <w:tcPr>
            <w:tcW w:w="720" w:type="dxa"/>
          </w:tcPr>
          <w:p w14:paraId="482E4238" w14:textId="77777777" w:rsidR="005A547D" w:rsidRDefault="005A547D"/>
        </w:tc>
        <w:tc>
          <w:tcPr>
            <w:tcW w:w="720" w:type="dxa"/>
          </w:tcPr>
          <w:p w14:paraId="31AF47EB" w14:textId="77777777" w:rsidR="005A547D" w:rsidRDefault="005A547D"/>
        </w:tc>
        <w:tc>
          <w:tcPr>
            <w:tcW w:w="720" w:type="dxa"/>
          </w:tcPr>
          <w:p w14:paraId="2C66D997" w14:textId="77777777" w:rsidR="005A547D" w:rsidRDefault="005A547D"/>
        </w:tc>
      </w:tr>
      <w:tr w:rsidR="005A547D" w14:paraId="12E4ABB8" w14:textId="77777777">
        <w:trPr>
          <w:cantSplit/>
        </w:trPr>
        <w:tc>
          <w:tcPr>
            <w:tcW w:w="720" w:type="dxa"/>
          </w:tcPr>
          <w:p w14:paraId="69D4D719" w14:textId="77777777" w:rsidR="005A547D" w:rsidRDefault="00000000">
            <w:r>
              <w:t>M099</w:t>
            </w:r>
          </w:p>
        </w:tc>
        <w:tc>
          <w:tcPr>
            <w:tcW w:w="720" w:type="dxa"/>
          </w:tcPr>
          <w:p w14:paraId="254CC190" w14:textId="77777777" w:rsidR="005A547D" w:rsidRDefault="00000000">
            <w:r>
              <w:t>Network Failure/Partition</w:t>
            </w:r>
          </w:p>
        </w:tc>
        <w:tc>
          <w:tcPr>
            <w:tcW w:w="720" w:type="dxa"/>
          </w:tcPr>
          <w:p w14:paraId="0CAA6A56" w14:textId="77777777" w:rsidR="005A547D" w:rsidRDefault="00000000">
            <w:r>
              <w:t>C7</w:t>
            </w:r>
          </w:p>
        </w:tc>
        <w:tc>
          <w:tcPr>
            <w:tcW w:w="720" w:type="dxa"/>
          </w:tcPr>
          <w:p w14:paraId="00BE217D" w14:textId="77777777" w:rsidR="005A547D" w:rsidRDefault="00000000">
            <w:r>
              <w:t>ALL</w:t>
            </w:r>
          </w:p>
        </w:tc>
        <w:tc>
          <w:tcPr>
            <w:tcW w:w="720" w:type="dxa"/>
          </w:tcPr>
          <w:p w14:paraId="19176D63" w14:textId="77777777" w:rsidR="005A547D" w:rsidRDefault="00000000">
            <w:r>
              <w:t>ONE</w:t>
            </w:r>
          </w:p>
        </w:tc>
        <w:tc>
          <w:tcPr>
            <w:tcW w:w="720" w:type="dxa"/>
          </w:tcPr>
          <w:p w14:paraId="32CC328D" w14:textId="77777777" w:rsidR="005A547D" w:rsidRDefault="00000000">
            <w:r>
              <w:t>MW</w:t>
            </w:r>
          </w:p>
        </w:tc>
        <w:tc>
          <w:tcPr>
            <w:tcW w:w="720" w:type="dxa"/>
          </w:tcPr>
          <w:p w14:paraId="5EBC2A6B" w14:textId="77777777" w:rsidR="005A547D" w:rsidRDefault="005A547D"/>
        </w:tc>
        <w:tc>
          <w:tcPr>
            <w:tcW w:w="720" w:type="dxa"/>
          </w:tcPr>
          <w:p w14:paraId="73B42F3C" w14:textId="77777777" w:rsidR="005A547D" w:rsidRDefault="005A547D"/>
        </w:tc>
        <w:tc>
          <w:tcPr>
            <w:tcW w:w="720" w:type="dxa"/>
          </w:tcPr>
          <w:p w14:paraId="62850994" w14:textId="77777777" w:rsidR="005A547D" w:rsidRDefault="005A547D"/>
        </w:tc>
        <w:tc>
          <w:tcPr>
            <w:tcW w:w="720" w:type="dxa"/>
          </w:tcPr>
          <w:p w14:paraId="24CD6B7A" w14:textId="77777777" w:rsidR="005A547D" w:rsidRDefault="005A547D"/>
        </w:tc>
        <w:tc>
          <w:tcPr>
            <w:tcW w:w="720" w:type="dxa"/>
          </w:tcPr>
          <w:p w14:paraId="77A0F2B2" w14:textId="77777777" w:rsidR="005A547D" w:rsidRDefault="005A547D"/>
        </w:tc>
        <w:tc>
          <w:tcPr>
            <w:tcW w:w="720" w:type="dxa"/>
          </w:tcPr>
          <w:p w14:paraId="748B8C86" w14:textId="77777777" w:rsidR="005A547D" w:rsidRDefault="005A547D"/>
        </w:tc>
        <w:tc>
          <w:tcPr>
            <w:tcW w:w="720" w:type="dxa"/>
          </w:tcPr>
          <w:p w14:paraId="289AE63E" w14:textId="77777777" w:rsidR="005A547D" w:rsidRDefault="005A547D"/>
        </w:tc>
        <w:tc>
          <w:tcPr>
            <w:tcW w:w="720" w:type="dxa"/>
          </w:tcPr>
          <w:p w14:paraId="597FB236" w14:textId="77777777" w:rsidR="005A547D" w:rsidRDefault="005A547D"/>
        </w:tc>
      </w:tr>
      <w:tr w:rsidR="005A547D" w14:paraId="43077796" w14:textId="77777777">
        <w:trPr>
          <w:cantSplit/>
        </w:trPr>
        <w:tc>
          <w:tcPr>
            <w:tcW w:w="720" w:type="dxa"/>
          </w:tcPr>
          <w:p w14:paraId="699C6D1C" w14:textId="77777777" w:rsidR="005A547D" w:rsidRDefault="00000000">
            <w:r>
              <w:t>M100</w:t>
            </w:r>
          </w:p>
        </w:tc>
        <w:tc>
          <w:tcPr>
            <w:tcW w:w="720" w:type="dxa"/>
          </w:tcPr>
          <w:p w14:paraId="3112BF03" w14:textId="77777777" w:rsidR="005A547D" w:rsidRDefault="00000000">
            <w:r>
              <w:t>Network Failure/Partition</w:t>
            </w:r>
          </w:p>
        </w:tc>
        <w:tc>
          <w:tcPr>
            <w:tcW w:w="720" w:type="dxa"/>
          </w:tcPr>
          <w:p w14:paraId="3736A8E3" w14:textId="77777777" w:rsidR="005A547D" w:rsidRDefault="00000000">
            <w:r>
              <w:t>C7</w:t>
            </w:r>
          </w:p>
        </w:tc>
        <w:tc>
          <w:tcPr>
            <w:tcW w:w="720" w:type="dxa"/>
          </w:tcPr>
          <w:p w14:paraId="46F9DB4A" w14:textId="77777777" w:rsidR="005A547D" w:rsidRDefault="00000000">
            <w:r>
              <w:t>ALL</w:t>
            </w:r>
          </w:p>
        </w:tc>
        <w:tc>
          <w:tcPr>
            <w:tcW w:w="720" w:type="dxa"/>
          </w:tcPr>
          <w:p w14:paraId="7A5E8304" w14:textId="77777777" w:rsidR="005A547D" w:rsidRDefault="00000000">
            <w:r>
              <w:t>ONE</w:t>
            </w:r>
          </w:p>
        </w:tc>
        <w:tc>
          <w:tcPr>
            <w:tcW w:w="720" w:type="dxa"/>
          </w:tcPr>
          <w:p w14:paraId="16D52831" w14:textId="77777777" w:rsidR="005A547D" w:rsidRDefault="00000000">
            <w:r>
              <w:t>WFR</w:t>
            </w:r>
          </w:p>
        </w:tc>
        <w:tc>
          <w:tcPr>
            <w:tcW w:w="720" w:type="dxa"/>
          </w:tcPr>
          <w:p w14:paraId="0A739D78" w14:textId="77777777" w:rsidR="005A547D" w:rsidRDefault="005A547D"/>
        </w:tc>
        <w:tc>
          <w:tcPr>
            <w:tcW w:w="720" w:type="dxa"/>
          </w:tcPr>
          <w:p w14:paraId="106CCAE1" w14:textId="77777777" w:rsidR="005A547D" w:rsidRDefault="005A547D"/>
        </w:tc>
        <w:tc>
          <w:tcPr>
            <w:tcW w:w="720" w:type="dxa"/>
          </w:tcPr>
          <w:p w14:paraId="38AFDBC0" w14:textId="77777777" w:rsidR="005A547D" w:rsidRDefault="005A547D"/>
        </w:tc>
        <w:tc>
          <w:tcPr>
            <w:tcW w:w="720" w:type="dxa"/>
          </w:tcPr>
          <w:p w14:paraId="4D8E2F90" w14:textId="77777777" w:rsidR="005A547D" w:rsidRDefault="005A547D"/>
        </w:tc>
        <w:tc>
          <w:tcPr>
            <w:tcW w:w="720" w:type="dxa"/>
          </w:tcPr>
          <w:p w14:paraId="62C386D8" w14:textId="77777777" w:rsidR="005A547D" w:rsidRDefault="005A547D"/>
        </w:tc>
        <w:tc>
          <w:tcPr>
            <w:tcW w:w="720" w:type="dxa"/>
          </w:tcPr>
          <w:p w14:paraId="0218FD04" w14:textId="77777777" w:rsidR="005A547D" w:rsidRDefault="005A547D"/>
        </w:tc>
        <w:tc>
          <w:tcPr>
            <w:tcW w:w="720" w:type="dxa"/>
          </w:tcPr>
          <w:p w14:paraId="13AF2F30" w14:textId="77777777" w:rsidR="005A547D" w:rsidRDefault="005A547D"/>
        </w:tc>
        <w:tc>
          <w:tcPr>
            <w:tcW w:w="720" w:type="dxa"/>
          </w:tcPr>
          <w:p w14:paraId="42B208C6" w14:textId="77777777" w:rsidR="005A547D" w:rsidRDefault="005A547D"/>
        </w:tc>
      </w:tr>
      <w:tr w:rsidR="005A547D" w14:paraId="2AB98062" w14:textId="77777777">
        <w:trPr>
          <w:cantSplit/>
        </w:trPr>
        <w:tc>
          <w:tcPr>
            <w:tcW w:w="720" w:type="dxa"/>
          </w:tcPr>
          <w:p w14:paraId="10837F4D" w14:textId="77777777" w:rsidR="005A547D" w:rsidRDefault="00000000">
            <w:r>
              <w:lastRenderedPageBreak/>
              <w:t>M101</w:t>
            </w:r>
          </w:p>
        </w:tc>
        <w:tc>
          <w:tcPr>
            <w:tcW w:w="720" w:type="dxa"/>
          </w:tcPr>
          <w:p w14:paraId="1FB75D3B" w14:textId="77777777" w:rsidR="005A547D" w:rsidRDefault="00000000">
            <w:r>
              <w:t>Network Failure/Partition</w:t>
            </w:r>
          </w:p>
        </w:tc>
        <w:tc>
          <w:tcPr>
            <w:tcW w:w="720" w:type="dxa"/>
          </w:tcPr>
          <w:p w14:paraId="58805302" w14:textId="77777777" w:rsidR="005A547D" w:rsidRDefault="00000000">
            <w:r>
              <w:t>C8</w:t>
            </w:r>
          </w:p>
        </w:tc>
        <w:tc>
          <w:tcPr>
            <w:tcW w:w="720" w:type="dxa"/>
          </w:tcPr>
          <w:p w14:paraId="4DFD64DE" w14:textId="77777777" w:rsidR="005A547D" w:rsidRDefault="00000000">
            <w:r>
              <w:t>ALL</w:t>
            </w:r>
          </w:p>
        </w:tc>
        <w:tc>
          <w:tcPr>
            <w:tcW w:w="720" w:type="dxa"/>
          </w:tcPr>
          <w:p w14:paraId="0D137D21" w14:textId="77777777" w:rsidR="005A547D" w:rsidRDefault="00000000">
            <w:r>
              <w:t>QUORUM</w:t>
            </w:r>
          </w:p>
        </w:tc>
        <w:tc>
          <w:tcPr>
            <w:tcW w:w="720" w:type="dxa"/>
          </w:tcPr>
          <w:p w14:paraId="3FB424B8" w14:textId="77777777" w:rsidR="005A547D" w:rsidRDefault="00000000">
            <w:r>
              <w:t>RYW</w:t>
            </w:r>
          </w:p>
        </w:tc>
        <w:tc>
          <w:tcPr>
            <w:tcW w:w="720" w:type="dxa"/>
          </w:tcPr>
          <w:p w14:paraId="7CF1767D" w14:textId="77777777" w:rsidR="005A547D" w:rsidRDefault="005A547D"/>
        </w:tc>
        <w:tc>
          <w:tcPr>
            <w:tcW w:w="720" w:type="dxa"/>
          </w:tcPr>
          <w:p w14:paraId="565B9CD5" w14:textId="77777777" w:rsidR="005A547D" w:rsidRDefault="005A547D"/>
        </w:tc>
        <w:tc>
          <w:tcPr>
            <w:tcW w:w="720" w:type="dxa"/>
          </w:tcPr>
          <w:p w14:paraId="139C884D" w14:textId="77777777" w:rsidR="005A547D" w:rsidRDefault="005A547D"/>
        </w:tc>
        <w:tc>
          <w:tcPr>
            <w:tcW w:w="720" w:type="dxa"/>
          </w:tcPr>
          <w:p w14:paraId="77259B2E" w14:textId="77777777" w:rsidR="005A547D" w:rsidRDefault="005A547D"/>
        </w:tc>
        <w:tc>
          <w:tcPr>
            <w:tcW w:w="720" w:type="dxa"/>
          </w:tcPr>
          <w:p w14:paraId="78BF302A" w14:textId="77777777" w:rsidR="005A547D" w:rsidRDefault="005A547D"/>
        </w:tc>
        <w:tc>
          <w:tcPr>
            <w:tcW w:w="720" w:type="dxa"/>
          </w:tcPr>
          <w:p w14:paraId="59A7B038" w14:textId="77777777" w:rsidR="005A547D" w:rsidRDefault="005A547D"/>
        </w:tc>
        <w:tc>
          <w:tcPr>
            <w:tcW w:w="720" w:type="dxa"/>
          </w:tcPr>
          <w:p w14:paraId="11204304" w14:textId="77777777" w:rsidR="005A547D" w:rsidRDefault="005A547D"/>
        </w:tc>
        <w:tc>
          <w:tcPr>
            <w:tcW w:w="720" w:type="dxa"/>
          </w:tcPr>
          <w:p w14:paraId="1DB7AECC" w14:textId="77777777" w:rsidR="005A547D" w:rsidRDefault="005A547D"/>
        </w:tc>
      </w:tr>
      <w:tr w:rsidR="005A547D" w14:paraId="60ACB08A" w14:textId="77777777">
        <w:trPr>
          <w:cantSplit/>
        </w:trPr>
        <w:tc>
          <w:tcPr>
            <w:tcW w:w="720" w:type="dxa"/>
          </w:tcPr>
          <w:p w14:paraId="297EF2E4" w14:textId="77777777" w:rsidR="005A547D" w:rsidRDefault="00000000">
            <w:r>
              <w:t>M102</w:t>
            </w:r>
          </w:p>
        </w:tc>
        <w:tc>
          <w:tcPr>
            <w:tcW w:w="720" w:type="dxa"/>
          </w:tcPr>
          <w:p w14:paraId="0638CCA7" w14:textId="77777777" w:rsidR="005A547D" w:rsidRDefault="00000000">
            <w:r>
              <w:t>Network Failure/Partition</w:t>
            </w:r>
          </w:p>
        </w:tc>
        <w:tc>
          <w:tcPr>
            <w:tcW w:w="720" w:type="dxa"/>
          </w:tcPr>
          <w:p w14:paraId="4C0FE282" w14:textId="77777777" w:rsidR="005A547D" w:rsidRDefault="00000000">
            <w:r>
              <w:t>C8</w:t>
            </w:r>
          </w:p>
        </w:tc>
        <w:tc>
          <w:tcPr>
            <w:tcW w:w="720" w:type="dxa"/>
          </w:tcPr>
          <w:p w14:paraId="187165C7" w14:textId="77777777" w:rsidR="005A547D" w:rsidRDefault="00000000">
            <w:r>
              <w:t>ALL</w:t>
            </w:r>
          </w:p>
        </w:tc>
        <w:tc>
          <w:tcPr>
            <w:tcW w:w="720" w:type="dxa"/>
          </w:tcPr>
          <w:p w14:paraId="515A40E2" w14:textId="77777777" w:rsidR="005A547D" w:rsidRDefault="00000000">
            <w:r>
              <w:t>QUORUM</w:t>
            </w:r>
          </w:p>
        </w:tc>
        <w:tc>
          <w:tcPr>
            <w:tcW w:w="720" w:type="dxa"/>
          </w:tcPr>
          <w:p w14:paraId="0E7803C8" w14:textId="77777777" w:rsidR="005A547D" w:rsidRDefault="00000000">
            <w:r>
              <w:t>MR</w:t>
            </w:r>
          </w:p>
        </w:tc>
        <w:tc>
          <w:tcPr>
            <w:tcW w:w="720" w:type="dxa"/>
          </w:tcPr>
          <w:p w14:paraId="2D35D5CA" w14:textId="77777777" w:rsidR="005A547D" w:rsidRDefault="005A547D"/>
        </w:tc>
        <w:tc>
          <w:tcPr>
            <w:tcW w:w="720" w:type="dxa"/>
          </w:tcPr>
          <w:p w14:paraId="055780D3" w14:textId="77777777" w:rsidR="005A547D" w:rsidRDefault="005A547D"/>
        </w:tc>
        <w:tc>
          <w:tcPr>
            <w:tcW w:w="720" w:type="dxa"/>
          </w:tcPr>
          <w:p w14:paraId="08F5DB59" w14:textId="77777777" w:rsidR="005A547D" w:rsidRDefault="005A547D"/>
        </w:tc>
        <w:tc>
          <w:tcPr>
            <w:tcW w:w="720" w:type="dxa"/>
          </w:tcPr>
          <w:p w14:paraId="5AEC9DC0" w14:textId="77777777" w:rsidR="005A547D" w:rsidRDefault="005A547D"/>
        </w:tc>
        <w:tc>
          <w:tcPr>
            <w:tcW w:w="720" w:type="dxa"/>
          </w:tcPr>
          <w:p w14:paraId="426CC656" w14:textId="77777777" w:rsidR="005A547D" w:rsidRDefault="005A547D"/>
        </w:tc>
        <w:tc>
          <w:tcPr>
            <w:tcW w:w="720" w:type="dxa"/>
          </w:tcPr>
          <w:p w14:paraId="6201A72F" w14:textId="77777777" w:rsidR="005A547D" w:rsidRDefault="005A547D"/>
        </w:tc>
        <w:tc>
          <w:tcPr>
            <w:tcW w:w="720" w:type="dxa"/>
          </w:tcPr>
          <w:p w14:paraId="74779D06" w14:textId="77777777" w:rsidR="005A547D" w:rsidRDefault="005A547D"/>
        </w:tc>
        <w:tc>
          <w:tcPr>
            <w:tcW w:w="720" w:type="dxa"/>
          </w:tcPr>
          <w:p w14:paraId="2BCFDF0D" w14:textId="77777777" w:rsidR="005A547D" w:rsidRDefault="005A547D"/>
        </w:tc>
      </w:tr>
      <w:tr w:rsidR="005A547D" w14:paraId="5AA421AD" w14:textId="77777777">
        <w:trPr>
          <w:cantSplit/>
        </w:trPr>
        <w:tc>
          <w:tcPr>
            <w:tcW w:w="720" w:type="dxa"/>
          </w:tcPr>
          <w:p w14:paraId="5BFD8E86" w14:textId="77777777" w:rsidR="005A547D" w:rsidRDefault="00000000">
            <w:r>
              <w:t>M103</w:t>
            </w:r>
          </w:p>
        </w:tc>
        <w:tc>
          <w:tcPr>
            <w:tcW w:w="720" w:type="dxa"/>
          </w:tcPr>
          <w:p w14:paraId="29519634" w14:textId="77777777" w:rsidR="005A547D" w:rsidRDefault="00000000">
            <w:r>
              <w:t>Network Failure/Partition</w:t>
            </w:r>
          </w:p>
        </w:tc>
        <w:tc>
          <w:tcPr>
            <w:tcW w:w="720" w:type="dxa"/>
          </w:tcPr>
          <w:p w14:paraId="39FC1578" w14:textId="77777777" w:rsidR="005A547D" w:rsidRDefault="00000000">
            <w:r>
              <w:t>C8</w:t>
            </w:r>
          </w:p>
        </w:tc>
        <w:tc>
          <w:tcPr>
            <w:tcW w:w="720" w:type="dxa"/>
          </w:tcPr>
          <w:p w14:paraId="16D06880" w14:textId="77777777" w:rsidR="005A547D" w:rsidRDefault="00000000">
            <w:r>
              <w:t>ALL</w:t>
            </w:r>
          </w:p>
        </w:tc>
        <w:tc>
          <w:tcPr>
            <w:tcW w:w="720" w:type="dxa"/>
          </w:tcPr>
          <w:p w14:paraId="5445AA0D" w14:textId="77777777" w:rsidR="005A547D" w:rsidRDefault="00000000">
            <w:r>
              <w:t>QUORUM</w:t>
            </w:r>
          </w:p>
        </w:tc>
        <w:tc>
          <w:tcPr>
            <w:tcW w:w="720" w:type="dxa"/>
          </w:tcPr>
          <w:p w14:paraId="0F998D5E" w14:textId="77777777" w:rsidR="005A547D" w:rsidRDefault="00000000">
            <w:r>
              <w:t>MW</w:t>
            </w:r>
          </w:p>
        </w:tc>
        <w:tc>
          <w:tcPr>
            <w:tcW w:w="720" w:type="dxa"/>
          </w:tcPr>
          <w:p w14:paraId="10D0FE0F" w14:textId="77777777" w:rsidR="005A547D" w:rsidRDefault="005A547D"/>
        </w:tc>
        <w:tc>
          <w:tcPr>
            <w:tcW w:w="720" w:type="dxa"/>
          </w:tcPr>
          <w:p w14:paraId="3CAF2DB0" w14:textId="77777777" w:rsidR="005A547D" w:rsidRDefault="005A547D"/>
        </w:tc>
        <w:tc>
          <w:tcPr>
            <w:tcW w:w="720" w:type="dxa"/>
          </w:tcPr>
          <w:p w14:paraId="2778812C" w14:textId="77777777" w:rsidR="005A547D" w:rsidRDefault="005A547D"/>
        </w:tc>
        <w:tc>
          <w:tcPr>
            <w:tcW w:w="720" w:type="dxa"/>
          </w:tcPr>
          <w:p w14:paraId="55002C5B" w14:textId="77777777" w:rsidR="005A547D" w:rsidRDefault="005A547D"/>
        </w:tc>
        <w:tc>
          <w:tcPr>
            <w:tcW w:w="720" w:type="dxa"/>
          </w:tcPr>
          <w:p w14:paraId="02B281D1" w14:textId="77777777" w:rsidR="005A547D" w:rsidRDefault="005A547D"/>
        </w:tc>
        <w:tc>
          <w:tcPr>
            <w:tcW w:w="720" w:type="dxa"/>
          </w:tcPr>
          <w:p w14:paraId="152AF1D7" w14:textId="77777777" w:rsidR="005A547D" w:rsidRDefault="005A547D"/>
        </w:tc>
        <w:tc>
          <w:tcPr>
            <w:tcW w:w="720" w:type="dxa"/>
          </w:tcPr>
          <w:p w14:paraId="2B8C8074" w14:textId="77777777" w:rsidR="005A547D" w:rsidRDefault="005A547D"/>
        </w:tc>
        <w:tc>
          <w:tcPr>
            <w:tcW w:w="720" w:type="dxa"/>
          </w:tcPr>
          <w:p w14:paraId="4828A739" w14:textId="77777777" w:rsidR="005A547D" w:rsidRDefault="005A547D"/>
        </w:tc>
      </w:tr>
      <w:tr w:rsidR="005A547D" w14:paraId="0EBCC3CA" w14:textId="77777777">
        <w:trPr>
          <w:cantSplit/>
        </w:trPr>
        <w:tc>
          <w:tcPr>
            <w:tcW w:w="720" w:type="dxa"/>
          </w:tcPr>
          <w:p w14:paraId="65ACE03B" w14:textId="77777777" w:rsidR="005A547D" w:rsidRDefault="00000000">
            <w:r>
              <w:t>M104</w:t>
            </w:r>
          </w:p>
        </w:tc>
        <w:tc>
          <w:tcPr>
            <w:tcW w:w="720" w:type="dxa"/>
          </w:tcPr>
          <w:p w14:paraId="34233756" w14:textId="77777777" w:rsidR="005A547D" w:rsidRDefault="00000000">
            <w:r>
              <w:t>Network Failure/Partition</w:t>
            </w:r>
          </w:p>
        </w:tc>
        <w:tc>
          <w:tcPr>
            <w:tcW w:w="720" w:type="dxa"/>
          </w:tcPr>
          <w:p w14:paraId="460EBA67" w14:textId="77777777" w:rsidR="005A547D" w:rsidRDefault="00000000">
            <w:r>
              <w:t>C8</w:t>
            </w:r>
          </w:p>
        </w:tc>
        <w:tc>
          <w:tcPr>
            <w:tcW w:w="720" w:type="dxa"/>
          </w:tcPr>
          <w:p w14:paraId="3E11EB4B" w14:textId="77777777" w:rsidR="005A547D" w:rsidRDefault="00000000">
            <w:r>
              <w:t>ALL</w:t>
            </w:r>
          </w:p>
        </w:tc>
        <w:tc>
          <w:tcPr>
            <w:tcW w:w="720" w:type="dxa"/>
          </w:tcPr>
          <w:p w14:paraId="507C68F9" w14:textId="77777777" w:rsidR="005A547D" w:rsidRDefault="00000000">
            <w:r>
              <w:t>QUORUM</w:t>
            </w:r>
          </w:p>
        </w:tc>
        <w:tc>
          <w:tcPr>
            <w:tcW w:w="720" w:type="dxa"/>
          </w:tcPr>
          <w:p w14:paraId="4FD3F24C" w14:textId="77777777" w:rsidR="005A547D" w:rsidRDefault="00000000">
            <w:r>
              <w:t>WFR</w:t>
            </w:r>
          </w:p>
        </w:tc>
        <w:tc>
          <w:tcPr>
            <w:tcW w:w="720" w:type="dxa"/>
          </w:tcPr>
          <w:p w14:paraId="11031F49" w14:textId="77777777" w:rsidR="005A547D" w:rsidRDefault="005A547D"/>
        </w:tc>
        <w:tc>
          <w:tcPr>
            <w:tcW w:w="720" w:type="dxa"/>
          </w:tcPr>
          <w:p w14:paraId="3FD3E68C" w14:textId="77777777" w:rsidR="005A547D" w:rsidRDefault="005A547D"/>
        </w:tc>
        <w:tc>
          <w:tcPr>
            <w:tcW w:w="720" w:type="dxa"/>
          </w:tcPr>
          <w:p w14:paraId="3F405716" w14:textId="77777777" w:rsidR="005A547D" w:rsidRDefault="005A547D"/>
        </w:tc>
        <w:tc>
          <w:tcPr>
            <w:tcW w:w="720" w:type="dxa"/>
          </w:tcPr>
          <w:p w14:paraId="2259B2BF" w14:textId="77777777" w:rsidR="005A547D" w:rsidRDefault="005A547D"/>
        </w:tc>
        <w:tc>
          <w:tcPr>
            <w:tcW w:w="720" w:type="dxa"/>
          </w:tcPr>
          <w:p w14:paraId="662B155D" w14:textId="77777777" w:rsidR="005A547D" w:rsidRDefault="005A547D"/>
        </w:tc>
        <w:tc>
          <w:tcPr>
            <w:tcW w:w="720" w:type="dxa"/>
          </w:tcPr>
          <w:p w14:paraId="1DDF71AB" w14:textId="77777777" w:rsidR="005A547D" w:rsidRDefault="005A547D"/>
        </w:tc>
        <w:tc>
          <w:tcPr>
            <w:tcW w:w="720" w:type="dxa"/>
          </w:tcPr>
          <w:p w14:paraId="201881A4" w14:textId="77777777" w:rsidR="005A547D" w:rsidRDefault="005A547D"/>
        </w:tc>
        <w:tc>
          <w:tcPr>
            <w:tcW w:w="720" w:type="dxa"/>
          </w:tcPr>
          <w:p w14:paraId="67324638" w14:textId="77777777" w:rsidR="005A547D" w:rsidRDefault="005A547D"/>
        </w:tc>
      </w:tr>
      <w:tr w:rsidR="005A547D" w14:paraId="19053C79" w14:textId="77777777">
        <w:trPr>
          <w:cantSplit/>
        </w:trPr>
        <w:tc>
          <w:tcPr>
            <w:tcW w:w="720" w:type="dxa"/>
          </w:tcPr>
          <w:p w14:paraId="7AAFD001" w14:textId="77777777" w:rsidR="005A547D" w:rsidRDefault="00000000">
            <w:r>
              <w:t>M105</w:t>
            </w:r>
          </w:p>
        </w:tc>
        <w:tc>
          <w:tcPr>
            <w:tcW w:w="720" w:type="dxa"/>
          </w:tcPr>
          <w:p w14:paraId="45CBBC56" w14:textId="77777777" w:rsidR="005A547D" w:rsidRDefault="00000000">
            <w:r>
              <w:t>Network Failure/Partition</w:t>
            </w:r>
          </w:p>
        </w:tc>
        <w:tc>
          <w:tcPr>
            <w:tcW w:w="720" w:type="dxa"/>
          </w:tcPr>
          <w:p w14:paraId="34050064" w14:textId="77777777" w:rsidR="005A547D" w:rsidRDefault="00000000">
            <w:r>
              <w:t>C9</w:t>
            </w:r>
          </w:p>
        </w:tc>
        <w:tc>
          <w:tcPr>
            <w:tcW w:w="720" w:type="dxa"/>
          </w:tcPr>
          <w:p w14:paraId="3EECCB4E" w14:textId="77777777" w:rsidR="005A547D" w:rsidRDefault="00000000">
            <w:r>
              <w:t>ALL</w:t>
            </w:r>
          </w:p>
        </w:tc>
        <w:tc>
          <w:tcPr>
            <w:tcW w:w="720" w:type="dxa"/>
          </w:tcPr>
          <w:p w14:paraId="1D40340C" w14:textId="77777777" w:rsidR="005A547D" w:rsidRDefault="00000000">
            <w:r>
              <w:t>ALL</w:t>
            </w:r>
          </w:p>
        </w:tc>
        <w:tc>
          <w:tcPr>
            <w:tcW w:w="720" w:type="dxa"/>
          </w:tcPr>
          <w:p w14:paraId="4319797D" w14:textId="77777777" w:rsidR="005A547D" w:rsidRDefault="00000000">
            <w:r>
              <w:t>RYW</w:t>
            </w:r>
          </w:p>
        </w:tc>
        <w:tc>
          <w:tcPr>
            <w:tcW w:w="720" w:type="dxa"/>
          </w:tcPr>
          <w:p w14:paraId="4356950A" w14:textId="77777777" w:rsidR="005A547D" w:rsidRDefault="005A547D"/>
        </w:tc>
        <w:tc>
          <w:tcPr>
            <w:tcW w:w="720" w:type="dxa"/>
          </w:tcPr>
          <w:p w14:paraId="6BA0784C" w14:textId="77777777" w:rsidR="005A547D" w:rsidRDefault="005A547D"/>
        </w:tc>
        <w:tc>
          <w:tcPr>
            <w:tcW w:w="720" w:type="dxa"/>
          </w:tcPr>
          <w:p w14:paraId="0633E962" w14:textId="77777777" w:rsidR="005A547D" w:rsidRDefault="005A547D"/>
        </w:tc>
        <w:tc>
          <w:tcPr>
            <w:tcW w:w="720" w:type="dxa"/>
          </w:tcPr>
          <w:p w14:paraId="108D0C20" w14:textId="77777777" w:rsidR="005A547D" w:rsidRDefault="005A547D"/>
        </w:tc>
        <w:tc>
          <w:tcPr>
            <w:tcW w:w="720" w:type="dxa"/>
          </w:tcPr>
          <w:p w14:paraId="0E16F1F5" w14:textId="77777777" w:rsidR="005A547D" w:rsidRDefault="005A547D"/>
        </w:tc>
        <w:tc>
          <w:tcPr>
            <w:tcW w:w="720" w:type="dxa"/>
          </w:tcPr>
          <w:p w14:paraId="214CFEAD" w14:textId="77777777" w:rsidR="005A547D" w:rsidRDefault="005A547D"/>
        </w:tc>
        <w:tc>
          <w:tcPr>
            <w:tcW w:w="720" w:type="dxa"/>
          </w:tcPr>
          <w:p w14:paraId="21D2EEF1" w14:textId="77777777" w:rsidR="005A547D" w:rsidRDefault="005A547D"/>
        </w:tc>
        <w:tc>
          <w:tcPr>
            <w:tcW w:w="720" w:type="dxa"/>
          </w:tcPr>
          <w:p w14:paraId="342560F4" w14:textId="77777777" w:rsidR="005A547D" w:rsidRDefault="005A547D"/>
        </w:tc>
      </w:tr>
      <w:tr w:rsidR="005A547D" w14:paraId="0365E2B9" w14:textId="77777777">
        <w:trPr>
          <w:cantSplit/>
        </w:trPr>
        <w:tc>
          <w:tcPr>
            <w:tcW w:w="720" w:type="dxa"/>
          </w:tcPr>
          <w:p w14:paraId="78ED9A89" w14:textId="77777777" w:rsidR="005A547D" w:rsidRDefault="00000000">
            <w:r>
              <w:t>M106</w:t>
            </w:r>
          </w:p>
        </w:tc>
        <w:tc>
          <w:tcPr>
            <w:tcW w:w="720" w:type="dxa"/>
          </w:tcPr>
          <w:p w14:paraId="4E4E7CE5" w14:textId="77777777" w:rsidR="005A547D" w:rsidRDefault="00000000">
            <w:r>
              <w:t>Network Failure/Partition</w:t>
            </w:r>
          </w:p>
        </w:tc>
        <w:tc>
          <w:tcPr>
            <w:tcW w:w="720" w:type="dxa"/>
          </w:tcPr>
          <w:p w14:paraId="341A323C" w14:textId="77777777" w:rsidR="005A547D" w:rsidRDefault="00000000">
            <w:r>
              <w:t>C9</w:t>
            </w:r>
          </w:p>
        </w:tc>
        <w:tc>
          <w:tcPr>
            <w:tcW w:w="720" w:type="dxa"/>
          </w:tcPr>
          <w:p w14:paraId="6C0607DA" w14:textId="77777777" w:rsidR="005A547D" w:rsidRDefault="00000000">
            <w:r>
              <w:t>ALL</w:t>
            </w:r>
          </w:p>
        </w:tc>
        <w:tc>
          <w:tcPr>
            <w:tcW w:w="720" w:type="dxa"/>
          </w:tcPr>
          <w:p w14:paraId="3E683127" w14:textId="77777777" w:rsidR="005A547D" w:rsidRDefault="00000000">
            <w:r>
              <w:t>ALL</w:t>
            </w:r>
          </w:p>
        </w:tc>
        <w:tc>
          <w:tcPr>
            <w:tcW w:w="720" w:type="dxa"/>
          </w:tcPr>
          <w:p w14:paraId="3E3281DB" w14:textId="77777777" w:rsidR="005A547D" w:rsidRDefault="00000000">
            <w:r>
              <w:t>MR</w:t>
            </w:r>
          </w:p>
        </w:tc>
        <w:tc>
          <w:tcPr>
            <w:tcW w:w="720" w:type="dxa"/>
          </w:tcPr>
          <w:p w14:paraId="32AC7C7C" w14:textId="77777777" w:rsidR="005A547D" w:rsidRDefault="005A547D"/>
        </w:tc>
        <w:tc>
          <w:tcPr>
            <w:tcW w:w="720" w:type="dxa"/>
          </w:tcPr>
          <w:p w14:paraId="1E30774B" w14:textId="77777777" w:rsidR="005A547D" w:rsidRDefault="005A547D"/>
        </w:tc>
        <w:tc>
          <w:tcPr>
            <w:tcW w:w="720" w:type="dxa"/>
          </w:tcPr>
          <w:p w14:paraId="445D2E58" w14:textId="77777777" w:rsidR="005A547D" w:rsidRDefault="005A547D"/>
        </w:tc>
        <w:tc>
          <w:tcPr>
            <w:tcW w:w="720" w:type="dxa"/>
          </w:tcPr>
          <w:p w14:paraId="45C7C55A" w14:textId="77777777" w:rsidR="005A547D" w:rsidRDefault="005A547D"/>
        </w:tc>
        <w:tc>
          <w:tcPr>
            <w:tcW w:w="720" w:type="dxa"/>
          </w:tcPr>
          <w:p w14:paraId="1BEAF04E" w14:textId="77777777" w:rsidR="005A547D" w:rsidRDefault="005A547D"/>
        </w:tc>
        <w:tc>
          <w:tcPr>
            <w:tcW w:w="720" w:type="dxa"/>
          </w:tcPr>
          <w:p w14:paraId="1F119550" w14:textId="77777777" w:rsidR="005A547D" w:rsidRDefault="005A547D"/>
        </w:tc>
        <w:tc>
          <w:tcPr>
            <w:tcW w:w="720" w:type="dxa"/>
          </w:tcPr>
          <w:p w14:paraId="0099E1A7" w14:textId="77777777" w:rsidR="005A547D" w:rsidRDefault="005A547D"/>
        </w:tc>
        <w:tc>
          <w:tcPr>
            <w:tcW w:w="720" w:type="dxa"/>
          </w:tcPr>
          <w:p w14:paraId="2A727100" w14:textId="77777777" w:rsidR="005A547D" w:rsidRDefault="005A547D"/>
        </w:tc>
      </w:tr>
      <w:tr w:rsidR="005A547D" w14:paraId="362D3D97" w14:textId="77777777">
        <w:trPr>
          <w:cantSplit/>
        </w:trPr>
        <w:tc>
          <w:tcPr>
            <w:tcW w:w="720" w:type="dxa"/>
          </w:tcPr>
          <w:p w14:paraId="76B78A64" w14:textId="77777777" w:rsidR="005A547D" w:rsidRDefault="00000000">
            <w:r>
              <w:t>M107</w:t>
            </w:r>
          </w:p>
        </w:tc>
        <w:tc>
          <w:tcPr>
            <w:tcW w:w="720" w:type="dxa"/>
          </w:tcPr>
          <w:p w14:paraId="7A4502D7" w14:textId="77777777" w:rsidR="005A547D" w:rsidRDefault="00000000">
            <w:r>
              <w:t>Network Failure/Partition</w:t>
            </w:r>
          </w:p>
        </w:tc>
        <w:tc>
          <w:tcPr>
            <w:tcW w:w="720" w:type="dxa"/>
          </w:tcPr>
          <w:p w14:paraId="448AF8E7" w14:textId="77777777" w:rsidR="005A547D" w:rsidRDefault="00000000">
            <w:r>
              <w:t>C9</w:t>
            </w:r>
          </w:p>
        </w:tc>
        <w:tc>
          <w:tcPr>
            <w:tcW w:w="720" w:type="dxa"/>
          </w:tcPr>
          <w:p w14:paraId="227B8711" w14:textId="77777777" w:rsidR="005A547D" w:rsidRDefault="00000000">
            <w:r>
              <w:t>ALL</w:t>
            </w:r>
          </w:p>
        </w:tc>
        <w:tc>
          <w:tcPr>
            <w:tcW w:w="720" w:type="dxa"/>
          </w:tcPr>
          <w:p w14:paraId="77F96626" w14:textId="77777777" w:rsidR="005A547D" w:rsidRDefault="00000000">
            <w:r>
              <w:t>ALL</w:t>
            </w:r>
          </w:p>
        </w:tc>
        <w:tc>
          <w:tcPr>
            <w:tcW w:w="720" w:type="dxa"/>
          </w:tcPr>
          <w:p w14:paraId="35D0AAE1" w14:textId="77777777" w:rsidR="005A547D" w:rsidRDefault="00000000">
            <w:r>
              <w:t>MW</w:t>
            </w:r>
          </w:p>
        </w:tc>
        <w:tc>
          <w:tcPr>
            <w:tcW w:w="720" w:type="dxa"/>
          </w:tcPr>
          <w:p w14:paraId="213842F2" w14:textId="77777777" w:rsidR="005A547D" w:rsidRDefault="005A547D"/>
        </w:tc>
        <w:tc>
          <w:tcPr>
            <w:tcW w:w="720" w:type="dxa"/>
          </w:tcPr>
          <w:p w14:paraId="066D0327" w14:textId="77777777" w:rsidR="005A547D" w:rsidRDefault="005A547D"/>
        </w:tc>
        <w:tc>
          <w:tcPr>
            <w:tcW w:w="720" w:type="dxa"/>
          </w:tcPr>
          <w:p w14:paraId="1F1E9C5A" w14:textId="77777777" w:rsidR="005A547D" w:rsidRDefault="005A547D"/>
        </w:tc>
        <w:tc>
          <w:tcPr>
            <w:tcW w:w="720" w:type="dxa"/>
          </w:tcPr>
          <w:p w14:paraId="7460F079" w14:textId="77777777" w:rsidR="005A547D" w:rsidRDefault="005A547D"/>
        </w:tc>
        <w:tc>
          <w:tcPr>
            <w:tcW w:w="720" w:type="dxa"/>
          </w:tcPr>
          <w:p w14:paraId="45F6529C" w14:textId="77777777" w:rsidR="005A547D" w:rsidRDefault="005A547D"/>
        </w:tc>
        <w:tc>
          <w:tcPr>
            <w:tcW w:w="720" w:type="dxa"/>
          </w:tcPr>
          <w:p w14:paraId="15CBFFDE" w14:textId="77777777" w:rsidR="005A547D" w:rsidRDefault="005A547D"/>
        </w:tc>
        <w:tc>
          <w:tcPr>
            <w:tcW w:w="720" w:type="dxa"/>
          </w:tcPr>
          <w:p w14:paraId="4E23AF48" w14:textId="77777777" w:rsidR="005A547D" w:rsidRDefault="005A547D"/>
        </w:tc>
        <w:tc>
          <w:tcPr>
            <w:tcW w:w="720" w:type="dxa"/>
          </w:tcPr>
          <w:p w14:paraId="4A082982" w14:textId="77777777" w:rsidR="005A547D" w:rsidRDefault="005A547D"/>
        </w:tc>
      </w:tr>
      <w:tr w:rsidR="005A547D" w14:paraId="737A78ED" w14:textId="77777777">
        <w:trPr>
          <w:cantSplit/>
        </w:trPr>
        <w:tc>
          <w:tcPr>
            <w:tcW w:w="720" w:type="dxa"/>
          </w:tcPr>
          <w:p w14:paraId="00A089C6" w14:textId="77777777" w:rsidR="005A547D" w:rsidRDefault="00000000">
            <w:r>
              <w:t>M108</w:t>
            </w:r>
          </w:p>
        </w:tc>
        <w:tc>
          <w:tcPr>
            <w:tcW w:w="720" w:type="dxa"/>
          </w:tcPr>
          <w:p w14:paraId="29D22216" w14:textId="77777777" w:rsidR="005A547D" w:rsidRDefault="00000000">
            <w:r>
              <w:t>Network Failure/Partition</w:t>
            </w:r>
          </w:p>
        </w:tc>
        <w:tc>
          <w:tcPr>
            <w:tcW w:w="720" w:type="dxa"/>
          </w:tcPr>
          <w:p w14:paraId="7D725F76" w14:textId="77777777" w:rsidR="005A547D" w:rsidRDefault="00000000">
            <w:r>
              <w:t>C9</w:t>
            </w:r>
          </w:p>
        </w:tc>
        <w:tc>
          <w:tcPr>
            <w:tcW w:w="720" w:type="dxa"/>
          </w:tcPr>
          <w:p w14:paraId="27C5236C" w14:textId="77777777" w:rsidR="005A547D" w:rsidRDefault="00000000">
            <w:r>
              <w:t>ALL</w:t>
            </w:r>
          </w:p>
        </w:tc>
        <w:tc>
          <w:tcPr>
            <w:tcW w:w="720" w:type="dxa"/>
          </w:tcPr>
          <w:p w14:paraId="50ECB788" w14:textId="77777777" w:rsidR="005A547D" w:rsidRDefault="00000000">
            <w:r>
              <w:t>ALL</w:t>
            </w:r>
          </w:p>
        </w:tc>
        <w:tc>
          <w:tcPr>
            <w:tcW w:w="720" w:type="dxa"/>
          </w:tcPr>
          <w:p w14:paraId="2449B952" w14:textId="77777777" w:rsidR="005A547D" w:rsidRDefault="00000000">
            <w:r>
              <w:t>WFR</w:t>
            </w:r>
          </w:p>
        </w:tc>
        <w:tc>
          <w:tcPr>
            <w:tcW w:w="720" w:type="dxa"/>
          </w:tcPr>
          <w:p w14:paraId="3B573B42" w14:textId="77777777" w:rsidR="005A547D" w:rsidRDefault="005A547D"/>
        </w:tc>
        <w:tc>
          <w:tcPr>
            <w:tcW w:w="720" w:type="dxa"/>
          </w:tcPr>
          <w:p w14:paraId="1C891CDC" w14:textId="77777777" w:rsidR="005A547D" w:rsidRDefault="005A547D"/>
        </w:tc>
        <w:tc>
          <w:tcPr>
            <w:tcW w:w="720" w:type="dxa"/>
          </w:tcPr>
          <w:p w14:paraId="5324DB25" w14:textId="77777777" w:rsidR="005A547D" w:rsidRDefault="005A547D"/>
        </w:tc>
        <w:tc>
          <w:tcPr>
            <w:tcW w:w="720" w:type="dxa"/>
          </w:tcPr>
          <w:p w14:paraId="47F7EF43" w14:textId="77777777" w:rsidR="005A547D" w:rsidRDefault="005A547D"/>
        </w:tc>
        <w:tc>
          <w:tcPr>
            <w:tcW w:w="720" w:type="dxa"/>
          </w:tcPr>
          <w:p w14:paraId="0DA2A87F" w14:textId="77777777" w:rsidR="005A547D" w:rsidRDefault="005A547D"/>
        </w:tc>
        <w:tc>
          <w:tcPr>
            <w:tcW w:w="720" w:type="dxa"/>
          </w:tcPr>
          <w:p w14:paraId="3426CABB" w14:textId="77777777" w:rsidR="005A547D" w:rsidRDefault="005A547D"/>
        </w:tc>
        <w:tc>
          <w:tcPr>
            <w:tcW w:w="720" w:type="dxa"/>
          </w:tcPr>
          <w:p w14:paraId="4F3C436C" w14:textId="77777777" w:rsidR="005A547D" w:rsidRDefault="005A547D"/>
        </w:tc>
        <w:tc>
          <w:tcPr>
            <w:tcW w:w="720" w:type="dxa"/>
          </w:tcPr>
          <w:p w14:paraId="55F357C1" w14:textId="77777777" w:rsidR="005A547D" w:rsidRDefault="005A547D"/>
        </w:tc>
      </w:tr>
    </w:tbl>
    <w:p w14:paraId="3C7E18EE" w14:textId="77777777" w:rsidR="005A547D" w:rsidRDefault="00000000">
      <w:pPr>
        <w:pStyle w:val="Heading2"/>
      </w:pPr>
      <w:r>
        <w:t>10.3 Common Log Types and Their Interpretation (To Be Added)</w:t>
      </w:r>
    </w:p>
    <w:p w14:paraId="4C8F2D9D" w14:textId="77777777" w:rsidR="005A547D" w:rsidRDefault="00000000">
      <w:pPr>
        <w:spacing w:after="120"/>
      </w:pPr>
      <w:r>
        <w:t>The experiment should collect several complementary types of logs. The final report will use these logs to explain why a trial was successful, violated a client-centric guarantee, timed out, or failed.</w:t>
      </w:r>
    </w:p>
    <w:p w14:paraId="2BD5C0FE" w14:textId="77777777" w:rsidR="005A547D" w:rsidRDefault="00000000">
      <w:pPr>
        <w:pStyle w:val="Heading3"/>
      </w:pPr>
      <w:r>
        <w:t>Experiment/application log</w:t>
      </w:r>
    </w:p>
    <w:p w14:paraId="4259ABC3" w14:textId="77777777" w:rsidR="005A547D" w:rsidRDefault="00000000">
      <w:pPr>
        <w:spacing w:after="120"/>
      </w:pPr>
      <w:r>
        <w:t>Records trial ID, scenario, configuration, model, operation sequence, expected version, observed version, timestamp, latency, coordinator, and final outcome.</w:t>
      </w:r>
    </w:p>
    <w:p w14:paraId="051F295E" w14:textId="77777777" w:rsidR="005A547D" w:rsidRDefault="00000000">
      <w:pPr>
        <w:spacing w:after="120"/>
      </w:pPr>
      <w:r>
        <w:t>[Example log entry and interpretation to be added later.]</w:t>
      </w:r>
    </w:p>
    <w:p w14:paraId="1782A03E" w14:textId="77777777" w:rsidR="005A547D" w:rsidRDefault="00000000">
      <w:pPr>
        <w:pStyle w:val="Heading3"/>
      </w:pPr>
      <w:r>
        <w:t>Python Cassandra driver log</w:t>
      </w:r>
    </w:p>
    <w:p w14:paraId="094A1AA2" w14:textId="77777777" w:rsidR="005A547D" w:rsidRDefault="00000000">
      <w:pPr>
        <w:spacing w:after="120"/>
      </w:pPr>
      <w:r>
        <w:t>Records client-side connection, routing, retry, timeout, and exception information. This is useful for connecting an observed result with the driver's behavior.</w:t>
      </w:r>
    </w:p>
    <w:p w14:paraId="7AEC5D7D" w14:textId="77777777" w:rsidR="005A547D" w:rsidRDefault="00000000">
      <w:pPr>
        <w:spacing w:after="120"/>
      </w:pPr>
      <w:r>
        <w:t>[Example log entry and interpretation to be added later.]</w:t>
      </w:r>
    </w:p>
    <w:p w14:paraId="58CB7DCB" w14:textId="77777777" w:rsidR="005A547D" w:rsidRDefault="00000000">
      <w:pPr>
        <w:pStyle w:val="Heading3"/>
      </w:pPr>
      <w:r>
        <w:t>Cassandra server/system log</w:t>
      </w:r>
    </w:p>
    <w:p w14:paraId="11A5B87B" w14:textId="77777777" w:rsidR="005A547D" w:rsidRDefault="00000000">
      <w:pPr>
        <w:spacing w:after="120"/>
      </w:pPr>
      <w:r>
        <w:t>Records Cassandra-side events such as node startup/shutdown, gossip/state changes, request failures, timeouts, and other server-side conditions.</w:t>
      </w:r>
    </w:p>
    <w:p w14:paraId="1DA2F118" w14:textId="77777777" w:rsidR="005A547D" w:rsidRDefault="00000000">
      <w:pPr>
        <w:spacing w:after="120"/>
      </w:pPr>
      <w:r>
        <w:t>[Example log entry and interpretation to be added later.]</w:t>
      </w:r>
    </w:p>
    <w:p w14:paraId="0F07F838" w14:textId="77777777" w:rsidR="005A547D" w:rsidRDefault="00000000">
      <w:pPr>
        <w:pStyle w:val="Heading3"/>
      </w:pPr>
      <w:r>
        <w:t>Docker/container log</w:t>
      </w:r>
    </w:p>
    <w:p w14:paraId="3FCA2F4C" w14:textId="77777777" w:rsidR="005A547D" w:rsidRDefault="00000000">
      <w:pPr>
        <w:spacing w:after="120"/>
      </w:pPr>
      <w:r>
        <w:t>Shows container-level events, including Cassandra process output, container restarts, networking problems, and node availability changes.</w:t>
      </w:r>
    </w:p>
    <w:p w14:paraId="4A853DDE" w14:textId="77777777" w:rsidR="005A547D" w:rsidRDefault="00000000">
      <w:pPr>
        <w:spacing w:after="120"/>
      </w:pPr>
      <w:r>
        <w:t>[Example log entry and interpretation to be added later.]</w:t>
      </w:r>
    </w:p>
    <w:p w14:paraId="74A33D85" w14:textId="77777777" w:rsidR="005A547D" w:rsidRDefault="00000000">
      <w:pPr>
        <w:pStyle w:val="Heading3"/>
      </w:pPr>
      <w:r>
        <w:lastRenderedPageBreak/>
        <w:t>Cluster status log</w:t>
      </w:r>
    </w:p>
    <w:p w14:paraId="357C0949" w14:textId="77777777" w:rsidR="005A547D" w:rsidRDefault="00000000">
      <w:pPr>
        <w:spacing w:after="120"/>
      </w:pPr>
      <w:r>
        <w:t xml:space="preserve">Commands such as </w:t>
      </w:r>
      <w:proofErr w:type="spellStart"/>
      <w:r>
        <w:t>nodetool</w:t>
      </w:r>
      <w:proofErr w:type="spellEnd"/>
      <w:r>
        <w:t xml:space="preserve"> status provide evidence of which Cassandra nodes were UP or DOWN before and after a trial or failure event.</w:t>
      </w:r>
    </w:p>
    <w:p w14:paraId="727CF3A2" w14:textId="77777777" w:rsidR="005A547D" w:rsidRDefault="00000000">
      <w:pPr>
        <w:spacing w:after="120"/>
      </w:pPr>
      <w:r>
        <w:t>[Example log entry and interpretation to be added later.]</w:t>
      </w:r>
    </w:p>
    <w:p w14:paraId="3E9B7DF2" w14:textId="77777777" w:rsidR="005A547D" w:rsidRDefault="00000000">
      <w:pPr>
        <w:pStyle w:val="Heading3"/>
      </w:pPr>
      <w:r>
        <w:t>Failure-injection log</w:t>
      </w:r>
    </w:p>
    <w:p w14:paraId="6E3B7C8F" w14:textId="77777777" w:rsidR="005A547D" w:rsidRDefault="00000000">
      <w:pPr>
        <w:spacing w:after="120"/>
      </w:pPr>
      <w:r>
        <w:t>Records exactly when a node was stopped, isolated, restarted, or otherwise subjected to the failure condition. This establishes the timeline for interpreting the corresponding trials.</w:t>
      </w:r>
    </w:p>
    <w:p w14:paraId="7B267D5F" w14:textId="77777777" w:rsidR="005A547D" w:rsidRDefault="00000000">
      <w:pPr>
        <w:spacing w:after="120"/>
      </w:pPr>
      <w:r>
        <w:t>[Example log entry and interpretation to be added later.]</w:t>
      </w:r>
    </w:p>
    <w:p w14:paraId="0EA4966F" w14:textId="77777777" w:rsidR="005A547D" w:rsidRDefault="00000000">
      <w:pPr>
        <w:pStyle w:val="Heading3"/>
      </w:pPr>
      <w:r>
        <w:t>Result/summary log</w:t>
      </w:r>
    </w:p>
    <w:p w14:paraId="5B2BC99C" w14:textId="77777777" w:rsidR="005A547D" w:rsidRDefault="00000000">
      <w:pPr>
        <w:spacing w:after="120"/>
      </w:pPr>
      <w:r>
        <w:t>Contains the final classification of each trial and can be used to aggregate counts into the 108-cell matrix.</w:t>
      </w:r>
    </w:p>
    <w:p w14:paraId="39E242BC" w14:textId="77777777" w:rsidR="005A547D" w:rsidRDefault="00000000">
      <w:pPr>
        <w:spacing w:after="120"/>
      </w:pPr>
      <w:r>
        <w:t>[Example log entry and interpretation to be added later.]</w:t>
      </w:r>
    </w:p>
    <w:p w14:paraId="3826F0B4" w14:textId="77777777" w:rsidR="005A547D" w:rsidRDefault="00000000">
      <w:pPr>
        <w:pStyle w:val="Heading1"/>
      </w:pPr>
      <w:r>
        <w:t>10. Results</w:t>
      </w:r>
    </w:p>
    <w:p w14:paraId="48ECEB07" w14:textId="77777777" w:rsidR="005A547D" w:rsidRDefault="00000000">
      <w:pPr>
        <w:spacing w:after="120"/>
      </w:pPr>
      <w:r>
        <w:t>The final report must replace the placeholders below with the actual experimental measurements. Results should be presented separately for each consistency configuration and scenario.</w:t>
      </w:r>
    </w:p>
    <w:tbl>
      <w:tblPr>
        <w:tblStyle w:val="TableGrid"/>
        <w:tblW w:w="0" w:type="auto"/>
        <w:jc w:val="center"/>
        <w:tblLook w:val="04A0" w:firstRow="1" w:lastRow="0" w:firstColumn="1" w:lastColumn="0" w:noHBand="0" w:noVBand="1"/>
      </w:tblPr>
      <w:tblGrid>
        <w:gridCol w:w="909"/>
        <w:gridCol w:w="739"/>
        <w:gridCol w:w="1603"/>
        <w:gridCol w:w="664"/>
        <w:gridCol w:w="1080"/>
        <w:gridCol w:w="1366"/>
        <w:gridCol w:w="999"/>
        <w:gridCol w:w="916"/>
        <w:gridCol w:w="804"/>
        <w:gridCol w:w="1216"/>
      </w:tblGrid>
      <w:tr w:rsidR="005A547D" w14:paraId="5761FB90" w14:textId="77777777">
        <w:trPr>
          <w:cantSplit/>
          <w:jc w:val="center"/>
        </w:trPr>
        <w:tc>
          <w:tcPr>
            <w:tcW w:w="1008" w:type="dxa"/>
            <w:vAlign w:val="center"/>
          </w:tcPr>
          <w:p w14:paraId="440149E1" w14:textId="77777777" w:rsidR="005A547D" w:rsidRDefault="00000000">
            <w:r>
              <w:rPr>
                <w:b/>
                <w:sz w:val="17"/>
              </w:rPr>
              <w:t>Scenario</w:t>
            </w:r>
          </w:p>
        </w:tc>
        <w:tc>
          <w:tcPr>
            <w:tcW w:w="1008" w:type="dxa"/>
            <w:vAlign w:val="center"/>
          </w:tcPr>
          <w:p w14:paraId="007C0A85" w14:textId="77777777" w:rsidR="005A547D" w:rsidRDefault="00000000">
            <w:r>
              <w:rPr>
                <w:b/>
                <w:sz w:val="17"/>
              </w:rPr>
              <w:t>Config</w:t>
            </w:r>
          </w:p>
        </w:tc>
        <w:tc>
          <w:tcPr>
            <w:tcW w:w="1008" w:type="dxa"/>
            <w:vAlign w:val="center"/>
          </w:tcPr>
          <w:p w14:paraId="31AC3243" w14:textId="77777777" w:rsidR="005A547D" w:rsidRDefault="00000000">
            <w:r>
              <w:rPr>
                <w:b/>
                <w:sz w:val="17"/>
              </w:rPr>
              <w:t>Model</w:t>
            </w:r>
          </w:p>
        </w:tc>
        <w:tc>
          <w:tcPr>
            <w:tcW w:w="1008" w:type="dxa"/>
            <w:vAlign w:val="center"/>
          </w:tcPr>
          <w:p w14:paraId="3610F2AF" w14:textId="77777777" w:rsidR="005A547D" w:rsidRDefault="00000000">
            <w:r>
              <w:rPr>
                <w:b/>
                <w:sz w:val="17"/>
              </w:rPr>
              <w:t>Trials</w:t>
            </w:r>
          </w:p>
        </w:tc>
        <w:tc>
          <w:tcPr>
            <w:tcW w:w="1008" w:type="dxa"/>
            <w:vAlign w:val="center"/>
          </w:tcPr>
          <w:p w14:paraId="433AE759" w14:textId="77777777" w:rsidR="005A547D" w:rsidRDefault="00000000">
            <w:r>
              <w:rPr>
                <w:b/>
                <w:sz w:val="17"/>
              </w:rPr>
              <w:t>Successful</w:t>
            </w:r>
          </w:p>
        </w:tc>
        <w:tc>
          <w:tcPr>
            <w:tcW w:w="1008" w:type="dxa"/>
            <w:vAlign w:val="center"/>
          </w:tcPr>
          <w:p w14:paraId="45CA134E" w14:textId="77777777" w:rsidR="005A547D" w:rsidRDefault="00000000">
            <w:r>
              <w:rPr>
                <w:b/>
                <w:sz w:val="17"/>
              </w:rPr>
              <w:t>Failed/timeout</w:t>
            </w:r>
          </w:p>
        </w:tc>
        <w:tc>
          <w:tcPr>
            <w:tcW w:w="1008" w:type="dxa"/>
            <w:vAlign w:val="center"/>
          </w:tcPr>
          <w:p w14:paraId="7453663C" w14:textId="77777777" w:rsidR="005A547D" w:rsidRDefault="00000000">
            <w:r>
              <w:rPr>
                <w:b/>
                <w:sz w:val="17"/>
              </w:rPr>
              <w:t>Violations</w:t>
            </w:r>
          </w:p>
        </w:tc>
        <w:tc>
          <w:tcPr>
            <w:tcW w:w="1008" w:type="dxa"/>
            <w:vAlign w:val="center"/>
          </w:tcPr>
          <w:p w14:paraId="3E85EFE7" w14:textId="77777777" w:rsidR="005A547D" w:rsidRDefault="00000000">
            <w:r>
              <w:rPr>
                <w:b/>
                <w:sz w:val="17"/>
              </w:rPr>
              <w:t>Violation rate</w:t>
            </w:r>
          </w:p>
        </w:tc>
        <w:tc>
          <w:tcPr>
            <w:tcW w:w="1008" w:type="dxa"/>
            <w:vAlign w:val="center"/>
          </w:tcPr>
          <w:p w14:paraId="33513E2C" w14:textId="77777777" w:rsidR="005A547D" w:rsidRDefault="00000000">
            <w:r>
              <w:rPr>
                <w:b/>
                <w:sz w:val="17"/>
              </w:rPr>
              <w:t>p95 latency</w:t>
            </w:r>
          </w:p>
        </w:tc>
        <w:tc>
          <w:tcPr>
            <w:tcW w:w="1008" w:type="dxa"/>
            <w:vAlign w:val="center"/>
          </w:tcPr>
          <w:p w14:paraId="4ECADBE0" w14:textId="77777777" w:rsidR="005A547D" w:rsidRDefault="00000000">
            <w:r>
              <w:rPr>
                <w:b/>
                <w:sz w:val="17"/>
              </w:rPr>
              <w:t>Notes</w:t>
            </w:r>
          </w:p>
        </w:tc>
      </w:tr>
      <w:tr w:rsidR="005A547D" w14:paraId="20AB43E7" w14:textId="77777777">
        <w:trPr>
          <w:cantSplit/>
          <w:jc w:val="center"/>
        </w:trPr>
        <w:tc>
          <w:tcPr>
            <w:tcW w:w="1008" w:type="dxa"/>
            <w:vAlign w:val="center"/>
          </w:tcPr>
          <w:p w14:paraId="64FC9F53" w14:textId="77777777" w:rsidR="005A547D" w:rsidRDefault="00000000">
            <w:r>
              <w:rPr>
                <w:sz w:val="17"/>
              </w:rPr>
              <w:t>S1</w:t>
            </w:r>
          </w:p>
        </w:tc>
        <w:tc>
          <w:tcPr>
            <w:tcW w:w="1008" w:type="dxa"/>
            <w:vAlign w:val="center"/>
          </w:tcPr>
          <w:p w14:paraId="4A790F17" w14:textId="77777777" w:rsidR="005A547D" w:rsidRDefault="00000000">
            <w:r>
              <w:rPr>
                <w:sz w:val="17"/>
              </w:rPr>
              <w:t>C1–C9</w:t>
            </w:r>
          </w:p>
        </w:tc>
        <w:tc>
          <w:tcPr>
            <w:tcW w:w="1008" w:type="dxa"/>
            <w:vAlign w:val="center"/>
          </w:tcPr>
          <w:p w14:paraId="2144BA54" w14:textId="77777777" w:rsidR="005A547D" w:rsidRDefault="00000000">
            <w:r>
              <w:rPr>
                <w:sz w:val="17"/>
              </w:rPr>
              <w:t>RYW/MR/MW/WFR</w:t>
            </w:r>
          </w:p>
        </w:tc>
        <w:tc>
          <w:tcPr>
            <w:tcW w:w="1008" w:type="dxa"/>
            <w:vAlign w:val="center"/>
          </w:tcPr>
          <w:p w14:paraId="64ACDB3D" w14:textId="77777777" w:rsidR="005A547D" w:rsidRDefault="00000000">
            <w:r>
              <w:rPr>
                <w:sz w:val="17"/>
              </w:rPr>
              <w:t>[N]</w:t>
            </w:r>
          </w:p>
        </w:tc>
        <w:tc>
          <w:tcPr>
            <w:tcW w:w="1008" w:type="dxa"/>
            <w:vAlign w:val="center"/>
          </w:tcPr>
          <w:p w14:paraId="5663B23D" w14:textId="77777777" w:rsidR="005A547D" w:rsidRDefault="00000000">
            <w:r>
              <w:rPr>
                <w:sz w:val="17"/>
              </w:rPr>
              <w:t>[N]</w:t>
            </w:r>
          </w:p>
        </w:tc>
        <w:tc>
          <w:tcPr>
            <w:tcW w:w="1008" w:type="dxa"/>
            <w:vAlign w:val="center"/>
          </w:tcPr>
          <w:p w14:paraId="49B9AA66" w14:textId="77777777" w:rsidR="005A547D" w:rsidRDefault="00000000">
            <w:r>
              <w:rPr>
                <w:sz w:val="17"/>
              </w:rPr>
              <w:t>[N]</w:t>
            </w:r>
          </w:p>
        </w:tc>
        <w:tc>
          <w:tcPr>
            <w:tcW w:w="1008" w:type="dxa"/>
            <w:vAlign w:val="center"/>
          </w:tcPr>
          <w:p w14:paraId="72CAD588" w14:textId="77777777" w:rsidR="005A547D" w:rsidRDefault="00000000">
            <w:r>
              <w:rPr>
                <w:sz w:val="17"/>
              </w:rPr>
              <w:t>[N]</w:t>
            </w:r>
          </w:p>
        </w:tc>
        <w:tc>
          <w:tcPr>
            <w:tcW w:w="1008" w:type="dxa"/>
            <w:vAlign w:val="center"/>
          </w:tcPr>
          <w:p w14:paraId="6A6EB15F" w14:textId="77777777" w:rsidR="005A547D" w:rsidRDefault="00000000">
            <w:r>
              <w:rPr>
                <w:sz w:val="17"/>
              </w:rPr>
              <w:t>[%]</w:t>
            </w:r>
          </w:p>
        </w:tc>
        <w:tc>
          <w:tcPr>
            <w:tcW w:w="1008" w:type="dxa"/>
            <w:vAlign w:val="center"/>
          </w:tcPr>
          <w:p w14:paraId="33978A2A" w14:textId="77777777" w:rsidR="005A547D" w:rsidRDefault="00000000">
            <w:r>
              <w:rPr>
                <w:sz w:val="17"/>
              </w:rPr>
              <w:t>[</w:t>
            </w:r>
            <w:proofErr w:type="spellStart"/>
            <w:r>
              <w:rPr>
                <w:sz w:val="17"/>
              </w:rPr>
              <w:t>ms</w:t>
            </w:r>
            <w:proofErr w:type="spellEnd"/>
            <w:r>
              <w:rPr>
                <w:sz w:val="17"/>
              </w:rPr>
              <w:t>]</w:t>
            </w:r>
          </w:p>
        </w:tc>
        <w:tc>
          <w:tcPr>
            <w:tcW w:w="1008" w:type="dxa"/>
            <w:vAlign w:val="center"/>
          </w:tcPr>
          <w:p w14:paraId="579C4260" w14:textId="77777777" w:rsidR="005A547D" w:rsidRDefault="00000000">
            <w:r>
              <w:rPr>
                <w:sz w:val="17"/>
              </w:rPr>
              <w:t>[Observation]</w:t>
            </w:r>
          </w:p>
        </w:tc>
      </w:tr>
      <w:tr w:rsidR="005A547D" w14:paraId="076FC8A5" w14:textId="77777777">
        <w:trPr>
          <w:cantSplit/>
          <w:jc w:val="center"/>
        </w:trPr>
        <w:tc>
          <w:tcPr>
            <w:tcW w:w="1008" w:type="dxa"/>
            <w:vAlign w:val="center"/>
          </w:tcPr>
          <w:p w14:paraId="6558C564" w14:textId="77777777" w:rsidR="005A547D" w:rsidRDefault="00000000">
            <w:r>
              <w:rPr>
                <w:sz w:val="17"/>
              </w:rPr>
              <w:t>S2</w:t>
            </w:r>
          </w:p>
        </w:tc>
        <w:tc>
          <w:tcPr>
            <w:tcW w:w="1008" w:type="dxa"/>
            <w:vAlign w:val="center"/>
          </w:tcPr>
          <w:p w14:paraId="19996A51" w14:textId="77777777" w:rsidR="005A547D" w:rsidRDefault="00000000">
            <w:r>
              <w:rPr>
                <w:sz w:val="17"/>
              </w:rPr>
              <w:t>C1–C9</w:t>
            </w:r>
          </w:p>
        </w:tc>
        <w:tc>
          <w:tcPr>
            <w:tcW w:w="1008" w:type="dxa"/>
            <w:vAlign w:val="center"/>
          </w:tcPr>
          <w:p w14:paraId="2D9068DD" w14:textId="77777777" w:rsidR="005A547D" w:rsidRDefault="00000000">
            <w:r>
              <w:rPr>
                <w:sz w:val="17"/>
              </w:rPr>
              <w:t>RYW/MR/MW/WFR</w:t>
            </w:r>
          </w:p>
        </w:tc>
        <w:tc>
          <w:tcPr>
            <w:tcW w:w="1008" w:type="dxa"/>
            <w:vAlign w:val="center"/>
          </w:tcPr>
          <w:p w14:paraId="1813AC0C" w14:textId="77777777" w:rsidR="005A547D" w:rsidRDefault="00000000">
            <w:r>
              <w:rPr>
                <w:sz w:val="17"/>
              </w:rPr>
              <w:t>[N]</w:t>
            </w:r>
          </w:p>
        </w:tc>
        <w:tc>
          <w:tcPr>
            <w:tcW w:w="1008" w:type="dxa"/>
            <w:vAlign w:val="center"/>
          </w:tcPr>
          <w:p w14:paraId="45BBFFF5" w14:textId="77777777" w:rsidR="005A547D" w:rsidRDefault="00000000">
            <w:r>
              <w:rPr>
                <w:sz w:val="17"/>
              </w:rPr>
              <w:t>[N]</w:t>
            </w:r>
          </w:p>
        </w:tc>
        <w:tc>
          <w:tcPr>
            <w:tcW w:w="1008" w:type="dxa"/>
            <w:vAlign w:val="center"/>
          </w:tcPr>
          <w:p w14:paraId="58572B4D" w14:textId="77777777" w:rsidR="005A547D" w:rsidRDefault="00000000">
            <w:r>
              <w:rPr>
                <w:sz w:val="17"/>
              </w:rPr>
              <w:t>[N]</w:t>
            </w:r>
          </w:p>
        </w:tc>
        <w:tc>
          <w:tcPr>
            <w:tcW w:w="1008" w:type="dxa"/>
            <w:vAlign w:val="center"/>
          </w:tcPr>
          <w:p w14:paraId="232505E3" w14:textId="77777777" w:rsidR="005A547D" w:rsidRDefault="00000000">
            <w:r>
              <w:rPr>
                <w:sz w:val="17"/>
              </w:rPr>
              <w:t>[N]</w:t>
            </w:r>
          </w:p>
        </w:tc>
        <w:tc>
          <w:tcPr>
            <w:tcW w:w="1008" w:type="dxa"/>
            <w:vAlign w:val="center"/>
          </w:tcPr>
          <w:p w14:paraId="5E5F91EE" w14:textId="77777777" w:rsidR="005A547D" w:rsidRDefault="00000000">
            <w:r>
              <w:rPr>
                <w:sz w:val="17"/>
              </w:rPr>
              <w:t>[%]</w:t>
            </w:r>
          </w:p>
        </w:tc>
        <w:tc>
          <w:tcPr>
            <w:tcW w:w="1008" w:type="dxa"/>
            <w:vAlign w:val="center"/>
          </w:tcPr>
          <w:p w14:paraId="136E47B5" w14:textId="77777777" w:rsidR="005A547D" w:rsidRDefault="00000000">
            <w:r>
              <w:rPr>
                <w:sz w:val="17"/>
              </w:rPr>
              <w:t>[</w:t>
            </w:r>
            <w:proofErr w:type="spellStart"/>
            <w:r>
              <w:rPr>
                <w:sz w:val="17"/>
              </w:rPr>
              <w:t>ms</w:t>
            </w:r>
            <w:proofErr w:type="spellEnd"/>
            <w:r>
              <w:rPr>
                <w:sz w:val="17"/>
              </w:rPr>
              <w:t>]</w:t>
            </w:r>
          </w:p>
        </w:tc>
        <w:tc>
          <w:tcPr>
            <w:tcW w:w="1008" w:type="dxa"/>
            <w:vAlign w:val="center"/>
          </w:tcPr>
          <w:p w14:paraId="08C1A1FB" w14:textId="77777777" w:rsidR="005A547D" w:rsidRDefault="00000000">
            <w:r>
              <w:rPr>
                <w:sz w:val="17"/>
              </w:rPr>
              <w:t>[Observation]</w:t>
            </w:r>
          </w:p>
        </w:tc>
      </w:tr>
      <w:tr w:rsidR="005A547D" w14:paraId="69917F84" w14:textId="77777777">
        <w:trPr>
          <w:cantSplit/>
          <w:jc w:val="center"/>
        </w:trPr>
        <w:tc>
          <w:tcPr>
            <w:tcW w:w="1008" w:type="dxa"/>
            <w:vAlign w:val="center"/>
          </w:tcPr>
          <w:p w14:paraId="667106BB" w14:textId="77777777" w:rsidR="005A547D" w:rsidRDefault="00000000">
            <w:r>
              <w:rPr>
                <w:sz w:val="17"/>
              </w:rPr>
              <w:t>S3</w:t>
            </w:r>
          </w:p>
        </w:tc>
        <w:tc>
          <w:tcPr>
            <w:tcW w:w="1008" w:type="dxa"/>
            <w:vAlign w:val="center"/>
          </w:tcPr>
          <w:p w14:paraId="191C14E5" w14:textId="77777777" w:rsidR="005A547D" w:rsidRDefault="00000000">
            <w:r>
              <w:rPr>
                <w:sz w:val="17"/>
              </w:rPr>
              <w:t>C1–C9</w:t>
            </w:r>
          </w:p>
        </w:tc>
        <w:tc>
          <w:tcPr>
            <w:tcW w:w="1008" w:type="dxa"/>
            <w:vAlign w:val="center"/>
          </w:tcPr>
          <w:p w14:paraId="655A4A50" w14:textId="77777777" w:rsidR="005A547D" w:rsidRDefault="00000000">
            <w:r>
              <w:rPr>
                <w:sz w:val="17"/>
              </w:rPr>
              <w:t>RYW/MR/MW/WFR</w:t>
            </w:r>
          </w:p>
        </w:tc>
        <w:tc>
          <w:tcPr>
            <w:tcW w:w="1008" w:type="dxa"/>
            <w:vAlign w:val="center"/>
          </w:tcPr>
          <w:p w14:paraId="53E1D6F2" w14:textId="77777777" w:rsidR="005A547D" w:rsidRDefault="00000000">
            <w:r>
              <w:rPr>
                <w:sz w:val="17"/>
              </w:rPr>
              <w:t>[N]</w:t>
            </w:r>
          </w:p>
        </w:tc>
        <w:tc>
          <w:tcPr>
            <w:tcW w:w="1008" w:type="dxa"/>
            <w:vAlign w:val="center"/>
          </w:tcPr>
          <w:p w14:paraId="19FFF3BC" w14:textId="77777777" w:rsidR="005A547D" w:rsidRDefault="00000000">
            <w:r>
              <w:rPr>
                <w:sz w:val="17"/>
              </w:rPr>
              <w:t>[N]</w:t>
            </w:r>
          </w:p>
        </w:tc>
        <w:tc>
          <w:tcPr>
            <w:tcW w:w="1008" w:type="dxa"/>
            <w:vAlign w:val="center"/>
          </w:tcPr>
          <w:p w14:paraId="0B362368" w14:textId="77777777" w:rsidR="005A547D" w:rsidRDefault="00000000">
            <w:r>
              <w:rPr>
                <w:sz w:val="17"/>
              </w:rPr>
              <w:t>[N]</w:t>
            </w:r>
          </w:p>
        </w:tc>
        <w:tc>
          <w:tcPr>
            <w:tcW w:w="1008" w:type="dxa"/>
            <w:vAlign w:val="center"/>
          </w:tcPr>
          <w:p w14:paraId="36F8F16C" w14:textId="77777777" w:rsidR="005A547D" w:rsidRDefault="00000000">
            <w:r>
              <w:rPr>
                <w:sz w:val="17"/>
              </w:rPr>
              <w:t>[N]</w:t>
            </w:r>
          </w:p>
        </w:tc>
        <w:tc>
          <w:tcPr>
            <w:tcW w:w="1008" w:type="dxa"/>
            <w:vAlign w:val="center"/>
          </w:tcPr>
          <w:p w14:paraId="07528F42" w14:textId="77777777" w:rsidR="005A547D" w:rsidRDefault="00000000">
            <w:r>
              <w:rPr>
                <w:sz w:val="17"/>
              </w:rPr>
              <w:t>[%]</w:t>
            </w:r>
          </w:p>
        </w:tc>
        <w:tc>
          <w:tcPr>
            <w:tcW w:w="1008" w:type="dxa"/>
            <w:vAlign w:val="center"/>
          </w:tcPr>
          <w:p w14:paraId="054E9459" w14:textId="77777777" w:rsidR="005A547D" w:rsidRDefault="00000000">
            <w:r>
              <w:rPr>
                <w:sz w:val="17"/>
              </w:rPr>
              <w:t>[</w:t>
            </w:r>
            <w:proofErr w:type="spellStart"/>
            <w:r>
              <w:rPr>
                <w:sz w:val="17"/>
              </w:rPr>
              <w:t>ms</w:t>
            </w:r>
            <w:proofErr w:type="spellEnd"/>
            <w:r>
              <w:rPr>
                <w:sz w:val="17"/>
              </w:rPr>
              <w:t>]</w:t>
            </w:r>
          </w:p>
        </w:tc>
        <w:tc>
          <w:tcPr>
            <w:tcW w:w="1008" w:type="dxa"/>
            <w:vAlign w:val="center"/>
          </w:tcPr>
          <w:p w14:paraId="329DC4BE" w14:textId="77777777" w:rsidR="005A547D" w:rsidRDefault="00000000">
            <w:r>
              <w:rPr>
                <w:sz w:val="17"/>
              </w:rPr>
              <w:t>[Observation]</w:t>
            </w:r>
          </w:p>
        </w:tc>
      </w:tr>
    </w:tbl>
    <w:p w14:paraId="0DD5EAA2" w14:textId="77777777" w:rsidR="005A547D" w:rsidRDefault="00000000">
      <w:pPr>
        <w:pStyle w:val="Heading2"/>
      </w:pPr>
      <w:r>
        <w:t>10.1 Required Result Comparisons</w:t>
      </w:r>
    </w:p>
    <w:p w14:paraId="6297101B" w14:textId="77777777" w:rsidR="005A547D" w:rsidRDefault="00000000">
      <w:pPr>
        <w:pStyle w:val="ListBullet"/>
      </w:pPr>
      <w:r>
        <w:t>C1 ONE/ONE versus C5 QUORUM/QUORUM versus C9 ALL/ALL.</w:t>
      </w:r>
    </w:p>
    <w:p w14:paraId="5851D20B" w14:textId="77777777" w:rsidR="005A547D" w:rsidRDefault="00000000">
      <w:pPr>
        <w:pStyle w:val="ListBullet"/>
      </w:pPr>
      <w:r>
        <w:t>C2 ONE/QUORUM versus C4 QUORUM/ONE.</w:t>
      </w:r>
    </w:p>
    <w:p w14:paraId="55F3E1F6" w14:textId="77777777" w:rsidR="005A547D" w:rsidRDefault="00000000">
      <w:pPr>
        <w:pStyle w:val="ListBullet"/>
      </w:pPr>
      <w:r>
        <w:t>C3 ONE/ALL versus C7 ALL/ONE.</w:t>
      </w:r>
    </w:p>
    <w:p w14:paraId="08307EC6" w14:textId="77777777" w:rsidR="005A547D" w:rsidRDefault="00000000">
      <w:pPr>
        <w:pStyle w:val="ListBullet"/>
      </w:pPr>
      <w:r>
        <w:t>For each write CL, compare the effect of changing the read CL.</w:t>
      </w:r>
    </w:p>
    <w:p w14:paraId="477C34B1" w14:textId="77777777" w:rsidR="005A547D" w:rsidRDefault="00000000">
      <w:pPr>
        <w:pStyle w:val="ListBullet"/>
      </w:pPr>
      <w:r>
        <w:t>For each read CL, compare the effect of changing the write CL.</w:t>
      </w:r>
    </w:p>
    <w:p w14:paraId="02FE3E13" w14:textId="77777777" w:rsidR="005A547D" w:rsidRDefault="00000000">
      <w:pPr>
        <w:pStyle w:val="ListBullet"/>
      </w:pPr>
      <w:r>
        <w:t>Normal operation versus node partition/failure.</w:t>
      </w:r>
    </w:p>
    <w:p w14:paraId="6EA01539" w14:textId="77777777" w:rsidR="005A547D" w:rsidRDefault="00000000">
      <w:pPr>
        <w:pStyle w:val="ListBullet"/>
      </w:pPr>
      <w:r>
        <w:t>Node partition/failure versus network failure/partition.</w:t>
      </w:r>
    </w:p>
    <w:p w14:paraId="0E5B2000" w14:textId="77777777" w:rsidR="005A547D" w:rsidRDefault="00000000">
      <w:pPr>
        <w:pStyle w:val="ListBullet"/>
      </w:pPr>
      <w:r>
        <w:t>Observed results versus the predictions in Section 6.</w:t>
      </w:r>
    </w:p>
    <w:p w14:paraId="58E766F5" w14:textId="77777777" w:rsidR="005A547D" w:rsidRDefault="00000000">
      <w:pPr>
        <w:pStyle w:val="ListBullet"/>
      </w:pPr>
      <w:r>
        <w:t>Consistency violations versus operation availability.</w:t>
      </w:r>
    </w:p>
    <w:p w14:paraId="40659F5E" w14:textId="77777777" w:rsidR="005A547D" w:rsidRDefault="00000000">
      <w:pPr>
        <w:pStyle w:val="Heading1"/>
      </w:pPr>
      <w:r>
        <w:t>11. Analysis and Discussion</w:t>
      </w:r>
    </w:p>
    <w:p w14:paraId="159FB53D" w14:textId="77777777" w:rsidR="005A547D" w:rsidRDefault="00000000">
      <w:pPr>
        <w:pStyle w:val="Heading2"/>
      </w:pPr>
      <w:r>
        <w:t>11.1 Availability versus Consistency</w:t>
      </w:r>
    </w:p>
    <w:p w14:paraId="2AF8A1B4" w14:textId="77777777" w:rsidR="005A547D" w:rsidRDefault="00000000">
      <w:pPr>
        <w:spacing w:after="120"/>
      </w:pPr>
      <w:r>
        <w:t>A failed operation and a stale successful read are different outcomes. If ALL fails because one required replica is unavailable, this is an availability consequence of the selected consistency level. It should not be counted as a client-centric consistency violation. A successful read returning an older application version is instead a consistency observation.</w:t>
      </w:r>
    </w:p>
    <w:p w14:paraId="1F60473E" w14:textId="77777777" w:rsidR="005A547D" w:rsidRDefault="00000000">
      <w:pPr>
        <w:pStyle w:val="Heading2"/>
      </w:pPr>
      <w:r>
        <w:lastRenderedPageBreak/>
        <w:t>11.2 Effect of Quorum</w:t>
      </w:r>
    </w:p>
    <w:p w14:paraId="4B99C8A0" w14:textId="77777777" w:rsidR="005A547D" w:rsidRDefault="00000000">
      <w:pPr>
        <w:spacing w:after="120"/>
      </w:pPr>
      <w:r>
        <w:t>For RF=3, QUORUM requires two replica responses. Consequently, one failed or unreachable replica can still allow quorum operations. This makes QUORUM particularly useful for comparing availability under node failure with ONE and ALL. The actual experimental outcome should still be determined from the recorded data.</w:t>
      </w:r>
    </w:p>
    <w:p w14:paraId="65B27751" w14:textId="77777777" w:rsidR="005A547D" w:rsidRDefault="00000000">
      <w:pPr>
        <w:pStyle w:val="Heading2"/>
      </w:pPr>
      <w:r>
        <w:t>11.3 Effect of ALL</w:t>
      </w:r>
    </w:p>
    <w:p w14:paraId="0A984C6D" w14:textId="77777777" w:rsidR="005A547D" w:rsidRDefault="00000000">
      <w:pPr>
        <w:spacing w:after="120"/>
      </w:pPr>
      <w:r>
        <w:t>ALL requires responses from all replicas. Under normal operation this provides the strongest replica participation among the three tested levels, but under node or network failure the requirement for all replicas can reduce operation availability.</w:t>
      </w:r>
    </w:p>
    <w:p w14:paraId="0FB89797" w14:textId="77777777" w:rsidR="005A547D" w:rsidRDefault="00000000">
      <w:pPr>
        <w:pStyle w:val="Heading2"/>
      </w:pPr>
      <w:r>
        <w:t>11.4 Effect of Token-Aware Routing</w:t>
      </w:r>
    </w:p>
    <w:p w14:paraId="379C32DB" w14:textId="77777777" w:rsidR="005A547D" w:rsidRDefault="00000000">
      <w:pPr>
        <w:spacing w:after="120"/>
      </w:pPr>
      <w:r>
        <w:t>Token-aware routing should be interpreted as part of the client architecture. It helps the driver prefer replicas for the requested partition and may reduce latency. It does not replace the consistency-level mechanism and does not, by itself, establish RYW, MR, MW, or WFR.</w:t>
      </w:r>
    </w:p>
    <w:p w14:paraId="7E57BB78" w14:textId="77777777" w:rsidR="005A547D" w:rsidRDefault="00000000">
      <w:pPr>
        <w:pStyle w:val="Heading2"/>
      </w:pPr>
      <w:r>
        <w:t>11.5 Recovery After Failure</w:t>
      </w:r>
    </w:p>
    <w:p w14:paraId="06BFE87A" w14:textId="77777777" w:rsidR="005A547D" w:rsidRDefault="00000000">
      <w:pPr>
        <w:spacing w:after="120"/>
      </w:pPr>
      <w:r>
        <w:t>After a node or network failure is healed, the experiment should record whether replicas converge to the same application version and how long convergence takes. The recovery phase is important because temporary divergence during a partition is different from permanent data inconsistency.</w:t>
      </w:r>
    </w:p>
    <w:p w14:paraId="0B4649CB" w14:textId="77777777" w:rsidR="005A547D" w:rsidRDefault="00000000">
      <w:pPr>
        <w:pStyle w:val="Heading2"/>
      </w:pPr>
      <w:r>
        <w:t>11.6 Trial-Based Analysis and Interpretation (To Be Added)</w:t>
      </w:r>
    </w:p>
    <w:p w14:paraId="2289B070" w14:textId="77777777" w:rsidR="005A547D" w:rsidRDefault="00000000">
      <w:pPr>
        <w:spacing w:after="120"/>
      </w:pPr>
      <w:r>
        <w:t>This subsection will convert the raw trial counts and logs into the final interpretation of the experiments. The existing analysis subsections above remain as the conceptual framework; this subsection will be populated after the actual trials have been completed.</w:t>
      </w:r>
    </w:p>
    <w:p w14:paraId="17427B4D" w14:textId="77777777" w:rsidR="005A547D" w:rsidRDefault="00000000">
      <w:pPr>
        <w:pStyle w:val="Heading3"/>
      </w:pPr>
      <w:r>
        <w:t>Overall outcome by consistency configuration</w:t>
      </w:r>
    </w:p>
    <w:p w14:paraId="6C80FECE" w14:textId="77777777" w:rsidR="005A547D" w:rsidRDefault="00000000">
      <w:pPr>
        <w:spacing w:after="120"/>
      </w:pPr>
      <w:r>
        <w:t>Compare the nine read/write combinations using success, violation, error, timeout, and unavailable counts.</w:t>
      </w:r>
    </w:p>
    <w:p w14:paraId="2BBC09C4" w14:textId="77777777" w:rsidR="005A547D" w:rsidRDefault="00000000">
      <w:pPr>
        <w:spacing w:after="120"/>
      </w:pPr>
      <w:r>
        <w:t>[Results, log evidence, interpretation, and trial counts to be added later.]</w:t>
      </w:r>
    </w:p>
    <w:p w14:paraId="67CF7174" w14:textId="77777777" w:rsidR="005A547D" w:rsidRDefault="00000000">
      <w:pPr>
        <w:pStyle w:val="Heading3"/>
      </w:pPr>
      <w:r>
        <w:t>Effect of scenario</w:t>
      </w:r>
    </w:p>
    <w:p w14:paraId="1C405366" w14:textId="77777777" w:rsidR="005A547D" w:rsidRDefault="00000000">
      <w:pPr>
        <w:spacing w:after="120"/>
      </w:pPr>
      <w:r>
        <w:t>Compare normal operation, node failure/partition, and network failure/partition to determine how failure conditions changed availability and observed consistency behavior.</w:t>
      </w:r>
    </w:p>
    <w:p w14:paraId="6ACC24E0" w14:textId="77777777" w:rsidR="005A547D" w:rsidRDefault="00000000">
      <w:pPr>
        <w:spacing w:after="120"/>
      </w:pPr>
      <w:r>
        <w:t>[Results, log evidence, interpretation, and trial counts to be added later.]</w:t>
      </w:r>
    </w:p>
    <w:p w14:paraId="34AFA7C0" w14:textId="77777777" w:rsidR="005A547D" w:rsidRDefault="00000000">
      <w:pPr>
        <w:pStyle w:val="Heading3"/>
      </w:pPr>
      <w:r>
        <w:t>Effect on RYW and MR</w:t>
      </w:r>
    </w:p>
    <w:p w14:paraId="51C34CB0" w14:textId="77777777" w:rsidR="005A547D" w:rsidRDefault="00000000">
      <w:pPr>
        <w:spacing w:after="120"/>
      </w:pPr>
      <w:r>
        <w:t>Use the trial matrix and logs to determine whether stronger read/write consistency levels changed the observed visibility of recent writes and whether reads moved backward.</w:t>
      </w:r>
    </w:p>
    <w:p w14:paraId="4C61D0E8" w14:textId="77777777" w:rsidR="005A547D" w:rsidRDefault="00000000">
      <w:pPr>
        <w:spacing w:after="120"/>
      </w:pPr>
      <w:r>
        <w:t>[Results, log evidence, interpretation, and trial counts to be added later.]</w:t>
      </w:r>
    </w:p>
    <w:p w14:paraId="5F982D5F" w14:textId="77777777" w:rsidR="005A547D" w:rsidRDefault="00000000">
      <w:pPr>
        <w:pStyle w:val="Heading3"/>
      </w:pPr>
      <w:r>
        <w:t>Effect on MW and WFR</w:t>
      </w:r>
    </w:p>
    <w:p w14:paraId="6C116E39" w14:textId="77777777" w:rsidR="005A547D" w:rsidRDefault="00000000">
      <w:pPr>
        <w:spacing w:after="120"/>
      </w:pPr>
      <w:r>
        <w:t>Use operation-ordering evidence and timestamps/version numbers to determine whether write ordering and read-to-write dependencies were preserved.</w:t>
      </w:r>
    </w:p>
    <w:p w14:paraId="73BE834E" w14:textId="77777777" w:rsidR="005A547D" w:rsidRDefault="00000000">
      <w:pPr>
        <w:spacing w:after="120"/>
      </w:pPr>
      <w:r>
        <w:t>[Results, log evidence, interpretation, and trial counts to be added later.]</w:t>
      </w:r>
    </w:p>
    <w:p w14:paraId="6EC03840" w14:textId="77777777" w:rsidR="005A547D" w:rsidRDefault="00000000">
      <w:pPr>
        <w:pStyle w:val="Heading3"/>
      </w:pPr>
      <w:r>
        <w:lastRenderedPageBreak/>
        <w:t>Error and timeout interpretation</w:t>
      </w:r>
    </w:p>
    <w:p w14:paraId="5F3AE543" w14:textId="77777777" w:rsidR="005A547D" w:rsidRDefault="00000000">
      <w:pPr>
        <w:spacing w:after="120"/>
      </w:pPr>
      <w:r>
        <w:t>Distinguish a consistency violation from an operation that failed to complete. A timeout or unavailable response should not automatically be classified as a consistency violation.</w:t>
      </w:r>
    </w:p>
    <w:p w14:paraId="717A1879" w14:textId="77777777" w:rsidR="005A547D" w:rsidRDefault="00000000">
      <w:pPr>
        <w:spacing w:after="120"/>
      </w:pPr>
      <w:r>
        <w:t>[Results, log evidence, interpretation, and trial counts to be added later.]</w:t>
      </w:r>
    </w:p>
    <w:p w14:paraId="7409D1B1" w14:textId="77777777" w:rsidR="005A547D" w:rsidRDefault="00000000">
      <w:pPr>
        <w:pStyle w:val="Heading3"/>
      </w:pPr>
      <w:r>
        <w:t>Token-aware routing observations</w:t>
      </w:r>
    </w:p>
    <w:p w14:paraId="37BE5755" w14:textId="77777777" w:rsidR="005A547D" w:rsidRDefault="00000000">
      <w:pPr>
        <w:spacing w:after="120"/>
      </w:pPr>
      <w:r>
        <w:t>Use coordinator/routing information and logs to explain whether the selected routing behavior affected latency, replica selection, or observed outcomes.</w:t>
      </w:r>
    </w:p>
    <w:p w14:paraId="1C291E3D" w14:textId="77777777" w:rsidR="005A547D" w:rsidRDefault="00000000">
      <w:pPr>
        <w:spacing w:after="120"/>
      </w:pPr>
      <w:r>
        <w:t>[Results, log evidence, interpretation, and trial counts to be added later.]</w:t>
      </w:r>
    </w:p>
    <w:p w14:paraId="7079D323" w14:textId="77777777" w:rsidR="005A547D" w:rsidRDefault="00000000">
      <w:pPr>
        <w:pStyle w:val="Heading3"/>
      </w:pPr>
      <w:r>
        <w:t>Recovery behavior</w:t>
      </w:r>
    </w:p>
    <w:p w14:paraId="0CA5E2C6" w14:textId="77777777" w:rsidR="005A547D" w:rsidRDefault="00000000">
      <w:pPr>
        <w:spacing w:after="120"/>
      </w:pPr>
      <w:r>
        <w:t>Compare observations before, during, and after node/network recovery and describe whether replicas converged and whether previously failed operations subsequently succeeded.</w:t>
      </w:r>
    </w:p>
    <w:p w14:paraId="52F97F8C" w14:textId="77777777" w:rsidR="005A547D" w:rsidRDefault="00000000">
      <w:pPr>
        <w:spacing w:after="120"/>
      </w:pPr>
      <w:r>
        <w:t>[Results, log evidence, interpretation, and trial counts to be added later.]</w:t>
      </w:r>
    </w:p>
    <w:p w14:paraId="489F11D9" w14:textId="77777777" w:rsidR="005A547D" w:rsidRDefault="00000000">
      <w:pPr>
        <w:pStyle w:val="Heading3"/>
      </w:pPr>
      <w:r>
        <w:t>Agreement with hypotheses</w:t>
      </w:r>
    </w:p>
    <w:p w14:paraId="197C9291" w14:textId="77777777" w:rsidR="005A547D" w:rsidRDefault="00000000">
      <w:pPr>
        <w:spacing w:after="120"/>
      </w:pPr>
      <w:r>
        <w:t>For each configuration and model, compare the measured outcome with the prediction in Section 6 and explain agreements, disagreements, and possible reasons.</w:t>
      </w:r>
    </w:p>
    <w:p w14:paraId="5B0F8B42" w14:textId="77777777" w:rsidR="005A547D" w:rsidRDefault="00000000">
      <w:pPr>
        <w:spacing w:after="120"/>
      </w:pPr>
      <w:r>
        <w:t>[Results, log evidence, interpretation, and trial counts to be added later.]</w:t>
      </w:r>
    </w:p>
    <w:p w14:paraId="7E5E40DC" w14:textId="77777777" w:rsidR="005A547D" w:rsidRDefault="00000000">
      <w:pPr>
        <w:pStyle w:val="Heading3"/>
      </w:pPr>
      <w:r>
        <w:t>Limitations and unexpected observations</w:t>
      </w:r>
    </w:p>
    <w:p w14:paraId="00EB289E" w14:textId="77777777" w:rsidR="005A547D" w:rsidRDefault="00000000">
      <w:pPr>
        <w:spacing w:after="120"/>
      </w:pPr>
      <w:r>
        <w:t>Document results that cannot be conclusively attributed to consistency level alone, including routing, timing, retries, failure-injection timing, or environmental effects.</w:t>
      </w:r>
    </w:p>
    <w:p w14:paraId="5881F011" w14:textId="77777777" w:rsidR="005A547D" w:rsidRDefault="00000000">
      <w:pPr>
        <w:spacing w:after="120"/>
      </w:pPr>
      <w:r>
        <w:t>[Results, log evidence, interpretation, and trial counts to be added later.]</w:t>
      </w:r>
    </w:p>
    <w:p w14:paraId="0BE39EA3" w14:textId="77777777" w:rsidR="005A547D" w:rsidRDefault="00000000">
      <w:pPr>
        <w:pStyle w:val="Heading3"/>
      </w:pPr>
      <w:r>
        <w:t>Matrix Validation Rule</w:t>
      </w:r>
    </w:p>
    <w:p w14:paraId="364985B8" w14:textId="77777777" w:rsidR="005A547D" w:rsidRDefault="00000000">
      <w:pPr>
        <w:spacing w:after="120"/>
      </w:pPr>
      <w:r>
        <w:t>For every matrix cell: Trials = Success + Violation + Errors + Timeouts + Unavailable + Other. If a trial can produce multiple low-level log events, the final matrix should still assign exactly one primary outcome category to each trial so that totals remain consistent.</w:t>
      </w:r>
    </w:p>
    <w:p w14:paraId="3D9BA7A8" w14:textId="77777777" w:rsidR="005A547D" w:rsidRDefault="00000000">
      <w:pPr>
        <w:pStyle w:val="Heading1"/>
      </w:pPr>
      <w:r>
        <w:t>12. Limitations</w:t>
      </w:r>
    </w:p>
    <w:p w14:paraId="177B9A45" w14:textId="77777777" w:rsidR="005A547D" w:rsidRDefault="00000000">
      <w:pPr>
        <w:pStyle w:val="ListBullet"/>
      </w:pPr>
      <w:r>
        <w:t>The experiment uses three Cassandra nodes in Docker and may place all nodes on one physical machine.</w:t>
      </w:r>
    </w:p>
    <w:p w14:paraId="7BDA126B" w14:textId="77777777" w:rsidR="005A547D" w:rsidRDefault="00000000">
      <w:pPr>
        <w:pStyle w:val="ListBullet"/>
      </w:pPr>
      <w:r>
        <w:t>Container failure does not reproduce all characteristics of independent physical server failures.</w:t>
      </w:r>
    </w:p>
    <w:p w14:paraId="78018C67" w14:textId="77777777" w:rsidR="005A547D" w:rsidRDefault="00000000">
      <w:pPr>
        <w:pStyle w:val="ListBullet"/>
      </w:pPr>
      <w:r>
        <w:t>Docker network partitioning may differ from real data-center network failures.</w:t>
      </w:r>
    </w:p>
    <w:p w14:paraId="6E743D3B" w14:textId="77777777" w:rsidR="005A547D" w:rsidRDefault="00000000">
      <w:pPr>
        <w:pStyle w:val="ListBullet"/>
      </w:pPr>
      <w:r>
        <w:t xml:space="preserve">Driver </w:t>
      </w:r>
      <w:proofErr w:type="gramStart"/>
      <w:r>
        <w:t>retries,</w:t>
      </w:r>
      <w:proofErr w:type="gramEnd"/>
      <w:r>
        <w:t xml:space="preserve"> speculative execution, connection pooling, and timeout configuration can affect results.</w:t>
      </w:r>
    </w:p>
    <w:p w14:paraId="7C5DFD56" w14:textId="77777777" w:rsidR="005A547D" w:rsidRDefault="00000000">
      <w:pPr>
        <w:pStyle w:val="ListBullet"/>
      </w:pPr>
      <w:r>
        <w:t>Finite repetitions cannot prove that a rare consistency violation will never occur.</w:t>
      </w:r>
    </w:p>
    <w:p w14:paraId="3CCCC4A7" w14:textId="77777777" w:rsidR="005A547D" w:rsidRDefault="00000000">
      <w:pPr>
        <w:pStyle w:val="ListBullet"/>
      </w:pPr>
      <w:r>
        <w:t>MW and WFR require careful ordering instrumentation; a final database value alone is insufficient.</w:t>
      </w:r>
    </w:p>
    <w:p w14:paraId="16A1109D" w14:textId="77777777" w:rsidR="005A547D" w:rsidRDefault="00000000">
      <w:pPr>
        <w:pStyle w:val="ListBullet"/>
      </w:pPr>
      <w:r>
        <w:t>Clock/timestamp and conflict-resolution effects can complicate interpretation of concurrent writes.</w:t>
      </w:r>
    </w:p>
    <w:p w14:paraId="3C0717A0" w14:textId="77777777" w:rsidR="005A547D" w:rsidRDefault="00000000">
      <w:pPr>
        <w:pStyle w:val="ListBullet"/>
      </w:pPr>
      <w:r>
        <w:t>Results depend on the exact Cassandra image/version, driver version, schema, replication strategy, and Docker configuration.</w:t>
      </w:r>
    </w:p>
    <w:p w14:paraId="77221EA0" w14:textId="77777777" w:rsidR="005A547D" w:rsidRDefault="00000000">
      <w:pPr>
        <w:pStyle w:val="ListBullet"/>
      </w:pPr>
      <w:r>
        <w:t>The predictions in this report should not be presented as observed results until the experiments have been completed.</w:t>
      </w:r>
    </w:p>
    <w:p w14:paraId="72FDE798" w14:textId="77777777" w:rsidR="005A547D" w:rsidRDefault="00000000">
      <w:pPr>
        <w:pStyle w:val="Heading1"/>
      </w:pPr>
      <w:r>
        <w:lastRenderedPageBreak/>
        <w:t>13. Conclusion</w:t>
      </w:r>
    </w:p>
    <w:p w14:paraId="11AA9BA5" w14:textId="77777777" w:rsidR="005A547D" w:rsidRDefault="00000000">
      <w:pPr>
        <w:spacing w:after="120"/>
      </w:pPr>
      <w:r>
        <w:t>The project provides a systematic investigation of Cassandra's tunable consistency using a three-node Docker cluster and a token-aware Python client. The design tests all nine combinations of ONE, QUORUM, and ALL for reads and writes, four client-centric consistency models, and three system scenarios. This produces 108 experimental matrix cells before repetitions.</w:t>
      </w:r>
    </w:p>
    <w:p w14:paraId="5921D24C" w14:textId="77777777" w:rsidR="005A547D" w:rsidRDefault="00000000">
      <w:pPr>
        <w:spacing w:after="120"/>
      </w:pPr>
      <w:r>
        <w:t xml:space="preserve">The final conclusion should state, using the measured data, which predictions were supported and which were not. It should also distinguish consistency violations from unavailable operations and explain how node and network failures changed the observed </w:t>
      </w:r>
      <w:proofErr w:type="spellStart"/>
      <w:r>
        <w:t>behaviour</w:t>
      </w:r>
      <w:proofErr w:type="spellEnd"/>
      <w:r>
        <w:t>.</w:t>
      </w:r>
    </w:p>
    <w:p w14:paraId="018D80C9" w14:textId="77777777" w:rsidR="005A547D" w:rsidRDefault="00000000">
      <w:pPr>
        <w:pStyle w:val="Heading1"/>
      </w:pPr>
      <w:r>
        <w:t>14. Reproducibility Information</w:t>
      </w:r>
    </w:p>
    <w:tbl>
      <w:tblPr>
        <w:tblStyle w:val="TableGrid"/>
        <w:tblW w:w="0" w:type="auto"/>
        <w:jc w:val="center"/>
        <w:tblLook w:val="04A0" w:firstRow="1" w:lastRow="0" w:firstColumn="1" w:lastColumn="0" w:noHBand="0" w:noVBand="1"/>
      </w:tblPr>
      <w:tblGrid>
        <w:gridCol w:w="5040"/>
        <w:gridCol w:w="5040"/>
      </w:tblGrid>
      <w:tr w:rsidR="005A547D" w14:paraId="5203E24D" w14:textId="77777777">
        <w:trPr>
          <w:cantSplit/>
          <w:jc w:val="center"/>
        </w:trPr>
        <w:tc>
          <w:tcPr>
            <w:tcW w:w="5040" w:type="dxa"/>
            <w:vAlign w:val="center"/>
          </w:tcPr>
          <w:p w14:paraId="2C9243F6" w14:textId="77777777" w:rsidR="005A547D" w:rsidRDefault="00000000">
            <w:r>
              <w:rPr>
                <w:b/>
                <w:sz w:val="17"/>
              </w:rPr>
              <w:t>Parameter</w:t>
            </w:r>
          </w:p>
        </w:tc>
        <w:tc>
          <w:tcPr>
            <w:tcW w:w="5040" w:type="dxa"/>
            <w:vAlign w:val="center"/>
          </w:tcPr>
          <w:p w14:paraId="0245FCE7" w14:textId="77777777" w:rsidR="005A547D" w:rsidRDefault="00000000">
            <w:r>
              <w:rPr>
                <w:b/>
                <w:sz w:val="17"/>
              </w:rPr>
              <w:t>Value to enter before submission</w:t>
            </w:r>
          </w:p>
        </w:tc>
      </w:tr>
      <w:tr w:rsidR="005A547D" w14:paraId="46EE044A" w14:textId="77777777">
        <w:trPr>
          <w:cantSplit/>
          <w:jc w:val="center"/>
        </w:trPr>
        <w:tc>
          <w:tcPr>
            <w:tcW w:w="5040" w:type="dxa"/>
            <w:vAlign w:val="center"/>
          </w:tcPr>
          <w:p w14:paraId="7A0D84E4" w14:textId="77777777" w:rsidR="005A547D" w:rsidRDefault="00000000">
            <w:r>
              <w:rPr>
                <w:sz w:val="17"/>
              </w:rPr>
              <w:t>Cassandra version</w:t>
            </w:r>
          </w:p>
        </w:tc>
        <w:tc>
          <w:tcPr>
            <w:tcW w:w="5040" w:type="dxa"/>
            <w:vAlign w:val="center"/>
          </w:tcPr>
          <w:p w14:paraId="73B020FA" w14:textId="77777777" w:rsidR="005A547D" w:rsidRDefault="00000000">
            <w:r>
              <w:rPr>
                <w:sz w:val="17"/>
              </w:rPr>
              <w:t>[Exact version]</w:t>
            </w:r>
          </w:p>
        </w:tc>
      </w:tr>
      <w:tr w:rsidR="005A547D" w14:paraId="328275EB" w14:textId="77777777">
        <w:trPr>
          <w:cantSplit/>
          <w:jc w:val="center"/>
        </w:trPr>
        <w:tc>
          <w:tcPr>
            <w:tcW w:w="5040" w:type="dxa"/>
            <w:vAlign w:val="center"/>
          </w:tcPr>
          <w:p w14:paraId="34277342" w14:textId="77777777" w:rsidR="005A547D" w:rsidRDefault="00000000">
            <w:r>
              <w:rPr>
                <w:sz w:val="17"/>
              </w:rPr>
              <w:t>Docker image/tag</w:t>
            </w:r>
          </w:p>
        </w:tc>
        <w:tc>
          <w:tcPr>
            <w:tcW w:w="5040" w:type="dxa"/>
            <w:vAlign w:val="center"/>
          </w:tcPr>
          <w:p w14:paraId="687D85CA" w14:textId="77777777" w:rsidR="005A547D" w:rsidRDefault="00000000">
            <w:r>
              <w:rPr>
                <w:sz w:val="17"/>
              </w:rPr>
              <w:t>[Exact image/tag]</w:t>
            </w:r>
          </w:p>
        </w:tc>
      </w:tr>
      <w:tr w:rsidR="005A547D" w14:paraId="6008C41F" w14:textId="77777777">
        <w:trPr>
          <w:cantSplit/>
          <w:jc w:val="center"/>
        </w:trPr>
        <w:tc>
          <w:tcPr>
            <w:tcW w:w="5040" w:type="dxa"/>
            <w:vAlign w:val="center"/>
          </w:tcPr>
          <w:p w14:paraId="51F2828D" w14:textId="77777777" w:rsidR="005A547D" w:rsidRDefault="00000000">
            <w:r>
              <w:rPr>
                <w:sz w:val="17"/>
              </w:rPr>
              <w:t>Docker version</w:t>
            </w:r>
          </w:p>
        </w:tc>
        <w:tc>
          <w:tcPr>
            <w:tcW w:w="5040" w:type="dxa"/>
            <w:vAlign w:val="center"/>
          </w:tcPr>
          <w:p w14:paraId="5F872E51" w14:textId="77777777" w:rsidR="005A547D" w:rsidRDefault="00000000">
            <w:r>
              <w:rPr>
                <w:sz w:val="17"/>
              </w:rPr>
              <w:t>[Version]</w:t>
            </w:r>
          </w:p>
        </w:tc>
      </w:tr>
      <w:tr w:rsidR="005A547D" w14:paraId="5984598D" w14:textId="77777777">
        <w:trPr>
          <w:cantSplit/>
          <w:jc w:val="center"/>
        </w:trPr>
        <w:tc>
          <w:tcPr>
            <w:tcW w:w="5040" w:type="dxa"/>
            <w:vAlign w:val="center"/>
          </w:tcPr>
          <w:p w14:paraId="4B58CC47" w14:textId="77777777" w:rsidR="005A547D" w:rsidRDefault="00000000">
            <w:r>
              <w:rPr>
                <w:sz w:val="17"/>
              </w:rPr>
              <w:t>Host OS</w:t>
            </w:r>
          </w:p>
        </w:tc>
        <w:tc>
          <w:tcPr>
            <w:tcW w:w="5040" w:type="dxa"/>
            <w:vAlign w:val="center"/>
          </w:tcPr>
          <w:p w14:paraId="28A192AA" w14:textId="77777777" w:rsidR="005A547D" w:rsidRDefault="00000000">
            <w:r>
              <w:rPr>
                <w:sz w:val="17"/>
              </w:rPr>
              <w:t>[Operating system]</w:t>
            </w:r>
          </w:p>
        </w:tc>
      </w:tr>
      <w:tr w:rsidR="005A547D" w14:paraId="1DE4ACA4" w14:textId="77777777">
        <w:trPr>
          <w:cantSplit/>
          <w:jc w:val="center"/>
        </w:trPr>
        <w:tc>
          <w:tcPr>
            <w:tcW w:w="5040" w:type="dxa"/>
            <w:vAlign w:val="center"/>
          </w:tcPr>
          <w:p w14:paraId="456C4F3D" w14:textId="77777777" w:rsidR="005A547D" w:rsidRDefault="00000000">
            <w:r>
              <w:rPr>
                <w:sz w:val="17"/>
              </w:rPr>
              <w:t>Python version</w:t>
            </w:r>
          </w:p>
        </w:tc>
        <w:tc>
          <w:tcPr>
            <w:tcW w:w="5040" w:type="dxa"/>
            <w:vAlign w:val="center"/>
          </w:tcPr>
          <w:p w14:paraId="6728A8E8" w14:textId="77777777" w:rsidR="005A547D" w:rsidRDefault="00000000">
            <w:r>
              <w:rPr>
                <w:sz w:val="17"/>
              </w:rPr>
              <w:t>[Version]</w:t>
            </w:r>
          </w:p>
        </w:tc>
      </w:tr>
      <w:tr w:rsidR="005A547D" w14:paraId="0BE8F3DA" w14:textId="77777777">
        <w:trPr>
          <w:cantSplit/>
          <w:jc w:val="center"/>
        </w:trPr>
        <w:tc>
          <w:tcPr>
            <w:tcW w:w="5040" w:type="dxa"/>
            <w:vAlign w:val="center"/>
          </w:tcPr>
          <w:p w14:paraId="68BFD9AE" w14:textId="77777777" w:rsidR="005A547D" w:rsidRDefault="00000000">
            <w:proofErr w:type="spellStart"/>
            <w:r>
              <w:rPr>
                <w:sz w:val="17"/>
              </w:rPr>
              <w:t>cassandra</w:t>
            </w:r>
            <w:proofErr w:type="spellEnd"/>
            <w:r>
              <w:rPr>
                <w:sz w:val="17"/>
              </w:rPr>
              <w:t>-driver version</w:t>
            </w:r>
          </w:p>
        </w:tc>
        <w:tc>
          <w:tcPr>
            <w:tcW w:w="5040" w:type="dxa"/>
            <w:vAlign w:val="center"/>
          </w:tcPr>
          <w:p w14:paraId="230EDAB4" w14:textId="77777777" w:rsidR="005A547D" w:rsidRDefault="00000000">
            <w:r>
              <w:rPr>
                <w:sz w:val="17"/>
              </w:rPr>
              <w:t>[Version]</w:t>
            </w:r>
          </w:p>
        </w:tc>
      </w:tr>
      <w:tr w:rsidR="005A547D" w14:paraId="3448BEB7" w14:textId="77777777">
        <w:trPr>
          <w:cantSplit/>
          <w:jc w:val="center"/>
        </w:trPr>
        <w:tc>
          <w:tcPr>
            <w:tcW w:w="5040" w:type="dxa"/>
            <w:vAlign w:val="center"/>
          </w:tcPr>
          <w:p w14:paraId="02DF981D" w14:textId="77777777" w:rsidR="005A547D" w:rsidRDefault="00000000">
            <w:r>
              <w:rPr>
                <w:sz w:val="17"/>
              </w:rPr>
              <w:t>Cluster name</w:t>
            </w:r>
          </w:p>
        </w:tc>
        <w:tc>
          <w:tcPr>
            <w:tcW w:w="5040" w:type="dxa"/>
            <w:vAlign w:val="center"/>
          </w:tcPr>
          <w:p w14:paraId="56DB4090" w14:textId="77777777" w:rsidR="005A547D" w:rsidRDefault="00000000">
            <w:r>
              <w:rPr>
                <w:sz w:val="17"/>
              </w:rPr>
              <w:t>[Name]</w:t>
            </w:r>
          </w:p>
        </w:tc>
      </w:tr>
      <w:tr w:rsidR="005A547D" w14:paraId="191E539C" w14:textId="77777777">
        <w:trPr>
          <w:cantSplit/>
          <w:jc w:val="center"/>
        </w:trPr>
        <w:tc>
          <w:tcPr>
            <w:tcW w:w="5040" w:type="dxa"/>
            <w:vAlign w:val="center"/>
          </w:tcPr>
          <w:p w14:paraId="65C93A43" w14:textId="77777777" w:rsidR="005A547D" w:rsidRDefault="00000000">
            <w:r>
              <w:rPr>
                <w:sz w:val="17"/>
              </w:rPr>
              <w:t>Datacenter/rack</w:t>
            </w:r>
          </w:p>
        </w:tc>
        <w:tc>
          <w:tcPr>
            <w:tcW w:w="5040" w:type="dxa"/>
            <w:vAlign w:val="center"/>
          </w:tcPr>
          <w:p w14:paraId="73CCF6A0" w14:textId="77777777" w:rsidR="005A547D" w:rsidRDefault="00000000">
            <w:r>
              <w:rPr>
                <w:sz w:val="17"/>
              </w:rPr>
              <w:t>[Value]</w:t>
            </w:r>
          </w:p>
        </w:tc>
      </w:tr>
      <w:tr w:rsidR="005A547D" w14:paraId="763AD877" w14:textId="77777777">
        <w:trPr>
          <w:cantSplit/>
          <w:jc w:val="center"/>
        </w:trPr>
        <w:tc>
          <w:tcPr>
            <w:tcW w:w="5040" w:type="dxa"/>
            <w:vAlign w:val="center"/>
          </w:tcPr>
          <w:p w14:paraId="3B7A4856" w14:textId="77777777" w:rsidR="005A547D" w:rsidRDefault="00000000">
            <w:r>
              <w:rPr>
                <w:sz w:val="17"/>
              </w:rPr>
              <w:t>Replication strategy</w:t>
            </w:r>
          </w:p>
        </w:tc>
        <w:tc>
          <w:tcPr>
            <w:tcW w:w="5040" w:type="dxa"/>
            <w:vAlign w:val="center"/>
          </w:tcPr>
          <w:p w14:paraId="5D35DBB7" w14:textId="77777777" w:rsidR="005A547D" w:rsidRDefault="00000000">
            <w:r>
              <w:rPr>
                <w:sz w:val="17"/>
              </w:rPr>
              <w:t>[</w:t>
            </w:r>
            <w:proofErr w:type="spellStart"/>
            <w:r>
              <w:rPr>
                <w:sz w:val="17"/>
              </w:rPr>
              <w:t>SimpleStrategy</w:t>
            </w:r>
            <w:proofErr w:type="spellEnd"/>
            <w:r>
              <w:rPr>
                <w:sz w:val="17"/>
              </w:rPr>
              <w:t>/</w:t>
            </w:r>
            <w:proofErr w:type="spellStart"/>
            <w:r>
              <w:rPr>
                <w:sz w:val="17"/>
              </w:rPr>
              <w:t>NetworkTopologyStrategy</w:t>
            </w:r>
            <w:proofErr w:type="spellEnd"/>
            <w:r>
              <w:rPr>
                <w:sz w:val="17"/>
              </w:rPr>
              <w:t>]</w:t>
            </w:r>
          </w:p>
        </w:tc>
      </w:tr>
      <w:tr w:rsidR="005A547D" w14:paraId="51169EB8" w14:textId="77777777">
        <w:trPr>
          <w:cantSplit/>
          <w:jc w:val="center"/>
        </w:trPr>
        <w:tc>
          <w:tcPr>
            <w:tcW w:w="5040" w:type="dxa"/>
            <w:vAlign w:val="center"/>
          </w:tcPr>
          <w:p w14:paraId="4A8F3707" w14:textId="77777777" w:rsidR="005A547D" w:rsidRDefault="00000000">
            <w:r>
              <w:rPr>
                <w:sz w:val="17"/>
              </w:rPr>
              <w:t>Replication factor</w:t>
            </w:r>
          </w:p>
        </w:tc>
        <w:tc>
          <w:tcPr>
            <w:tcW w:w="5040" w:type="dxa"/>
            <w:vAlign w:val="center"/>
          </w:tcPr>
          <w:p w14:paraId="733EF3A9" w14:textId="77777777" w:rsidR="005A547D" w:rsidRDefault="00000000">
            <w:r>
              <w:rPr>
                <w:sz w:val="17"/>
              </w:rPr>
              <w:t>3</w:t>
            </w:r>
          </w:p>
        </w:tc>
      </w:tr>
      <w:tr w:rsidR="005A547D" w14:paraId="3E72D7AC" w14:textId="77777777">
        <w:trPr>
          <w:cantSplit/>
          <w:jc w:val="center"/>
        </w:trPr>
        <w:tc>
          <w:tcPr>
            <w:tcW w:w="5040" w:type="dxa"/>
            <w:vAlign w:val="center"/>
          </w:tcPr>
          <w:p w14:paraId="6BD3CA4A" w14:textId="77777777" w:rsidR="005A547D" w:rsidRDefault="00000000">
            <w:r>
              <w:rPr>
                <w:sz w:val="17"/>
              </w:rPr>
              <w:t>Docker network</w:t>
            </w:r>
          </w:p>
        </w:tc>
        <w:tc>
          <w:tcPr>
            <w:tcW w:w="5040" w:type="dxa"/>
            <w:vAlign w:val="center"/>
          </w:tcPr>
          <w:p w14:paraId="370463BB" w14:textId="77777777" w:rsidR="005A547D" w:rsidRDefault="00000000">
            <w:r>
              <w:rPr>
                <w:sz w:val="17"/>
              </w:rPr>
              <w:t>[Name/configuration]</w:t>
            </w:r>
          </w:p>
        </w:tc>
      </w:tr>
      <w:tr w:rsidR="005A547D" w14:paraId="3AFBDFE7" w14:textId="77777777">
        <w:trPr>
          <w:cantSplit/>
          <w:jc w:val="center"/>
        </w:trPr>
        <w:tc>
          <w:tcPr>
            <w:tcW w:w="5040" w:type="dxa"/>
            <w:vAlign w:val="center"/>
          </w:tcPr>
          <w:p w14:paraId="56C8BA0C" w14:textId="77777777" w:rsidR="005A547D" w:rsidRDefault="00000000">
            <w:r>
              <w:rPr>
                <w:sz w:val="17"/>
              </w:rPr>
              <w:t>Number of repetitions</w:t>
            </w:r>
          </w:p>
        </w:tc>
        <w:tc>
          <w:tcPr>
            <w:tcW w:w="5040" w:type="dxa"/>
            <w:vAlign w:val="center"/>
          </w:tcPr>
          <w:p w14:paraId="6D965305" w14:textId="77777777" w:rsidR="005A547D" w:rsidRDefault="00000000">
            <w:r>
              <w:rPr>
                <w:sz w:val="17"/>
              </w:rPr>
              <w:t>[N per matrix cell]</w:t>
            </w:r>
          </w:p>
        </w:tc>
      </w:tr>
      <w:tr w:rsidR="005A547D" w14:paraId="3561E396" w14:textId="77777777">
        <w:trPr>
          <w:cantSplit/>
          <w:jc w:val="center"/>
        </w:trPr>
        <w:tc>
          <w:tcPr>
            <w:tcW w:w="5040" w:type="dxa"/>
            <w:vAlign w:val="center"/>
          </w:tcPr>
          <w:p w14:paraId="6BC968C6" w14:textId="77777777" w:rsidR="005A547D" w:rsidRDefault="00000000">
            <w:r>
              <w:rPr>
                <w:sz w:val="17"/>
              </w:rPr>
              <w:t>Node failure mechanism</w:t>
            </w:r>
          </w:p>
        </w:tc>
        <w:tc>
          <w:tcPr>
            <w:tcW w:w="5040" w:type="dxa"/>
            <w:vAlign w:val="center"/>
          </w:tcPr>
          <w:p w14:paraId="28C55530" w14:textId="77777777" w:rsidR="005A547D" w:rsidRDefault="00000000">
            <w:r>
              <w:rPr>
                <w:sz w:val="17"/>
              </w:rPr>
              <w:t>[Command/procedure]</w:t>
            </w:r>
          </w:p>
        </w:tc>
      </w:tr>
      <w:tr w:rsidR="005A547D" w14:paraId="759EF977" w14:textId="77777777">
        <w:trPr>
          <w:cantSplit/>
          <w:jc w:val="center"/>
        </w:trPr>
        <w:tc>
          <w:tcPr>
            <w:tcW w:w="5040" w:type="dxa"/>
            <w:vAlign w:val="center"/>
          </w:tcPr>
          <w:p w14:paraId="0764C078" w14:textId="77777777" w:rsidR="005A547D" w:rsidRDefault="00000000">
            <w:r>
              <w:rPr>
                <w:sz w:val="17"/>
              </w:rPr>
              <w:t>Network failure mechanism</w:t>
            </w:r>
          </w:p>
        </w:tc>
        <w:tc>
          <w:tcPr>
            <w:tcW w:w="5040" w:type="dxa"/>
            <w:vAlign w:val="center"/>
          </w:tcPr>
          <w:p w14:paraId="3F38804E" w14:textId="77777777" w:rsidR="005A547D" w:rsidRDefault="00000000">
            <w:r>
              <w:rPr>
                <w:sz w:val="17"/>
              </w:rPr>
              <w:t>[Command/procedure]</w:t>
            </w:r>
          </w:p>
        </w:tc>
      </w:tr>
    </w:tbl>
    <w:p w14:paraId="6ED52EDB" w14:textId="77777777" w:rsidR="005A547D" w:rsidRDefault="00000000">
      <w:pPr>
        <w:pStyle w:val="Heading1"/>
      </w:pPr>
      <w:r>
        <w:t>15. References</w:t>
      </w:r>
    </w:p>
    <w:p w14:paraId="037385AB" w14:textId="77777777" w:rsidR="005A547D" w:rsidRDefault="00000000">
      <w:pPr>
        <w:pStyle w:val="ListNumber"/>
      </w:pPr>
      <w:r>
        <w:rPr>
          <w:b/>
        </w:rPr>
        <w:t xml:space="preserve">Apache Cassandra Documentation — Architecture / Dynamo. </w:t>
      </w:r>
      <w:r>
        <w:t>https://cassandra.apache.org/doc/stable/cassandra/architecture/dynamo</w:t>
      </w:r>
    </w:p>
    <w:p w14:paraId="01DB9936" w14:textId="77777777" w:rsidR="005A547D" w:rsidRDefault="00000000">
      <w:pPr>
        <w:pStyle w:val="ListNumber"/>
      </w:pPr>
      <w:r>
        <w:rPr>
          <w:b/>
        </w:rPr>
        <w:t xml:space="preserve">Apache Cassandra Documentation — Guarantees. </w:t>
      </w:r>
      <w:r>
        <w:t>https://cassandra.apache.org/doc/stable/cassandra/architecture/guarantees.html</w:t>
      </w:r>
    </w:p>
    <w:p w14:paraId="609166E9" w14:textId="77777777" w:rsidR="005A547D" w:rsidRDefault="00000000">
      <w:pPr>
        <w:pStyle w:val="ListNumber"/>
      </w:pPr>
      <w:r>
        <w:rPr>
          <w:b/>
        </w:rPr>
        <w:t xml:space="preserve">Apache Cassandra Documentation — Consistency Levels. </w:t>
      </w:r>
      <w:r>
        <w:t>https://cassandra.apache.org/doc/stable/cassandra/developing/cql/consistency.html</w:t>
      </w:r>
    </w:p>
    <w:p w14:paraId="4525DEA0" w14:textId="77777777" w:rsidR="005A547D" w:rsidRDefault="00000000">
      <w:pPr>
        <w:pStyle w:val="ListNumber"/>
      </w:pPr>
      <w:r>
        <w:rPr>
          <w:b/>
        </w:rPr>
        <w:t xml:space="preserve">Apache Cassandra Documentation — Hints and Recovery. </w:t>
      </w:r>
      <w:r>
        <w:t>https://cassandra.apache.org/doc/latest/cassandra/managing/operating/hints.html</w:t>
      </w:r>
    </w:p>
    <w:p w14:paraId="58DA72C5" w14:textId="77777777" w:rsidR="005A547D" w:rsidRDefault="00000000">
      <w:pPr>
        <w:pStyle w:val="ListNumber"/>
      </w:pPr>
      <w:r>
        <w:rPr>
          <w:b/>
        </w:rPr>
        <w:t xml:space="preserve">DataStax Documentation — Python Driver. </w:t>
      </w:r>
      <w:r>
        <w:t>https://docs.datastax.com/en/developer/python-driver/latest/</w:t>
      </w:r>
    </w:p>
    <w:p w14:paraId="4F71D6D1" w14:textId="77777777" w:rsidR="005A547D" w:rsidRDefault="00000000">
      <w:pPr>
        <w:pStyle w:val="ListNumber"/>
      </w:pPr>
      <w:r>
        <w:rPr>
          <w:b/>
        </w:rPr>
        <w:t xml:space="preserve">DataStax Documentation — Driver Load Balancing / Token Awareness. </w:t>
      </w:r>
      <w:r>
        <w:t>https://docs.datastax.com/en/astra-db-classic/drivers/load-balancing.html</w:t>
      </w:r>
    </w:p>
    <w:p w14:paraId="5D4AF54D" w14:textId="77777777" w:rsidR="005A547D" w:rsidRDefault="00000000">
      <w:pPr>
        <w:pStyle w:val="Heading1"/>
      </w:pPr>
      <w:r>
        <w:t>16. AI Usage Disclosure</w:t>
      </w:r>
    </w:p>
    <w:p w14:paraId="1FB181F6" w14:textId="77777777" w:rsidR="005A547D" w:rsidRDefault="00000000">
      <w:pPr>
        <w:spacing w:after="120"/>
      </w:pPr>
      <w:r>
        <w:t>AI assistance was used to organize this report around the project's nine read/write consistency configurations, four client-centric consistency models, and three system scenarios; to draft the experimental methodology; and to identify relevant Cassandra documentation. The project group is responsible for verifying all technical details, executing the experiments, preserving raw measurements, and ensuring that all reported results represent actual observations.</w:t>
      </w:r>
    </w:p>
    <w:p w14:paraId="77D37EEC" w14:textId="77777777" w:rsidR="005A547D" w:rsidRDefault="00000000">
      <w:pPr>
        <w:pStyle w:val="Heading1"/>
      </w:pPr>
      <w:r>
        <w:lastRenderedPageBreak/>
        <w:t>Appendix A — Experimental Matrix Checklist</w:t>
      </w:r>
    </w:p>
    <w:p w14:paraId="07B92BA8" w14:textId="77777777" w:rsidR="005A547D" w:rsidRDefault="00000000">
      <w:pPr>
        <w:pStyle w:val="Heading2"/>
      </w:pPr>
      <w:r>
        <w:t>S1 — Normal operation</w:t>
      </w:r>
    </w:p>
    <w:p w14:paraId="65CC92B0" w14:textId="77777777" w:rsidR="005A547D" w:rsidRDefault="00000000">
      <w:pPr>
        <w:spacing w:after="120"/>
      </w:pPr>
      <w:r>
        <w:t>☐ C1: RYW   ☐ MR   ☐ MW   ☐ WFR</w:t>
      </w:r>
    </w:p>
    <w:p w14:paraId="74244ECA" w14:textId="77777777" w:rsidR="005A547D" w:rsidRDefault="00000000">
      <w:pPr>
        <w:spacing w:after="120"/>
      </w:pPr>
      <w:r>
        <w:t>☐ C2: RYW   ☐ MR   ☐ MW   ☐ WFR</w:t>
      </w:r>
    </w:p>
    <w:p w14:paraId="2FEF87F5" w14:textId="77777777" w:rsidR="005A547D" w:rsidRDefault="00000000">
      <w:pPr>
        <w:spacing w:after="120"/>
      </w:pPr>
      <w:r>
        <w:t>☐ C3: RYW   ☐ MR   ☐ MW   ☐ WFR</w:t>
      </w:r>
    </w:p>
    <w:p w14:paraId="133F7D20" w14:textId="77777777" w:rsidR="005A547D" w:rsidRDefault="00000000">
      <w:pPr>
        <w:spacing w:after="120"/>
      </w:pPr>
      <w:r>
        <w:t>☐ C4: RYW   ☐ MR   ☐ MW   ☐ WFR</w:t>
      </w:r>
    </w:p>
    <w:p w14:paraId="05AFF42B" w14:textId="77777777" w:rsidR="005A547D" w:rsidRDefault="00000000">
      <w:pPr>
        <w:spacing w:after="120"/>
      </w:pPr>
      <w:r>
        <w:t>☐ C5: RYW   ☐ MR   ☐ MW   ☐ WFR</w:t>
      </w:r>
    </w:p>
    <w:p w14:paraId="4A36CA4C" w14:textId="77777777" w:rsidR="005A547D" w:rsidRDefault="00000000">
      <w:pPr>
        <w:spacing w:after="120"/>
      </w:pPr>
      <w:r>
        <w:t>☐ C6: RYW   ☐ MR   ☐ MW   ☐ WFR</w:t>
      </w:r>
    </w:p>
    <w:p w14:paraId="32FB93B0" w14:textId="77777777" w:rsidR="005A547D" w:rsidRDefault="00000000">
      <w:pPr>
        <w:spacing w:after="120"/>
      </w:pPr>
      <w:r>
        <w:t>☐ C7: RYW   ☐ MR   ☐ MW   ☐ WFR</w:t>
      </w:r>
    </w:p>
    <w:p w14:paraId="785D84C0" w14:textId="77777777" w:rsidR="005A547D" w:rsidRDefault="00000000">
      <w:pPr>
        <w:spacing w:after="120"/>
      </w:pPr>
      <w:r>
        <w:t>☐ C8: RYW   ☐ MR   ☐ MW   ☐ WFR</w:t>
      </w:r>
    </w:p>
    <w:p w14:paraId="36BAB455" w14:textId="77777777" w:rsidR="005A547D" w:rsidRDefault="00000000">
      <w:pPr>
        <w:spacing w:after="120"/>
      </w:pPr>
      <w:r>
        <w:t>☐ C9: RYW   ☐ MR   ☐ MW   ☐ WFR</w:t>
      </w:r>
    </w:p>
    <w:p w14:paraId="33A50103" w14:textId="77777777" w:rsidR="005A547D" w:rsidRDefault="00000000">
      <w:pPr>
        <w:pStyle w:val="Heading2"/>
      </w:pPr>
      <w:r>
        <w:t>S2 — Node partition/failure</w:t>
      </w:r>
    </w:p>
    <w:p w14:paraId="5C24ABA7" w14:textId="77777777" w:rsidR="005A547D" w:rsidRDefault="00000000">
      <w:pPr>
        <w:spacing w:after="120"/>
      </w:pPr>
      <w:r>
        <w:t>☐ C1: RYW   ☐ MR   ☐ MW   ☐ WFR</w:t>
      </w:r>
    </w:p>
    <w:p w14:paraId="05D9FE2A" w14:textId="77777777" w:rsidR="005A547D" w:rsidRDefault="00000000">
      <w:pPr>
        <w:spacing w:after="120"/>
      </w:pPr>
      <w:r>
        <w:t>☐ C2: RYW   ☐ MR   ☐ MW   ☐ WFR</w:t>
      </w:r>
    </w:p>
    <w:p w14:paraId="16F8323B" w14:textId="77777777" w:rsidR="005A547D" w:rsidRDefault="00000000">
      <w:pPr>
        <w:spacing w:after="120"/>
      </w:pPr>
      <w:r>
        <w:t>☐ C3: RYW   ☐ MR   ☐ MW   ☐ WFR</w:t>
      </w:r>
    </w:p>
    <w:p w14:paraId="4AABB1E9" w14:textId="77777777" w:rsidR="005A547D" w:rsidRDefault="00000000">
      <w:pPr>
        <w:spacing w:after="120"/>
      </w:pPr>
      <w:r>
        <w:t>☐ C4: RYW   ☐ MR   ☐ MW   ☐ WFR</w:t>
      </w:r>
    </w:p>
    <w:p w14:paraId="37D5257D" w14:textId="77777777" w:rsidR="005A547D" w:rsidRDefault="00000000">
      <w:pPr>
        <w:spacing w:after="120"/>
      </w:pPr>
      <w:r>
        <w:t>☐ C5: RYW   ☐ MR   ☐ MW   ☐ WFR</w:t>
      </w:r>
    </w:p>
    <w:p w14:paraId="070C1131" w14:textId="77777777" w:rsidR="005A547D" w:rsidRDefault="00000000">
      <w:pPr>
        <w:spacing w:after="120"/>
      </w:pPr>
      <w:r>
        <w:t>☐ C6: RYW   ☐ MR   ☐ MW   ☐ WFR</w:t>
      </w:r>
    </w:p>
    <w:p w14:paraId="74FC440A" w14:textId="77777777" w:rsidR="005A547D" w:rsidRDefault="00000000">
      <w:pPr>
        <w:spacing w:after="120"/>
      </w:pPr>
      <w:r>
        <w:t>☐ C7: RYW   ☐ MR   ☐ MW   ☐ WFR</w:t>
      </w:r>
    </w:p>
    <w:p w14:paraId="0CCB192A" w14:textId="77777777" w:rsidR="005A547D" w:rsidRDefault="00000000">
      <w:pPr>
        <w:spacing w:after="120"/>
      </w:pPr>
      <w:r>
        <w:t>☐ C8: RYW   ☐ MR   ☐ MW   ☐ WFR</w:t>
      </w:r>
    </w:p>
    <w:p w14:paraId="66911887" w14:textId="77777777" w:rsidR="005A547D" w:rsidRDefault="00000000">
      <w:pPr>
        <w:spacing w:after="120"/>
      </w:pPr>
      <w:r>
        <w:t>☐ C9: RYW   ☐ MR   ☐ MW   ☐ WFR</w:t>
      </w:r>
    </w:p>
    <w:p w14:paraId="6766DCB1" w14:textId="77777777" w:rsidR="005A547D" w:rsidRDefault="00000000">
      <w:pPr>
        <w:pStyle w:val="Heading2"/>
      </w:pPr>
      <w:r>
        <w:t>S3 — Network failure/partition</w:t>
      </w:r>
    </w:p>
    <w:p w14:paraId="702D507C" w14:textId="77777777" w:rsidR="005A547D" w:rsidRDefault="00000000">
      <w:pPr>
        <w:spacing w:after="120"/>
      </w:pPr>
      <w:r>
        <w:t>☐ C1: RYW   ☐ MR   ☐ MW   ☐ WFR</w:t>
      </w:r>
    </w:p>
    <w:p w14:paraId="15758B41" w14:textId="77777777" w:rsidR="005A547D" w:rsidRDefault="00000000">
      <w:pPr>
        <w:spacing w:after="120"/>
      </w:pPr>
      <w:r>
        <w:t>☐ C2: RYW   ☐ MR   ☐ MW   ☐ WFR</w:t>
      </w:r>
    </w:p>
    <w:p w14:paraId="596BE6CC" w14:textId="77777777" w:rsidR="005A547D" w:rsidRDefault="00000000">
      <w:pPr>
        <w:spacing w:after="120"/>
      </w:pPr>
      <w:r>
        <w:t>☐ C3: RYW   ☐ MR   ☐ MW   ☐ WFR</w:t>
      </w:r>
    </w:p>
    <w:p w14:paraId="1B820411" w14:textId="77777777" w:rsidR="005A547D" w:rsidRDefault="00000000">
      <w:pPr>
        <w:spacing w:after="120"/>
      </w:pPr>
      <w:r>
        <w:t>☐ C4: RYW   ☐ MR   ☐ MW   ☐ WFR</w:t>
      </w:r>
    </w:p>
    <w:p w14:paraId="65E2BF7D" w14:textId="77777777" w:rsidR="005A547D" w:rsidRDefault="00000000">
      <w:pPr>
        <w:spacing w:after="120"/>
      </w:pPr>
      <w:r>
        <w:t>☐ C5: RYW   ☐ MR   ☐ MW   ☐ WFR</w:t>
      </w:r>
    </w:p>
    <w:p w14:paraId="46D90AE8" w14:textId="77777777" w:rsidR="005A547D" w:rsidRDefault="00000000">
      <w:pPr>
        <w:spacing w:after="120"/>
      </w:pPr>
      <w:r>
        <w:t>☐ C6: RYW   ☐ MR   ☐ MW   ☐ WFR</w:t>
      </w:r>
    </w:p>
    <w:p w14:paraId="0F8440B9" w14:textId="77777777" w:rsidR="005A547D" w:rsidRDefault="00000000">
      <w:pPr>
        <w:spacing w:after="120"/>
      </w:pPr>
      <w:r>
        <w:t>☐ C7: RYW   ☐ MR   ☐ MW   ☐ WFR</w:t>
      </w:r>
    </w:p>
    <w:p w14:paraId="5FB3B5E6" w14:textId="77777777" w:rsidR="005A547D" w:rsidRDefault="00000000">
      <w:pPr>
        <w:spacing w:after="120"/>
      </w:pPr>
      <w:r>
        <w:t>☐ C8: RYW   ☐ MR   ☐ MW   ☐ WFR</w:t>
      </w:r>
    </w:p>
    <w:p w14:paraId="0C561758" w14:textId="77777777" w:rsidR="005A547D" w:rsidRDefault="00000000">
      <w:pPr>
        <w:spacing w:after="120"/>
      </w:pPr>
      <w:r>
        <w:t>☐ C9: RYW   ☐ MR   ☐ MW   ☐ WFR</w:t>
      </w:r>
    </w:p>
    <w:p w14:paraId="5DCA35D4" w14:textId="77777777" w:rsidR="005A547D" w:rsidRDefault="00000000">
      <w:pPr>
        <w:pStyle w:val="Heading1"/>
      </w:pPr>
      <w:r>
        <w:lastRenderedPageBreak/>
        <w:t>Appendix B — Suggested Project File Structure</w:t>
      </w:r>
    </w:p>
    <w:p w14:paraId="317FDBF6" w14:textId="77777777" w:rsidR="005A547D" w:rsidRDefault="00000000">
      <w:pPr>
        <w:spacing w:after="120"/>
      </w:pPr>
      <w:r>
        <w:rPr>
          <w:rFonts w:ascii="Courier New" w:hAnsi="Courier New"/>
          <w:sz w:val="17"/>
        </w:rPr>
        <w:t>project/</w:t>
      </w:r>
      <w:r>
        <w:rPr>
          <w:rFonts w:ascii="Courier New" w:hAnsi="Courier New"/>
          <w:sz w:val="17"/>
        </w:rPr>
        <w:br/>
        <w:t>├── docker-</w:t>
      </w:r>
      <w:proofErr w:type="spellStart"/>
      <w:r>
        <w:rPr>
          <w:rFonts w:ascii="Courier New" w:hAnsi="Courier New"/>
          <w:sz w:val="17"/>
        </w:rPr>
        <w:t>compose.yml</w:t>
      </w:r>
      <w:proofErr w:type="spellEnd"/>
      <w:r>
        <w:rPr>
          <w:rFonts w:ascii="Courier New" w:hAnsi="Courier New"/>
          <w:sz w:val="17"/>
        </w:rPr>
        <w:br/>
        <w:t>├── client.py</w:t>
      </w:r>
      <w:r>
        <w:rPr>
          <w:rFonts w:ascii="Courier New" w:hAnsi="Courier New"/>
          <w:sz w:val="17"/>
        </w:rPr>
        <w:br/>
        <w:t>├── requirements.txt</w:t>
      </w:r>
      <w:r>
        <w:rPr>
          <w:rFonts w:ascii="Courier New" w:hAnsi="Courier New"/>
          <w:sz w:val="17"/>
        </w:rPr>
        <w:br/>
        <w:t>├── experiments/</w:t>
      </w:r>
      <w:r>
        <w:rPr>
          <w:rFonts w:ascii="Courier New" w:hAnsi="Courier New"/>
          <w:sz w:val="17"/>
        </w:rPr>
        <w:br/>
        <w:t>│   ├── ryw.py</w:t>
      </w:r>
      <w:r>
        <w:rPr>
          <w:rFonts w:ascii="Courier New" w:hAnsi="Courier New"/>
          <w:sz w:val="17"/>
        </w:rPr>
        <w:br/>
        <w:t>│   ├── monotonic_reads.py</w:t>
      </w:r>
      <w:r>
        <w:rPr>
          <w:rFonts w:ascii="Courier New" w:hAnsi="Courier New"/>
          <w:sz w:val="17"/>
        </w:rPr>
        <w:br/>
        <w:t>│   ├── monotonic_writes.py</w:t>
      </w:r>
      <w:r>
        <w:rPr>
          <w:rFonts w:ascii="Courier New" w:hAnsi="Courier New"/>
          <w:sz w:val="17"/>
        </w:rPr>
        <w:br/>
        <w:t>│   └── writes_follow_reads.py</w:t>
      </w:r>
      <w:r>
        <w:rPr>
          <w:rFonts w:ascii="Courier New" w:hAnsi="Courier New"/>
          <w:sz w:val="17"/>
        </w:rPr>
        <w:br/>
        <w:t>├── failures/</w:t>
      </w:r>
      <w:r>
        <w:rPr>
          <w:rFonts w:ascii="Courier New" w:hAnsi="Courier New"/>
          <w:sz w:val="17"/>
        </w:rPr>
        <w:br/>
        <w:t>│   ├── node_failure.sh</w:t>
      </w:r>
      <w:r>
        <w:rPr>
          <w:rFonts w:ascii="Courier New" w:hAnsi="Courier New"/>
          <w:sz w:val="17"/>
        </w:rPr>
        <w:br/>
        <w:t>│   └── network_partition.sh</w:t>
      </w:r>
      <w:r>
        <w:rPr>
          <w:rFonts w:ascii="Courier New" w:hAnsi="Courier New"/>
          <w:sz w:val="17"/>
        </w:rPr>
        <w:br/>
        <w:t>├── logs/</w:t>
      </w:r>
      <w:r>
        <w:rPr>
          <w:rFonts w:ascii="Courier New" w:hAnsi="Courier New"/>
          <w:sz w:val="17"/>
        </w:rPr>
        <w:br/>
        <w:t>│   └── results.csv</w:t>
      </w:r>
      <w:r>
        <w:rPr>
          <w:rFonts w:ascii="Courier New" w:hAnsi="Courier New"/>
          <w:sz w:val="17"/>
        </w:rPr>
        <w:br/>
        <w:t>└── analysis/</w:t>
      </w:r>
      <w:r>
        <w:rPr>
          <w:rFonts w:ascii="Courier New" w:hAnsi="Courier New"/>
          <w:sz w:val="17"/>
        </w:rPr>
        <w:br/>
        <w:t xml:space="preserve">    └── summarize.py</w:t>
      </w:r>
      <w:r>
        <w:rPr>
          <w:rFonts w:ascii="Courier New" w:hAnsi="Courier New"/>
          <w:sz w:val="17"/>
        </w:rPr>
        <w:br/>
      </w:r>
    </w:p>
    <w:sectPr w:rsidR="005A547D"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D30C" w14:textId="77777777" w:rsidR="00BD3073" w:rsidRDefault="00BD3073">
      <w:pPr>
        <w:spacing w:after="0" w:line="240" w:lineRule="auto"/>
      </w:pPr>
      <w:r>
        <w:separator/>
      </w:r>
    </w:p>
  </w:endnote>
  <w:endnote w:type="continuationSeparator" w:id="0">
    <w:p w14:paraId="53488816" w14:textId="77777777" w:rsidR="00BD3073" w:rsidRDefault="00BD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040578"/>
      <w:docPartObj>
        <w:docPartGallery w:val="Page Numbers (Bottom of Page)"/>
        <w:docPartUnique/>
      </w:docPartObj>
    </w:sdtPr>
    <w:sdtEndPr>
      <w:rPr>
        <w:color w:val="7F7F7F" w:themeColor="background1" w:themeShade="7F"/>
        <w:spacing w:val="60"/>
      </w:rPr>
    </w:sdtEndPr>
    <w:sdtContent>
      <w:p w14:paraId="2454D362" w14:textId="227C6F98" w:rsidR="003D7309" w:rsidRDefault="003D730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61A553" w14:textId="6F6F852C" w:rsidR="005A547D" w:rsidRDefault="005A54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952B" w14:textId="77777777" w:rsidR="00BD3073" w:rsidRDefault="00BD3073">
      <w:pPr>
        <w:spacing w:after="0" w:line="240" w:lineRule="auto"/>
      </w:pPr>
      <w:r>
        <w:separator/>
      </w:r>
    </w:p>
  </w:footnote>
  <w:footnote w:type="continuationSeparator" w:id="0">
    <w:p w14:paraId="160E953A" w14:textId="77777777" w:rsidR="00BD3073" w:rsidRDefault="00BD3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E507" w14:textId="77777777" w:rsidR="008D6549" w:rsidRDefault="008D654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1D4DB3"/>
    <w:multiLevelType w:val="multilevel"/>
    <w:tmpl w:val="2592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C4B35"/>
    <w:multiLevelType w:val="multilevel"/>
    <w:tmpl w:val="0F12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761976">
    <w:abstractNumId w:val="8"/>
  </w:num>
  <w:num w:numId="2" w16cid:durableId="2038506281">
    <w:abstractNumId w:val="6"/>
  </w:num>
  <w:num w:numId="3" w16cid:durableId="617641042">
    <w:abstractNumId w:val="5"/>
  </w:num>
  <w:num w:numId="4" w16cid:durableId="1360277261">
    <w:abstractNumId w:val="4"/>
  </w:num>
  <w:num w:numId="5" w16cid:durableId="927420718">
    <w:abstractNumId w:val="7"/>
  </w:num>
  <w:num w:numId="6" w16cid:durableId="486435544">
    <w:abstractNumId w:val="3"/>
  </w:num>
  <w:num w:numId="7" w16cid:durableId="1481384116">
    <w:abstractNumId w:val="2"/>
  </w:num>
  <w:num w:numId="8" w16cid:durableId="1880433335">
    <w:abstractNumId w:val="1"/>
  </w:num>
  <w:num w:numId="9" w16cid:durableId="1921209171">
    <w:abstractNumId w:val="0"/>
  </w:num>
  <w:num w:numId="10" w16cid:durableId="1833987439">
    <w:abstractNumId w:val="9"/>
  </w:num>
  <w:num w:numId="11" w16cid:durableId="886379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D7"/>
    <w:rsid w:val="00326F90"/>
    <w:rsid w:val="00361FD3"/>
    <w:rsid w:val="003D7309"/>
    <w:rsid w:val="005A547D"/>
    <w:rsid w:val="008D6549"/>
    <w:rsid w:val="008E7466"/>
    <w:rsid w:val="00AA1D8D"/>
    <w:rsid w:val="00B47730"/>
    <w:rsid w:val="00BD30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2B922"/>
  <w14:defaultImageDpi w14:val="300"/>
  <w15:docId w15:val="{0E088F79-5F29-40D7-BEA8-5EAE47DB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360" w:right="216"/>
    </w:pPr>
    <w:rPr>
      <w:rFonts w:ascii="Consolas" w:hAnsi="Consolas"/>
      <w:sz w:val="17"/>
    </w:rPr>
  </w:style>
  <w:style w:type="paragraph" w:customStyle="1" w:styleId="CodeLabel">
    <w:name w:val="Code Label"/>
    <w:pPr>
      <w:spacing w:before="100" w:after="40"/>
    </w:pPr>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8802</Words>
  <Characters>50172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 Tomato</cp:lastModifiedBy>
  <cp:revision>3</cp:revision>
  <dcterms:created xsi:type="dcterms:W3CDTF">2013-12-23T23:15:00Z</dcterms:created>
  <dcterms:modified xsi:type="dcterms:W3CDTF">2026-09-21T12:32:00Z</dcterms:modified>
  <cp:category/>
</cp:coreProperties>
</file>